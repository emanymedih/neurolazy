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D8695" w14:textId="77777777" w:rsidR="004F1738" w:rsidRPr="00D50B1E" w:rsidRDefault="00ED6040">
      <w:pPr>
        <w:pStyle w:val="StudyMainHeading"/>
        <w:keepNext/>
        <w:keepLines/>
        <w:spacing w:after="240" w:line="240" w:lineRule="auto"/>
        <w:ind w:firstLine="0" w:left="68"/>
        <w:jc w:val="center"/>
        <w:rPr>
          <w:lang w:val="ru-RU"/>
        </w:rPr>
        <w:shd w:fill="E7E6E6"/>
        <w:pBdr>
          <w:left w:val="single" w:sz="28" w:space="8" w:color="4F4F4F"/>
        </w:pBdr>
      </w:pPr>
      <w:r w:rsidRPr="00D50B1E">
        <w:rPr>
          <w:rFonts w:ascii="Carlito" w:hAnsi="Carlito" w:eastAsia="Carlito" w:cs="Carlito"/>
          <w:b/>
          <w:sz w:val="28"/>
          <w:lang w:val="ru-RU"/>
        </w:rPr>
        <w:t>ВЫПУКЛОСТЬ ГЛАЗ</w:t>
      </w:r>
    </w:p>
    <w:p w14:paraId="7B60E901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Выпуклость глаз является показателем того, насколько данный инструмент приоритетен в восприятии, насколько человек чувствителен к «образной» информации, как быстро он её оценивает, формирует отношение или выдаёт реакцию.</w:t>
      </w:r>
    </w:p>
    <w:p w14:paraId="4FD7B443" w14:textId="24D9EB91" w:rsidR="004F1738" w:rsidRDefault="00ED6040" w:rsidP="00D50B1E">
      <w:pPr>
        <w:pStyle w:val="StudyConceptHeading"/>
        <w:jc w:val="center"/>
        <w:rPr>
          <w:b/>
          <w:bCs/>
          <w:lang w:val="ru-RU"/>
        </w:rPr>
      </w:pPr>
      <w:r w:rsidRPr="00D50B1E">
        <w:rPr>
          <w:rFonts w:ascii="Carlito" w:hAnsi="Carlito" w:eastAsia="Carlito" w:cs="Carlito"/>
          <w:b/>
          <w:bCs/>
          <w:lang w:val="ru-RU"/>
        </w:rPr>
        <w:t>СВОЙСТВА ВЫПУКЛОСТИ ГЛАЗ</w:t>
      </w:r>
    </w:p>
    <w:p w14:paraId="212B5392" w14:textId="77777777" w:rsidR="004F1738" w:rsidRPr="00D50B1E" w:rsidRDefault="00ED6040">
      <w:pPr>
        <w:spacing w:before="200" w:after="100"/>
        <w:ind w:left="85" w:right="57"/>
        <w:rPr>
          <w:b/>
          <w:bCs/>
          <w:sz w:val="26"/>
          <w:szCs w:val="26"/>
          <w:lang w:val="ru-RU"/>
        </w:rPr>
        <w:shd w:fill="ECECEC"/>
        <w:pStyle w:val="StudyPropertyHeading"/>
        <w:keepNext/>
        <w:pBdr>
          <w:left w:val="single" w:sz="10" w:space="5" w:color="7A7A7A"/>
        </w:pBdr>
      </w:pPr>
      <w:r>
        <w:rPr>
          <w:b/>
        </w:rPr>
        <w:t>СВОЙСТВО</w:t>
      </w:r>
      <w:r>
        <w:rPr>
          <w:b/>
        </w:rPr>
        <w:t xml:space="preserve"> — Эмоциональность реакций</w:t>
      </w:r>
    </w:p>
    <w:p w14:paraId="1631CABA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lang w:val="ru-RU"/>
        </w:rPr>
        <w:t>Насколько человек будет демонстрировать, транслировать и показывать свою эмоциональную реакцию на что-либо — в разговоре, действии, конфликте, поступках и любых других ситуациях.</w:t>
      </w:r>
    </w:p>
    <w:p w14:paraId="0F3B0E60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У человека с выпуклыми глазами высокая эмоциональность реакции.</w:t>
      </w:r>
      <w:r>
        <w:rPr>
          <w:rFonts w:ascii="Carlito" w:hAnsi="Carlito" w:eastAsia="Carlito" w:cs="Carlito"/>
        </w:rPr>
        <w:t xml:space="preserve"> Он проявляет свои эмоции, показывает свою реакцию на кого-либо или что-либо. Он не скрывает их и, наоборот, старается продемонстрировать другим людям и миру.</w:t>
      </w:r>
    </w:p>
    <w:p w14:paraId="67A33351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Человек с впалыми глазами, наоборот, имеет низкую эмоциональность реакции.</w:t>
      </w:r>
      <w:r>
        <w:rPr>
          <w:rFonts w:ascii="Carlito" w:hAnsi="Carlito" w:eastAsia="Carlito" w:cs="Carlito"/>
        </w:rPr>
        <w:t xml:space="preserve"> Он испытывает низкий уровень эмоций, редко демонстрирует их и не испытывает потребности в постоянной демонстрации эмоций. Даже если он их демонстрирует, то старается делать это сдержанно.</w:t>
      </w:r>
    </w:p>
    <w:p w14:paraId="7AF49E56" w14:textId="77777777" w:rsidR="004F1738" w:rsidRPr="00D50B1E" w:rsidRDefault="00ED6040">
      <w:pPr>
        <w:pStyle w:val="StudyPropertyHeading"/>
        <w:keepNext/>
        <w:keepLines/>
        <w:spacing w:before="200" w:after="100" w:line="240" w:lineRule="auto"/>
        <w:ind w:left="85" w:right="57"/>
        <w:jc w:val="left"/>
        <w:rPr>
          <w:lang w:val="ru-RU"/>
        </w:rPr>
        <w:shd w:fill="ECECEC"/>
        <w:pBdr>
          <w:left w:val="single" w:sz="10" w:space="5" w:color="7A7A7A"/>
        </w:pBdr>
      </w:pPr>
      <w:r>
        <w:rPr>
          <w:b/>
        </w:rPr>
        <w:t>СВОЙСТВО</w:t>
      </w:r>
      <w:r>
        <w:rPr>
          <w:b/>
        </w:rPr>
        <w:t xml:space="preserve"> — Скорость реакции на визуальный образ</w:t>
      </w:r>
    </w:p>
    <w:p w14:paraId="156B495F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lang w:val="ru-RU"/>
        </w:rPr>
        <w:t>Насколько быстро человек будет отвечать и реагировать на визуальные раздражители, изменения ситуации, картинки, эмоций и обстановки. Насколько быстро будет формироваться эмоциональная реакция этого человека.</w:t>
      </w:r>
    </w:p>
    <w:p w14:paraId="4FEA8C5D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У людей с выпуклыми глазами быстрая реакция на визуальный образ.</w:t>
      </w:r>
      <w:r>
        <w:rPr>
          <w:rFonts w:ascii="Carlito" w:hAnsi="Carlito" w:eastAsia="Carlito" w:cs="Carlito"/>
        </w:rPr>
        <w:t xml:space="preserve"> Они быстро испытывают эмоции и быстро реагируют.</w:t>
      </w:r>
    </w:p>
    <w:p w14:paraId="7417B73B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У людей с впалыми глазами, наоборот, реакция на визуальный образ более медленная и слабее выражена.</w:t>
      </w:r>
      <w:r>
        <w:rPr>
          <w:rFonts w:ascii="Carlito" w:hAnsi="Carlito" w:eastAsia="Carlito" w:cs="Carlito"/>
        </w:rPr>
        <w:t xml:space="preserve"> Поэтому внешняя эмоциональная реакция возникает реже и проявляется сдержаннее.</w:t>
      </w:r>
    </w:p>
    <w:p w14:paraId="4CDD3E68" w14:textId="77777777" w:rsidR="004F1738" w:rsidRPr="00D50B1E" w:rsidRDefault="00ED6040">
      <w:pPr>
        <w:pStyle w:val="StudyPropertyHeading"/>
        <w:keepNext/>
        <w:keepLines/>
        <w:spacing w:before="200" w:after="100" w:line="240" w:lineRule="auto"/>
        <w:ind w:left="85" w:right="57"/>
        <w:jc w:val="left"/>
        <w:rPr>
          <w:lang w:val="ru-RU"/>
        </w:rPr>
        <w:shd w:fill="ECECEC"/>
        <w:pBdr>
          <w:left w:val="single" w:sz="10" w:space="5" w:color="7A7A7A"/>
        </w:pBdr>
      </w:pPr>
      <w:r>
        <w:rPr>
          <w:b/>
        </w:rPr>
        <w:t>СВОЙСТВО</w:t>
      </w:r>
      <w:r>
        <w:rPr>
          <w:b/>
        </w:rPr>
        <w:t xml:space="preserve"> — Приоритет образной и визуальной информации</w:t>
      </w:r>
    </w:p>
    <w:p w14:paraId="5EAFEBE1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lang w:val="ru-RU"/>
        </w:rPr>
        <w:t>Насколько человеку важно получать визуальную, образную и эмоциональную информацию. Насколько он будет стараться погрузить себя в обстановку, где много источников такой информации.</w:t>
      </w:r>
    </w:p>
    <w:p w14:paraId="1DF8F740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У человека с выпуклыми глазами высокий приоритет этой информации.</w:t>
      </w:r>
      <w:r>
        <w:rPr>
          <w:rFonts w:ascii="Carlito" w:hAnsi="Carlito" w:eastAsia="Carlito" w:cs="Carlito"/>
        </w:rPr>
        <w:t xml:space="preserve"> Он будет стараться находиться в обстановке, где можно получить много подобного рода ощущений или эмоций.</w:t>
      </w:r>
    </w:p>
    <w:p w14:paraId="733203ED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Человек с впалыми глазами, наоборот, старается изолировать себя от обстановки, где много визуальной, образной и эмоциональной информации, или старается стабилизировать такие ситуации.</w:t>
      </w:r>
      <w:r>
        <w:rPr>
          <w:rFonts w:ascii="Carlito" w:hAnsi="Carlito" w:eastAsia="Carlito" w:cs="Carlito"/>
        </w:rPr>
        <w:t xml:space="preserve"> То есть он пытается каким-то образом сбалансировать и уменьшить количество такой информации вокруг себя.</w:t>
      </w:r>
    </w:p>
    <w:p w14:paraId="60CD8558" w14:textId="77777777" w:rsidR="004F1738" w:rsidRPr="00D50B1E" w:rsidRDefault="00ED6040">
      <w:pPr>
        <w:pStyle w:val="StudyPropertyHeading"/>
        <w:keepNext/>
        <w:keepLines/>
        <w:spacing w:before="200" w:after="100" w:line="240" w:lineRule="auto"/>
        <w:ind w:left="85" w:right="57"/>
        <w:jc w:val="left"/>
        <w:rPr>
          <w:lang w:val="ru-RU"/>
        </w:rPr>
        <w:shd w:fill="ECECEC"/>
        <w:pBdr>
          <w:left w:val="single" w:sz="10" w:space="5" w:color="7A7A7A"/>
        </w:pBdr>
      </w:pPr>
      <w:r>
        <w:rPr>
          <w:b/>
        </w:rPr>
        <w:t>СВОЙСТВО</w:t>
      </w:r>
      <w:r>
        <w:rPr>
          <w:b/>
        </w:rPr>
        <w:t xml:space="preserve"> — Импульсивность эмоций</w:t>
      </w:r>
    </w:p>
    <w:p w14:paraId="478170B0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lang w:val="ru-RU"/>
        </w:rPr>
        <w:t>Насколько несдержанно проявляются эмоции у человека, насколько импульсивно и непредсказуемо для него они возникают и насколько он способен их контролировать.</w:t>
      </w:r>
    </w:p>
    <w:p w14:paraId="4BCCE31C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У людей с выпуклыми глазами высокий уровень импульсивности эмоций.</w:t>
      </w:r>
      <w:r>
        <w:rPr>
          <w:rFonts w:ascii="Carlito" w:hAnsi="Carlito" w:eastAsia="Carlito" w:cs="Carlito"/>
        </w:rPr>
        <w:t xml:space="preserve"> Им сложно контролировать свои эмоции. В конфликте или в радости они отдаются своим эмоциям.</w:t>
      </w:r>
    </w:p>
    <w:p w14:paraId="0E31747A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Люди с впалыми глазами, наоборот, имеют низкую импульсивность эмоций.</w:t>
      </w:r>
      <w:r>
        <w:rPr>
          <w:rFonts w:ascii="Carlito" w:hAnsi="Carlito" w:eastAsia="Carlito" w:cs="Carlito"/>
        </w:rPr>
        <w:t xml:space="preserve"> Они хорошо себя сдерживают в таких ситуациях. Люди с впалыми глазами не склонны поддаваться на эмоциональные переживания. Их эмоции в меньшей степени влияют на их решения, поведение или выбор.</w:t>
      </w:r>
    </w:p>
    <w:p w14:paraId="1A4E34DB" w14:textId="77777777" w:rsidR="004F1738" w:rsidRPr="00D50B1E" w:rsidRDefault="00ED6040">
      <w:pPr>
        <w:pStyle w:val="StudyPropertyHeading"/>
        <w:keepNext/>
        <w:keepLines/>
        <w:spacing w:before="200" w:after="100" w:line="240" w:lineRule="auto"/>
        <w:ind w:left="85" w:right="57"/>
        <w:jc w:val="left"/>
        <w:rPr>
          <w:lang w:val="ru-RU"/>
        </w:rPr>
        <w:shd w:fill="ECECEC"/>
        <w:pBdr>
          <w:left w:val="single" w:sz="10" w:space="5" w:color="7A7A7A"/>
        </w:pBdr>
      </w:pPr>
      <w:r>
        <w:rPr>
          <w:b/>
        </w:rPr>
        <w:t>СВОЙСТВО</w:t>
      </w:r>
      <w:r>
        <w:rPr>
          <w:b/>
        </w:rPr>
        <w:t xml:space="preserve"> — Эмоциональное провоцирование</w:t>
      </w:r>
    </w:p>
    <w:p w14:paraId="454E6271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lang w:val="ru-RU"/>
        </w:rPr>
        <w:t>Насколько человек склонен провоцировать других людей своими эмоциями и побуждать их к проявлению и демонстрации собственных эмоций.</w:t>
      </w:r>
    </w:p>
    <w:p w14:paraId="6B235B52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Люди с выпуклыми глазами часто эмоционально провоцируют других людей, и для них важно увидеть проявление эмоций.</w:t>
      </w:r>
      <w:r>
        <w:rPr>
          <w:rFonts w:ascii="Carlito" w:hAnsi="Carlito" w:eastAsia="Carlito" w:cs="Carlito"/>
        </w:rPr>
        <w:t xml:space="preserve"> Такая реакция помогает им считывать эмоциональное состояние собеседника и понимать, как с ним взаимодействовать. Сами они также чаще поддаются эмоциональным провокациям, поскольку им сложнее сдерживать свои эмоции и реакции.</w:t>
      </w:r>
    </w:p>
    <w:p w14:paraId="46734390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Люди с впалыми глазами редко эмоционально провоцируют и не склонны поддаваться на такие провокации.</w:t>
      </w:r>
      <w:r>
        <w:rPr>
          <w:rFonts w:ascii="Carlito" w:hAnsi="Carlito" w:eastAsia="Carlito" w:cs="Carlito"/>
        </w:rPr>
        <w:t xml:space="preserve"> Они стараются быть спокойными, эмоционально отстранёнными и не любят, когда другие люди демонстрируют свои эмоции ярко и часто.</w:t>
      </w:r>
    </w:p>
    <w:p w14:paraId="4EF3BF02" w14:textId="77777777" w:rsidR="004F1738" w:rsidRDefault="00ED6040" w:rsidP="002E022B">
      <w:pPr>
        <w:pStyle w:val="StudyConceptHeading"/>
        <w:keepNext/>
        <w:keepLines/>
        <w:spacing w:before="240" w:after="120" w:line="240" w:lineRule="auto"/>
        <w:jc w:val="center"/>
      </w:pPr>
      <w:r>
        <w:rPr>
          <w:rFonts w:ascii="Carlito" w:hAnsi="Carlito" w:eastAsia="Carlito" w:cs="Carlito"/>
          <w:b/>
          <w:sz w:val="26"/>
        </w:rPr>
        <w:t>СРАВНИТЕЛЬНАЯ ТАБЛИЦА</w:t>
      </w:r>
    </w:p>
    <w:tbl>
      <w:tblPr>
        <w:tblStyle w:val="aff0"/>
        <w:tblW w:w="0" w:type="auto"/>
        <w:jc w:val="center"/>
        <w:tblLayout w:type="autofit"/>
        <w:tblLook w:val="04A0" w:firstRow="1" w:lastRow="0" w:firstColumn="1" w:lastColumn="0" w:noHBand="0" w:noVBand="1"/>
      </w:tblPr>
      <w:tblGrid>
        <w:gridCol w:w="1928"/>
        <w:gridCol w:w="6293"/>
        <w:gridCol w:w="1928"/>
      </w:tblGrid>
      <w:tr w:rsidR="004F1738" w14:paraId="6A88D826" w14:textId="77777777">
        <w:trPr>
          <w:cantSplit/>
          <w:tblHeader/>
          <w:jc w:val="center"/>
          <w:cantSplit/>
          <w:tblHeader w:val="true"/>
        </w:trPr>
        <w:tc>
          <w:tcPr>
            <w:tcW w:w="1928" w:type="dxa"/>
            <w:tcMar>
              <w:top w:w="90" w:type="dxa"/>
              <w:left w:w="80" w:type="dxa"/>
              <w:bottom w:w="90" w:type="dxa"/>
              <w:right w:w="80" w:type="dxa"/>
              <w:start w:w="90" w:type="dxa"/>
              <w:end w:w="90" w:type="dxa"/>
            </w:tcMar>
            <w:vAlign w:val="center"/>
            <w:shd w:fill="D9D9D9"/>
          </w:tcPr>
          <w:p w14:paraId="77F38571" w14:textId="77777777" w:rsidR="004F1738" w:rsidRDefault="00ED6040">
            <w:pPr>
              <w:spacing w:after="0" w:before="0"/>
              <w:ind w:firstLine="0"/>
              <w:jc w:val="center"/>
            </w:pPr>
            <w:r>
              <w:rPr>
                <w:rFonts w:ascii="Carlito" w:hAnsi="Carlito" w:eastAsia="Carlito" w:cs="Carlito"/>
                <w:b/>
                <w:sz w:val="20"/>
              </w:rPr>
              <w:t>Выпуклые глаза</w:t>
            </w:r>
          </w:p>
        </w:tc>
        <w:tc>
          <w:tcPr>
            <w:tcW w:w="6293" w:type="dxa"/>
            <w:tcMar>
              <w:top w:w="90" w:type="dxa"/>
              <w:left w:w="80" w:type="dxa"/>
              <w:bottom w:w="90" w:type="dxa"/>
              <w:right w:w="80" w:type="dxa"/>
              <w:start w:w="90" w:type="dxa"/>
              <w:end w:w="90" w:type="dxa"/>
            </w:tcMar>
            <w:vAlign w:val="center"/>
            <w:shd w:fill="D9D9D9"/>
          </w:tcPr>
          <w:p w14:paraId="54533876" w14:textId="77777777" w:rsidR="004F1738" w:rsidRDefault="00ED6040">
            <w:pPr>
              <w:spacing w:after="0" w:before="0"/>
              <w:ind w:firstLine="0"/>
              <w:jc w:val="center"/>
            </w:pPr>
            <w:r>
              <w:rPr>
                <w:rFonts w:ascii="Carlito" w:hAnsi="Carlito" w:eastAsia="Carlito" w:cs="Carlito"/>
                <w:b/>
                <w:sz w:val="20"/>
              </w:rPr>
              <w:t>Свойства</w:t>
            </w:r>
          </w:p>
        </w:tc>
        <w:tc>
          <w:tcPr>
            <w:tcW w:w="1928" w:type="dxa"/>
            <w:tcMar>
              <w:top w:w="90" w:type="dxa"/>
              <w:left w:w="80" w:type="dxa"/>
              <w:bottom w:w="90" w:type="dxa"/>
              <w:right w:w="80" w:type="dxa"/>
              <w:start w:w="90" w:type="dxa"/>
              <w:end w:w="90" w:type="dxa"/>
            </w:tcMar>
            <w:vAlign w:val="center"/>
            <w:shd w:fill="D9D9D9"/>
          </w:tcPr>
          <w:p w14:paraId="17A9DCD0" w14:textId="77777777" w:rsidR="004F1738" w:rsidRDefault="00ED6040">
            <w:pPr>
              <w:spacing w:after="0" w:before="0"/>
              <w:ind w:firstLine="0"/>
              <w:jc w:val="center"/>
            </w:pPr>
            <w:r>
              <w:rPr>
                <w:rFonts w:ascii="Carlito" w:hAnsi="Carlito" w:eastAsia="Carlito" w:cs="Carlito"/>
                <w:b/>
                <w:sz w:val="20"/>
              </w:rPr>
              <w:t>Впалые глаза</w:t>
            </w:r>
          </w:p>
        </w:tc>
      </w:tr>
      <w:tr w:rsidR="004F1738" w14:paraId="01E65171" w14:textId="77777777">
        <w:trPr>
          <w:cantSplit/>
          <w:jc w:val="center"/>
          <w:cantSplit/>
        </w:trPr>
        <w:tc>
          <w:tcPr>
            <w:tcW w:w="1928" w:type="dxa"/>
            <w:tcMar>
              <w:top w:w="90" w:type="dxa"/>
              <w:left w:w="80" w:type="dxa"/>
              <w:bottom w:w="90" w:type="dxa"/>
              <w:right w:w="80" w:type="dxa"/>
              <w:start w:w="90" w:type="dxa"/>
              <w:end w:w="90" w:type="dxa"/>
            </w:tcMar>
            <w:vAlign w:val="center"/>
          </w:tcPr>
          <w:p w14:paraId="1ED919AD" w14:textId="77777777" w:rsidR="004F1738" w:rsidRDefault="00ED6040">
            <w:pPr>
              <w:spacing w:after="0" w:before="0"/>
              <w:ind w:firstLine="0"/>
              <w:jc w:val="center"/>
            </w:pPr>
            <w:r>
              <w:rPr>
                <w:rFonts w:ascii="Carlito" w:hAnsi="Carlito" w:eastAsia="Carlito" w:cs="Carlito"/>
                <w:sz w:val="20"/>
              </w:rPr>
              <w:t>Высокая</w:t>
            </w:r>
          </w:p>
        </w:tc>
        <w:tc>
          <w:tcPr>
            <w:tcW w:w="6293" w:type="dxa"/>
            <w:tcMar>
              <w:top w:w="90" w:type="dxa"/>
              <w:left w:w="80" w:type="dxa"/>
              <w:bottom w:w="90" w:type="dxa"/>
              <w:right w:w="80" w:type="dxa"/>
              <w:start w:w="90" w:type="dxa"/>
              <w:end w:w="90" w:type="dxa"/>
            </w:tcMar>
            <w:vAlign w:val="center"/>
          </w:tcPr>
          <w:p w14:paraId="09BABC98" w14:textId="77777777" w:rsidR="004F1738" w:rsidRDefault="00ED6040" w:rsidP="002E022B">
            <w:pPr>
              <w:spacing w:after="0" w:before="0"/>
              <w:ind w:firstLine="0"/>
              <w:jc w:val="center"/>
            </w:pPr>
            <w:r>
              <w:rPr>
                <w:rFonts w:ascii="Carlito" w:hAnsi="Carlito" w:eastAsia="Carlito" w:cs="Carlito"/>
                <w:b/>
                <w:sz w:val="20"/>
              </w:rPr>
              <w:t>Эмоциональность реакций</w:t>
            </w:r>
          </w:p>
        </w:tc>
        <w:tc>
          <w:tcPr>
            <w:tcW w:w="1928" w:type="dxa"/>
            <w:tcMar>
              <w:top w:w="90" w:type="dxa"/>
              <w:left w:w="80" w:type="dxa"/>
              <w:bottom w:w="90" w:type="dxa"/>
              <w:right w:w="80" w:type="dxa"/>
              <w:start w:w="90" w:type="dxa"/>
              <w:end w:w="90" w:type="dxa"/>
            </w:tcMar>
            <w:vAlign w:val="center"/>
          </w:tcPr>
          <w:p w14:paraId="5BE1D647" w14:textId="77777777" w:rsidR="004F1738" w:rsidRDefault="00ED6040">
            <w:pPr>
              <w:spacing w:after="0" w:before="0"/>
              <w:ind w:firstLine="0"/>
              <w:jc w:val="center"/>
            </w:pPr>
            <w:r>
              <w:rPr>
                <w:rFonts w:ascii="Carlito" w:hAnsi="Carlito" w:eastAsia="Carlito" w:cs="Carlito"/>
                <w:sz w:val="20"/>
              </w:rPr>
              <w:t>Низкая</w:t>
            </w:r>
          </w:p>
        </w:tc>
      </w:tr>
      <w:tr w:rsidR="004F1738" w14:paraId="50D35480" w14:textId="77777777">
        <w:trPr>
          <w:cantSplit/>
          <w:jc w:val="center"/>
          <w:cantSplit/>
        </w:trPr>
        <w:tc>
          <w:tcPr>
            <w:tcW w:w="1928" w:type="dxa"/>
            <w:tcMar>
              <w:top w:w="90" w:type="dxa"/>
              <w:left w:w="80" w:type="dxa"/>
              <w:bottom w:w="90" w:type="dxa"/>
              <w:right w:w="80" w:type="dxa"/>
              <w:start w:w="90" w:type="dxa"/>
              <w:end w:w="90" w:type="dxa"/>
            </w:tcMar>
            <w:vAlign w:val="center"/>
          </w:tcPr>
          <w:p w14:paraId="7BCF01E3" w14:textId="77777777" w:rsidR="004F1738" w:rsidRDefault="00ED6040">
            <w:pPr>
              <w:spacing w:after="0" w:before="0"/>
              <w:ind w:firstLine="0"/>
              <w:jc w:val="center"/>
            </w:pPr>
            <w:r>
              <w:rPr>
                <w:rFonts w:ascii="Carlito" w:hAnsi="Carlito" w:eastAsia="Carlito" w:cs="Carlito"/>
                <w:sz w:val="20"/>
              </w:rPr>
              <w:t>Высокая</w:t>
            </w:r>
          </w:p>
        </w:tc>
        <w:tc>
          <w:tcPr>
            <w:tcW w:w="6293" w:type="dxa"/>
            <w:tcMar>
              <w:top w:w="90" w:type="dxa"/>
              <w:left w:w="80" w:type="dxa"/>
              <w:bottom w:w="90" w:type="dxa"/>
              <w:right w:w="80" w:type="dxa"/>
              <w:start w:w="90" w:type="dxa"/>
              <w:end w:w="90" w:type="dxa"/>
            </w:tcMar>
            <w:vAlign w:val="center"/>
          </w:tcPr>
          <w:p w14:paraId="4F885741" w14:textId="77777777" w:rsidR="004F1738" w:rsidRPr="00D50B1E" w:rsidRDefault="00ED6040" w:rsidP="002E022B">
            <w:pPr>
              <w:spacing w:after="0" w:before="0"/>
              <w:ind w:firstLine="0"/>
              <w:jc w:val="center"/>
              <w:rPr>
                <w:lang w:val="ru-RU"/>
              </w:rPr>
            </w:pPr>
            <w:r w:rsidRPr="00D50B1E">
              <w:rPr>
                <w:rFonts w:ascii="Carlito" w:hAnsi="Carlito" w:eastAsia="Carlito" w:cs="Carlito"/>
                <w:b/>
                <w:sz w:val="20"/>
                <w:lang w:val="ru-RU"/>
              </w:rPr>
              <w:t>Скорость реакции на визуальный образ</w:t>
            </w:r>
          </w:p>
        </w:tc>
        <w:tc>
          <w:tcPr>
            <w:tcW w:w="1928" w:type="dxa"/>
            <w:tcMar>
              <w:top w:w="90" w:type="dxa"/>
              <w:left w:w="80" w:type="dxa"/>
              <w:bottom w:w="90" w:type="dxa"/>
              <w:right w:w="80" w:type="dxa"/>
              <w:start w:w="90" w:type="dxa"/>
              <w:end w:w="90" w:type="dxa"/>
            </w:tcMar>
            <w:vAlign w:val="center"/>
          </w:tcPr>
          <w:p w14:paraId="3C8837D9" w14:textId="77777777" w:rsidR="004F1738" w:rsidRDefault="00ED6040">
            <w:pPr>
              <w:spacing w:after="0" w:before="0"/>
              <w:ind w:firstLine="0"/>
              <w:jc w:val="center"/>
            </w:pPr>
            <w:proofErr w:type="spellStart"/>
            <w:r>
              <w:rPr>
                <w:rFonts w:ascii="Carlito" w:hAnsi="Carlito" w:eastAsia="Carlito" w:cs="Carlito"/>
                <w:sz w:val="20"/>
              </w:rPr>
              <w:t>Низкая</w:t>
            </w:r>
            <w:proofErr w:type="spellEnd"/>
          </w:p>
        </w:tc>
      </w:tr>
      <w:tr w:rsidR="004F1738" w14:paraId="081AABAA" w14:textId="77777777">
        <w:trPr>
          <w:cantSplit/>
          <w:jc w:val="center"/>
          <w:cantSplit/>
        </w:trPr>
        <w:tc>
          <w:tcPr>
            <w:tcW w:w="1928" w:type="dxa"/>
            <w:tcMar>
              <w:top w:w="90" w:type="dxa"/>
              <w:left w:w="80" w:type="dxa"/>
              <w:bottom w:w="90" w:type="dxa"/>
              <w:right w:w="80" w:type="dxa"/>
              <w:start w:w="90" w:type="dxa"/>
              <w:end w:w="90" w:type="dxa"/>
            </w:tcMar>
            <w:vAlign w:val="center"/>
          </w:tcPr>
          <w:p w14:paraId="565D9614" w14:textId="77777777" w:rsidR="004F1738" w:rsidRDefault="00ED6040">
            <w:pPr>
              <w:spacing w:after="0" w:before="0"/>
              <w:ind w:firstLine="0"/>
              <w:jc w:val="center"/>
            </w:pPr>
            <w:r>
              <w:rPr>
                <w:rFonts w:ascii="Carlito" w:hAnsi="Carlito" w:eastAsia="Carlito" w:cs="Carlito"/>
                <w:sz w:val="20"/>
              </w:rPr>
              <w:t>Сильное</w:t>
            </w:r>
          </w:p>
        </w:tc>
        <w:tc>
          <w:tcPr>
            <w:tcW w:w="6293" w:type="dxa"/>
            <w:tcMar>
              <w:top w:w="90" w:type="dxa"/>
              <w:left w:w="80" w:type="dxa"/>
              <w:bottom w:w="90" w:type="dxa"/>
              <w:right w:w="80" w:type="dxa"/>
              <w:start w:w="90" w:type="dxa"/>
              <w:end w:w="90" w:type="dxa"/>
            </w:tcMar>
            <w:vAlign w:val="center"/>
          </w:tcPr>
          <w:p w14:paraId="5F536677" w14:textId="77777777" w:rsidR="004F1738" w:rsidRDefault="00ED6040" w:rsidP="002E022B">
            <w:pPr>
              <w:spacing w:after="0" w:before="0"/>
              <w:ind w:firstLine="0"/>
              <w:jc w:val="center"/>
            </w:pPr>
            <w:r>
              <w:rPr>
                <w:rFonts w:ascii="Carlito" w:hAnsi="Carlito" w:eastAsia="Carlito" w:cs="Carlito"/>
                <w:b/>
                <w:sz w:val="20"/>
              </w:rPr>
              <w:t>Эмоциональное влияние на себя</w:t>
            </w:r>
          </w:p>
        </w:tc>
        <w:tc>
          <w:tcPr>
            <w:tcW w:w="1928" w:type="dxa"/>
            <w:tcMar>
              <w:top w:w="90" w:type="dxa"/>
              <w:left w:w="80" w:type="dxa"/>
              <w:bottom w:w="90" w:type="dxa"/>
              <w:right w:w="80" w:type="dxa"/>
              <w:start w:w="90" w:type="dxa"/>
              <w:end w:w="90" w:type="dxa"/>
            </w:tcMar>
            <w:vAlign w:val="center"/>
          </w:tcPr>
          <w:p w14:paraId="1D8EBDF9" w14:textId="77777777" w:rsidR="004F1738" w:rsidRDefault="00ED6040">
            <w:pPr>
              <w:spacing w:after="0" w:before="0"/>
              <w:ind w:firstLine="0"/>
              <w:jc w:val="center"/>
            </w:pPr>
            <w:r>
              <w:rPr>
                <w:rFonts w:ascii="Carlito" w:hAnsi="Carlito" w:eastAsia="Carlito" w:cs="Carlito"/>
                <w:sz w:val="20"/>
              </w:rPr>
              <w:t>Слабое</w:t>
            </w:r>
          </w:p>
        </w:tc>
      </w:tr>
      <w:tr w:rsidR="004F1738" w14:paraId="0661708E" w14:textId="77777777">
        <w:trPr>
          <w:cantSplit/>
          <w:jc w:val="center"/>
          <w:cantSplit/>
        </w:trPr>
        <w:tc>
          <w:tcPr>
            <w:tcW w:w="1928" w:type="dxa"/>
            <w:tcMar>
              <w:top w:w="90" w:type="dxa"/>
              <w:left w:w="80" w:type="dxa"/>
              <w:bottom w:w="90" w:type="dxa"/>
              <w:right w:w="80" w:type="dxa"/>
              <w:start w:w="90" w:type="dxa"/>
              <w:end w:w="90" w:type="dxa"/>
            </w:tcMar>
            <w:vAlign w:val="center"/>
          </w:tcPr>
          <w:p w14:paraId="023840B3" w14:textId="77777777" w:rsidR="004F1738" w:rsidRDefault="00ED6040">
            <w:pPr>
              <w:spacing w:after="0" w:before="0"/>
              <w:ind w:firstLine="0"/>
              <w:jc w:val="center"/>
            </w:pPr>
            <w:r>
              <w:rPr>
                <w:rFonts w:ascii="Carlito" w:hAnsi="Carlito" w:eastAsia="Carlito" w:cs="Carlito"/>
                <w:sz w:val="20"/>
              </w:rPr>
              <w:t>Сильное</w:t>
            </w:r>
          </w:p>
        </w:tc>
        <w:tc>
          <w:tcPr>
            <w:tcW w:w="6293" w:type="dxa"/>
            <w:tcMar>
              <w:top w:w="90" w:type="dxa"/>
              <w:left w:w="80" w:type="dxa"/>
              <w:bottom w:w="90" w:type="dxa"/>
              <w:right w:w="80" w:type="dxa"/>
              <w:start w:w="90" w:type="dxa"/>
              <w:end w:w="90" w:type="dxa"/>
            </w:tcMar>
            <w:vAlign w:val="center"/>
          </w:tcPr>
          <w:p w14:paraId="4316BF63" w14:textId="77777777" w:rsidR="004F1738" w:rsidRDefault="00ED6040" w:rsidP="002E022B">
            <w:pPr>
              <w:spacing w:after="0" w:before="0"/>
              <w:ind w:firstLine="0"/>
              <w:jc w:val="center"/>
            </w:pPr>
            <w:r>
              <w:rPr>
                <w:rFonts w:ascii="Carlito" w:hAnsi="Carlito" w:eastAsia="Carlito" w:cs="Carlito"/>
                <w:b/>
                <w:sz w:val="20"/>
              </w:rPr>
              <w:t>Эмоциональное влияние на других</w:t>
            </w:r>
          </w:p>
        </w:tc>
        <w:tc>
          <w:tcPr>
            <w:tcW w:w="1928" w:type="dxa"/>
            <w:tcMar>
              <w:top w:w="90" w:type="dxa"/>
              <w:left w:w="80" w:type="dxa"/>
              <w:bottom w:w="90" w:type="dxa"/>
              <w:right w:w="80" w:type="dxa"/>
              <w:start w:w="90" w:type="dxa"/>
              <w:end w:w="90" w:type="dxa"/>
            </w:tcMar>
            <w:vAlign w:val="center"/>
          </w:tcPr>
          <w:p w14:paraId="5AB900D2" w14:textId="77777777" w:rsidR="004F1738" w:rsidRDefault="00ED6040">
            <w:pPr>
              <w:spacing w:after="0" w:before="0"/>
              <w:ind w:firstLine="0"/>
              <w:jc w:val="center"/>
            </w:pPr>
            <w:r>
              <w:rPr>
                <w:rFonts w:ascii="Carlito" w:hAnsi="Carlito" w:eastAsia="Carlito" w:cs="Carlito"/>
                <w:sz w:val="20"/>
              </w:rPr>
              <w:t>Слабое</w:t>
            </w:r>
          </w:p>
        </w:tc>
      </w:tr>
      <w:tr w:rsidR="004F1738" w14:paraId="6D893273" w14:textId="77777777">
        <w:trPr>
          <w:cantSplit/>
          <w:jc w:val="center"/>
          <w:cantSplit/>
        </w:trPr>
        <w:tc>
          <w:tcPr>
            <w:tcW w:w="1928" w:type="dxa"/>
            <w:tcMar>
              <w:top w:w="90" w:type="dxa"/>
              <w:left w:w="80" w:type="dxa"/>
              <w:bottom w:w="90" w:type="dxa"/>
              <w:right w:w="80" w:type="dxa"/>
              <w:start w:w="90" w:type="dxa"/>
              <w:end w:w="90" w:type="dxa"/>
            </w:tcMar>
            <w:vAlign w:val="center"/>
          </w:tcPr>
          <w:p w14:paraId="63279927" w14:textId="77777777" w:rsidR="004F1738" w:rsidRDefault="00ED6040">
            <w:pPr>
              <w:spacing w:after="0" w:before="0"/>
              <w:ind w:firstLine="0"/>
              <w:jc w:val="center"/>
            </w:pPr>
            <w:r>
              <w:rPr>
                <w:rFonts w:ascii="Carlito" w:hAnsi="Carlito" w:eastAsia="Carlito" w:cs="Carlito"/>
                <w:sz w:val="20"/>
              </w:rPr>
              <w:t>Высокий</w:t>
            </w:r>
          </w:p>
        </w:tc>
        <w:tc>
          <w:tcPr>
            <w:tcW w:w="6293" w:type="dxa"/>
            <w:tcMar>
              <w:top w:w="90" w:type="dxa"/>
              <w:left w:w="80" w:type="dxa"/>
              <w:bottom w:w="90" w:type="dxa"/>
              <w:right w:w="80" w:type="dxa"/>
              <w:start w:w="90" w:type="dxa"/>
              <w:end w:w="90" w:type="dxa"/>
            </w:tcMar>
            <w:vAlign w:val="center"/>
          </w:tcPr>
          <w:p w14:paraId="012B5566" w14:textId="77777777" w:rsidR="004F1738" w:rsidRPr="00D50B1E" w:rsidRDefault="00ED6040" w:rsidP="002E022B">
            <w:pPr>
              <w:spacing w:after="0" w:before="0"/>
              <w:ind w:firstLine="0"/>
              <w:jc w:val="center"/>
              <w:rPr>
                <w:lang w:val="ru-RU"/>
              </w:rPr>
            </w:pPr>
            <w:r w:rsidRPr="00D50B1E">
              <w:rPr>
                <w:rFonts w:ascii="Carlito" w:hAnsi="Carlito" w:eastAsia="Carlito" w:cs="Carlito"/>
                <w:b/>
                <w:sz w:val="20"/>
                <w:lang w:val="ru-RU"/>
              </w:rPr>
              <w:t>Приоритет образной и визуальной информации</w:t>
            </w:r>
          </w:p>
        </w:tc>
        <w:tc>
          <w:tcPr>
            <w:tcW w:w="1928" w:type="dxa"/>
            <w:tcMar>
              <w:top w:w="90" w:type="dxa"/>
              <w:left w:w="80" w:type="dxa"/>
              <w:bottom w:w="90" w:type="dxa"/>
              <w:right w:w="80" w:type="dxa"/>
              <w:start w:w="90" w:type="dxa"/>
              <w:end w:w="90" w:type="dxa"/>
            </w:tcMar>
            <w:vAlign w:val="center"/>
          </w:tcPr>
          <w:p w14:paraId="7677D091" w14:textId="77777777" w:rsidR="004F1738" w:rsidRDefault="00ED6040">
            <w:pPr>
              <w:spacing w:after="0" w:before="0"/>
              <w:ind w:firstLine="0"/>
              <w:jc w:val="center"/>
            </w:pPr>
            <w:proofErr w:type="spellStart"/>
            <w:r>
              <w:rPr>
                <w:rFonts w:ascii="Carlito" w:hAnsi="Carlito" w:eastAsia="Carlito" w:cs="Carlito"/>
                <w:sz w:val="20"/>
              </w:rPr>
              <w:t>Низкий</w:t>
            </w:r>
            <w:proofErr w:type="spellEnd"/>
          </w:p>
        </w:tc>
      </w:tr>
      <w:tr w:rsidR="004F1738" w14:paraId="2BD3AE6B" w14:textId="77777777">
        <w:trPr>
          <w:cantSplit/>
          <w:jc w:val="center"/>
          <w:cantSplit/>
        </w:trPr>
        <w:tc>
          <w:tcPr>
            <w:tcW w:w="1928" w:type="dxa"/>
            <w:tcMar>
              <w:top w:w="90" w:type="dxa"/>
              <w:left w:w="80" w:type="dxa"/>
              <w:bottom w:w="90" w:type="dxa"/>
              <w:right w:w="80" w:type="dxa"/>
              <w:start w:w="90" w:type="dxa"/>
              <w:end w:w="90" w:type="dxa"/>
            </w:tcMar>
            <w:vAlign w:val="center"/>
          </w:tcPr>
          <w:p w14:paraId="4361612F" w14:textId="77777777" w:rsidR="004F1738" w:rsidRDefault="00ED6040">
            <w:pPr>
              <w:spacing w:after="0" w:before="0"/>
              <w:ind w:firstLine="0"/>
              <w:jc w:val="center"/>
            </w:pPr>
            <w:r>
              <w:rPr>
                <w:rFonts w:ascii="Carlito" w:hAnsi="Carlito" w:eastAsia="Carlito" w:cs="Carlito"/>
                <w:sz w:val="20"/>
              </w:rPr>
              <w:t>Высокая</w:t>
            </w:r>
          </w:p>
        </w:tc>
        <w:tc>
          <w:tcPr>
            <w:tcW w:w="6293" w:type="dxa"/>
            <w:tcMar>
              <w:top w:w="90" w:type="dxa"/>
              <w:left w:w="80" w:type="dxa"/>
              <w:bottom w:w="90" w:type="dxa"/>
              <w:right w:w="80" w:type="dxa"/>
              <w:start w:w="90" w:type="dxa"/>
              <w:end w:w="90" w:type="dxa"/>
            </w:tcMar>
            <w:vAlign w:val="center"/>
          </w:tcPr>
          <w:p w14:paraId="09DA2836" w14:textId="77777777" w:rsidR="004F1738" w:rsidRDefault="00ED6040" w:rsidP="002E022B">
            <w:pPr>
              <w:spacing w:after="0" w:before="0"/>
              <w:ind w:firstLine="0"/>
              <w:jc w:val="center"/>
            </w:pPr>
            <w:r>
              <w:rPr>
                <w:rFonts w:ascii="Carlito" w:hAnsi="Carlito" w:eastAsia="Carlito" w:cs="Carlito"/>
                <w:b/>
                <w:sz w:val="20"/>
              </w:rPr>
              <w:t>Импульсивность эмоций</w:t>
            </w:r>
          </w:p>
        </w:tc>
        <w:tc>
          <w:tcPr>
            <w:tcW w:w="1928" w:type="dxa"/>
            <w:tcMar>
              <w:top w:w="90" w:type="dxa"/>
              <w:left w:w="80" w:type="dxa"/>
              <w:bottom w:w="90" w:type="dxa"/>
              <w:right w:w="80" w:type="dxa"/>
              <w:start w:w="90" w:type="dxa"/>
              <w:end w:w="90" w:type="dxa"/>
            </w:tcMar>
            <w:vAlign w:val="center"/>
          </w:tcPr>
          <w:p w14:paraId="114554D2" w14:textId="77777777" w:rsidR="004F1738" w:rsidRDefault="00ED6040">
            <w:pPr>
              <w:spacing w:after="0" w:before="0"/>
              <w:ind w:firstLine="0"/>
              <w:jc w:val="center"/>
            </w:pPr>
            <w:r>
              <w:rPr>
                <w:rFonts w:ascii="Carlito" w:hAnsi="Carlito" w:eastAsia="Carlito" w:cs="Carlito"/>
                <w:sz w:val="20"/>
              </w:rPr>
              <w:t>Низкая</w:t>
            </w:r>
          </w:p>
        </w:tc>
      </w:tr>
      <w:tr w:rsidR="004F1738" w14:paraId="571264F1" w14:textId="77777777">
        <w:trPr>
          <w:cantSplit/>
          <w:jc w:val="center"/>
          <w:cantSplit/>
        </w:trPr>
        <w:tc>
          <w:tcPr>
            <w:tcW w:w="1928" w:type="dxa"/>
            <w:tcMar>
              <w:top w:w="90" w:type="dxa"/>
              <w:left w:w="80" w:type="dxa"/>
              <w:bottom w:w="90" w:type="dxa"/>
              <w:right w:w="80" w:type="dxa"/>
              <w:start w:w="90" w:type="dxa"/>
              <w:end w:w="90" w:type="dxa"/>
            </w:tcMar>
            <w:vAlign w:val="center"/>
          </w:tcPr>
          <w:p w14:paraId="72D70633" w14:textId="77777777" w:rsidR="004F1738" w:rsidRDefault="00ED6040">
            <w:pPr>
              <w:spacing w:after="0" w:before="0"/>
              <w:ind w:firstLine="0"/>
              <w:jc w:val="center"/>
            </w:pPr>
            <w:r>
              <w:rPr>
                <w:rFonts w:ascii="Carlito" w:hAnsi="Carlito" w:eastAsia="Carlito" w:cs="Carlito"/>
                <w:sz w:val="20"/>
              </w:rPr>
              <w:t>Часто</w:t>
            </w:r>
          </w:p>
        </w:tc>
        <w:tc>
          <w:tcPr>
            <w:tcW w:w="6293" w:type="dxa"/>
            <w:tcMar>
              <w:top w:w="90" w:type="dxa"/>
              <w:left w:w="80" w:type="dxa"/>
              <w:bottom w:w="90" w:type="dxa"/>
              <w:right w:w="80" w:type="dxa"/>
              <w:start w:w="90" w:type="dxa"/>
              <w:end w:w="90" w:type="dxa"/>
            </w:tcMar>
            <w:vAlign w:val="center"/>
          </w:tcPr>
          <w:p w14:paraId="3E15CFBC" w14:textId="77777777" w:rsidR="004F1738" w:rsidRDefault="00ED6040" w:rsidP="002E022B">
            <w:pPr>
              <w:spacing w:after="0" w:before="0"/>
              <w:ind w:firstLine="0"/>
              <w:jc w:val="center"/>
            </w:pPr>
            <w:r>
              <w:rPr>
                <w:rFonts w:ascii="Carlito" w:hAnsi="Carlito" w:eastAsia="Carlito" w:cs="Carlito"/>
                <w:b/>
                <w:sz w:val="20"/>
              </w:rPr>
              <w:t>Эмоциональное провоцирование</w:t>
            </w:r>
          </w:p>
        </w:tc>
        <w:tc>
          <w:tcPr>
            <w:tcW w:w="1928" w:type="dxa"/>
            <w:tcMar>
              <w:top w:w="90" w:type="dxa"/>
              <w:left w:w="80" w:type="dxa"/>
              <w:bottom w:w="90" w:type="dxa"/>
              <w:right w:w="80" w:type="dxa"/>
              <w:start w:w="90" w:type="dxa"/>
              <w:end w:w="90" w:type="dxa"/>
            </w:tcMar>
            <w:vAlign w:val="center"/>
          </w:tcPr>
          <w:p w14:paraId="65CF26DA" w14:textId="77777777" w:rsidR="004F1738" w:rsidRDefault="00ED6040">
            <w:pPr>
              <w:spacing w:after="0" w:before="0"/>
              <w:ind w:firstLine="0"/>
              <w:jc w:val="center"/>
            </w:pPr>
            <w:r>
              <w:rPr>
                <w:rFonts w:ascii="Carlito" w:hAnsi="Carlito" w:eastAsia="Carlito" w:cs="Carlito"/>
                <w:sz w:val="20"/>
              </w:rPr>
              <w:t>Редко</w:t>
            </w:r>
          </w:p>
        </w:tc>
      </w:tr>
    </w:tbl>
    <w:p w14:paraId="037BC93D" w14:textId="480A050F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lang w:val="ru-RU"/>
        </w:rPr>
        <w:t>Выпуклость глаз сигнализирует о том, что такие глаза как бы «вытащены» мозгом наружу, а значит, являются приоритетным инструментом в восприятии образной информации. Также выпуклость глаз означает, что они имеют хороший оперативный обзор и большую площадь попадания света, а следовательно, большую чувствительность к поступающим электромагнитным волнам. Такие глаза имеют больший приоритет на уровне образов.</w:t>
      </w:r>
    </w:p>
    <w:p w14:paraId="3EE3E6FA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Это говорит о том, что данный орган восприятия и поступающая от него информация являются важными для мозга.</w:t>
      </w:r>
    </w:p>
    <w:p w14:paraId="4820D90A" w14:textId="77777777" w:rsidR="004F1738" w:rsidRPr="00D50B1E" w:rsidRDefault="00ED6040">
      <w:pPr>
        <w:rPr>
          <w:lang w:val="ru-RU"/>
        </w:rPr>
      </w:pPr>
      <w:proofErr w:type="spellStart"/>
      <w:proofErr w:type="spellEnd"/>
      <w:r>
        <w:rPr>
          <w:rFonts w:ascii="Carlito" w:hAnsi="Carlito" w:eastAsia="Carlito" w:cs="Carlito"/>
          <w:b/>
        </w:rPr>
        <w:t>Для выпуклоглазого очень важна визуальная составляющая происходящего: ему нравится наблюдать яркие ситуации, красивые образы или достраивать их у себя в голове.</w:t>
      </w:r>
      <w:r>
        <w:rPr>
          <w:rFonts w:ascii="Carlito" w:hAnsi="Carlito" w:eastAsia="Carlito" w:cs="Carlito"/>
        </w:rPr>
        <w:t xml:space="preserve"> Для него важно, чтобы картинка нравилась, чтобы она не приносила дискомфорта.</w:t>
      </w:r>
    </w:p>
    <w:p w14:paraId="2F3334C4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Из-за повышенной чувствительности такие глаза характеризуются ускоренной обработкой и эмоциональной реакцией на увиденное или представленное.</w:t>
      </w:r>
      <w:r>
        <w:rPr>
          <w:rFonts w:ascii="Carlito" w:hAnsi="Carlito" w:eastAsia="Carlito" w:cs="Carlito"/>
        </w:rPr>
        <w:t xml:space="preserve"> В зависимости от того, какой окрас это носит, они дают ярко положительную или ярко негативную оценку образу происходящего.</w:t>
      </w:r>
    </w:p>
    <w:p w14:paraId="5A7C1EC4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Человека с такими глазами можно назвать эмоциональным, но не потому, что он очень эмоционален внутри, а потому, что его чувствительность к конечным образам очень высока.</w:t>
      </w:r>
      <w:r>
        <w:rPr>
          <w:rFonts w:ascii="Carlito" w:hAnsi="Carlito" w:eastAsia="Carlito" w:cs="Carlito"/>
        </w:rPr>
        <w:t xml:space="preserve"> Выражение эмоций как таковое для выпуклых глаз является чем-то нормальным, причём как собственных, так и чужих. Поэтому эмоциональная подача речи и действий, а также эмоции других людей воспринимаются адекватно и как нечто само собой разумеющееся.</w:t>
      </w:r>
    </w:p>
    <w:p w14:paraId="66B51DB1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Для выпуклых глаз важен яркий конечный образ.</w:t>
      </w:r>
      <w:r>
        <w:rPr>
          <w:rFonts w:ascii="Carlito" w:hAnsi="Carlito" w:eastAsia="Carlito" w:cs="Carlito"/>
        </w:rPr>
        <w:t xml:space="preserve"> Человек с такими глазами стремится выводить на эмоции других людей. Для него эмоции окружающих представляются определённой валютой, по которой он оценивает поведение других людей: эмоционально-образная информация является для его психики критерием, по которому мозг пытается конвертировать полученные данные в информацию оценочного характера.</w:t>
      </w:r>
    </w:p>
    <w:p w14:paraId="4D40FCFF" w14:textId="77777777" w:rsidR="004F1738" w:rsidRPr="00D50B1E" w:rsidRDefault="00ED6040">
      <w:pPr>
        <w:pStyle w:val="StudyConceptHeading"/>
        <w:keepNext/>
        <w:keepLines/>
        <w:spacing w:before="240" w:after="120" w:line="240" w:lineRule="auto"/>
        <w:jc w:val="left"/>
        <w:rPr>
          <w:lang w:val="ru-RU"/>
        </w:rPr>
      </w:pPr>
      <w:r w:rsidRPr="00D50B1E">
        <w:rPr>
          <w:rFonts w:ascii="Carlito" w:hAnsi="Carlito" w:eastAsia="Carlito" w:cs="Carlito"/>
          <w:b/>
          <w:sz w:val="26"/>
          <w:lang w:val="ru-RU"/>
        </w:rPr>
        <w:t>ВЫРАЖЕННАЯ ЭМОЦИОНАЛЬНАЯ И СВЕТОВАЯ ЧУВСТВИТЕЛЬНОСТЬ</w:t>
      </w:r>
    </w:p>
    <w:p w14:paraId="5136997A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lang w:val="ru-RU"/>
        </w:rPr>
        <w:t>Глаза — это орган восприятия, который позволяет быстро реагировать. Они доставляют информацию об окружающем мире. Если мы видим опасность, нужно быстро отреагировать и избавиться от неё.</w:t>
      </w:r>
    </w:p>
    <w:p w14:paraId="36AACB2B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lang w:val="ru-RU"/>
        </w:rPr>
        <w:t>Если мы видим безопасность, нужно быстро отреагировать и занять место.</w:t>
      </w:r>
    </w:p>
    <w:p w14:paraId="5140EF09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Эмоциональная реакция выше, чем у людей с впалыми или средними глазами.</w:t>
      </w:r>
      <w:r>
        <w:rPr>
          <w:rFonts w:ascii="Carlito" w:hAnsi="Carlito" w:eastAsia="Carlito" w:cs="Carlito"/>
        </w:rPr>
        <w:t xml:space="preserve"> Такой человек реагирует быстро, сильно и резко. Он нацелен на эмоциональную оценку мира.</w:t>
      </w:r>
    </w:p>
    <w:p w14:paraId="431F11DF" w14:textId="77777777" w:rsidR="004F1738" w:rsidRPr="00D50B1E" w:rsidRDefault="00ED6040">
      <w:pPr>
        <w:pStyle w:val="StudyConceptHeading"/>
        <w:keepNext/>
        <w:keepLines/>
        <w:spacing w:before="240" w:after="120" w:line="240" w:lineRule="auto"/>
        <w:jc w:val="left"/>
        <w:rPr>
          <w:lang w:val="ru-RU"/>
        </w:rPr>
      </w:pPr>
      <w:r w:rsidRPr="00D50B1E">
        <w:rPr>
          <w:rFonts w:ascii="Carlito" w:hAnsi="Carlito" w:eastAsia="Carlito" w:cs="Carlito"/>
          <w:b/>
          <w:sz w:val="26"/>
          <w:lang w:val="ru-RU"/>
        </w:rPr>
        <w:t>ЖЕЛАНИЕ ВЫВЕСТИ ЧЕЛОВЕКА НА ЭМОЦИИ</w:t>
      </w:r>
    </w:p>
    <w:p w14:paraId="19FD7D8B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Проще взаимодействовать с людьми при помощи эмоционального обмена.</w:t>
      </w:r>
      <w:r>
        <w:rPr>
          <w:rFonts w:ascii="Carlito" w:hAnsi="Carlito" w:eastAsia="Carlito" w:cs="Carlito"/>
        </w:rPr>
        <w:t xml:space="preserve"> Им важно узнать, как вы реагируете в разных ситуациях. Такие люди стараются вывести человека на эмоции — положительные или отрицательные. Чтобы понять, что вы за человек, им важно увидеть ваши эмоции. Для них это более очевидный и понятный аргумент.</w:t>
      </w:r>
    </w:p>
    <w:p w14:paraId="2CC5F5B2" w14:textId="77777777" w:rsidR="004F1738" w:rsidRPr="00D50B1E" w:rsidRDefault="00ED6040">
      <w:pPr>
        <w:pStyle w:val="StudyConceptHeading"/>
        <w:keepNext/>
        <w:keepLines/>
        <w:spacing w:before="240" w:after="120" w:line="240" w:lineRule="auto"/>
        <w:jc w:val="left"/>
        <w:rPr>
          <w:lang w:val="ru-RU"/>
        </w:rPr>
      </w:pPr>
      <w:r w:rsidRPr="00D50B1E">
        <w:rPr>
          <w:rFonts w:ascii="Carlito" w:hAnsi="Carlito" w:eastAsia="Carlito" w:cs="Carlito"/>
          <w:b/>
          <w:sz w:val="26"/>
          <w:lang w:val="ru-RU"/>
        </w:rPr>
        <w:t>ИМПУЛЬСИВНОСТЬ</w:t>
      </w:r>
    </w:p>
    <w:p w14:paraId="416F69FB" w14:textId="77777777" w:rsidR="004F1738" w:rsidRPr="00D50B1E" w:rsidRDefault="00ED6040">
      <w:pPr>
        <w:spacing w:before="60" w:after="60" w:line="240" w:lineRule="auto"/>
        <w:ind w:left="709" w:right="283" w:firstLine="0"/>
        <w:jc w:val="left"/>
        <w:rPr>
          <w:lang w:val="ru-RU"/>
        </w:rPr>
      </w:pPr>
      <w:r>
        <w:rPr>
          <w:rFonts w:ascii="Carlito" w:hAnsi="Carlito" w:eastAsia="Carlito" w:cs="Carlito"/>
          <w:i/>
          <w:sz w:val="23"/>
          <w:lang w:val="ru-RU"/>
        </w:rPr>
        <w:t>«Ну не сдержался, со всеми бывает».</w:t>
      </w:r>
    </w:p>
    <w:p w14:paraId="6A41A47D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Когда они находятся в состоянии эмоционального возбуждения, им проще принять решение в ту или иную сторону.</w:t>
      </w:r>
    </w:p>
    <w:p w14:paraId="7350353C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Быстрая реакция уже произошла и ещё не была осознана, но процесс уже запущен.</w:t>
      </w:r>
      <w:r>
        <w:rPr>
          <w:rFonts w:ascii="Carlito" w:hAnsi="Carlito" w:eastAsia="Carlito" w:cs="Carlito"/>
        </w:rPr>
        <w:t xml:space="preserve"> «Само вылетело, не сдержался». Их реакции могут быть им неподконтрольны. Эмоции чаще овладевают ими.</w:t>
      </w:r>
    </w:p>
    <w:p w14:paraId="6717393A" w14:textId="77777777" w:rsidR="004F1738" w:rsidRPr="00D50B1E" w:rsidRDefault="00ED6040">
      <w:pPr>
        <w:pStyle w:val="StudyConceptHeading"/>
        <w:keepNext/>
        <w:keepLines/>
        <w:spacing w:before="240" w:after="120" w:line="240" w:lineRule="auto"/>
        <w:jc w:val="left"/>
        <w:rPr>
          <w:lang w:val="ru-RU"/>
        </w:rPr>
      </w:pPr>
      <w:r w:rsidRPr="00D50B1E">
        <w:rPr>
          <w:rFonts w:ascii="Carlito" w:hAnsi="Carlito" w:eastAsia="Carlito" w:cs="Carlito"/>
          <w:b/>
          <w:sz w:val="26"/>
          <w:lang w:val="ru-RU"/>
        </w:rPr>
        <w:t>СКОРОСТЬ ЭМОЦИОНАЛЬНОЙ РЕАКЦИИ</w:t>
      </w:r>
    </w:p>
    <w:p w14:paraId="00FB5EC9" w14:textId="77777777" w:rsidR="004F1738" w:rsidRPr="00D50B1E" w:rsidRDefault="00ED6040">
      <w:pPr>
        <w:spacing w:before="60" w:after="60" w:line="240" w:lineRule="auto"/>
        <w:ind w:left="709" w:right="283" w:firstLine="0"/>
        <w:jc w:val="left"/>
        <w:rPr>
          <w:lang w:val="ru-RU"/>
        </w:rPr>
      </w:pPr>
      <w:r w:rsidRPr="00D50B1E">
        <w:rPr>
          <w:rFonts w:ascii="Carlito" w:hAnsi="Carlito" w:eastAsia="Carlito" w:cs="Carlito"/>
          <w:i/>
          <w:sz w:val="23"/>
          <w:lang w:val="ru-RU"/>
        </w:rPr>
        <w:t>Только посмотрел и сразу прочувствовал ваше настроение.</w:t>
      </w:r>
    </w:p>
    <w:p w14:paraId="466FEA09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</w:rPr>
        <w:t>Эмоциональная реакция формируется быстро. Человек быстрее воспринимает визуальную информацию и быстрее эмоционально откликается на неё.</w:t>
      </w:r>
    </w:p>
    <w:p w14:paraId="4E722AC5" w14:textId="77777777" w:rsidR="004F1738" w:rsidRPr="00D50B1E" w:rsidRDefault="00ED6040">
      <w:pPr>
        <w:spacing w:before="60" w:after="60" w:line="240" w:lineRule="auto"/>
        <w:ind w:left="709" w:right="283" w:firstLine="0"/>
        <w:jc w:val="left"/>
        <w:rPr>
          <w:lang w:val="ru-RU"/>
        </w:rPr>
      </w:pPr>
      <w:r w:rsidRPr="00D50B1E">
        <w:rPr>
          <w:rFonts w:ascii="Carlito" w:hAnsi="Carlito" w:eastAsia="Carlito" w:cs="Carlito"/>
          <w:i/>
          <w:sz w:val="23"/>
          <w:lang w:val="ru-RU"/>
        </w:rPr>
        <w:t>Я что-то увидел и сразу ощутил. Я увидел и сразу почувствовал.</w:t>
      </w:r>
    </w:p>
    <w:p w14:paraId="0CDFA228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Резко произошло повышение или понижение настроения.</w:t>
      </w:r>
      <w:r>
        <w:rPr>
          <w:rFonts w:ascii="Carlito" w:hAnsi="Carlito" w:eastAsia="Carlito" w:cs="Carlito"/>
        </w:rPr>
        <w:t xml:space="preserve"> Для него внешняя составляющая картинки, его внешность и внешность партнёра являются важной информацией. Она быстро усваивается, и на неё возникает быстрая реакция.</w:t>
      </w:r>
    </w:p>
    <w:p w14:paraId="7A5CA328" w14:textId="77777777" w:rsidR="004F1738" w:rsidRPr="00D50B1E" w:rsidRDefault="00ED6040">
      <w:pPr>
        <w:rPr>
          <w:lang w:val="ru-RU"/>
        </w:rPr>
      </w:pPr>
      <w:r w:rsidRPr="00D50B1E">
        <w:rPr>
          <w:rFonts w:ascii="Carlito" w:hAnsi="Carlito" w:eastAsia="Carlito" w:cs="Carlito"/>
          <w:lang w:val="ru-RU"/>
        </w:rPr>
        <w:t>Обращает внимание на внешний вид, красивые места и виды.</w:t>
      </w:r>
    </w:p>
    <w:p w14:paraId="4EEC3270" w14:textId="77777777" w:rsidR="004F1738" w:rsidRPr="00D50B1E" w:rsidRDefault="00ED6040">
      <w:pPr>
        <w:pStyle w:val="StudyConceptHeading"/>
        <w:keepNext/>
        <w:keepLines/>
        <w:spacing w:before="240" w:after="120" w:line="240" w:lineRule="auto"/>
        <w:jc w:val="left"/>
        <w:rPr>
          <w:lang w:val="ru-RU"/>
        </w:rPr>
      </w:pPr>
      <w:r w:rsidRPr="00D50B1E">
        <w:rPr>
          <w:rFonts w:ascii="Carlito" w:hAnsi="Carlito" w:eastAsia="Carlito" w:cs="Carlito"/>
          <w:b/>
          <w:sz w:val="26"/>
          <w:lang w:val="ru-RU"/>
        </w:rPr>
        <w:t>ЭМОЦИОНАЛЬНАЯ ЧУВСТВИТЕЛЬНОСТЬ</w:t>
      </w:r>
    </w:p>
    <w:p w14:paraId="5657C4BC" w14:textId="77777777" w:rsidR="004F1738" w:rsidRPr="00D50B1E" w:rsidRDefault="00ED6040">
      <w:pPr>
        <w:spacing w:before="60" w:after="60" w:line="240" w:lineRule="auto"/>
        <w:ind w:left="709" w:right="283" w:firstLine="0"/>
        <w:jc w:val="left"/>
        <w:rPr>
          <w:lang w:val="ru-RU"/>
        </w:rPr>
      </w:pPr>
      <w:r w:rsidRPr="00D50B1E">
        <w:rPr>
          <w:rFonts w:ascii="Carlito" w:hAnsi="Carlito" w:eastAsia="Carlito" w:cs="Carlito"/>
          <w:i/>
          <w:sz w:val="23"/>
          <w:lang w:val="ru-RU"/>
        </w:rPr>
        <w:t>Я хочу узнать о вас поближе, покажите все ваши эмоции.</w:t>
      </w:r>
    </w:p>
    <w:p w14:paraId="0023362B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Есть потребность в том, чтобы получать эмоции.</w:t>
      </w:r>
      <w:r>
        <w:rPr>
          <w:rFonts w:ascii="Carlito" w:hAnsi="Carlito" w:eastAsia="Carlito" w:cs="Carlito"/>
        </w:rPr>
        <w:t xml:space="preserve"> Такой человек будет склонять других людей к их проявлению. Это нужно для того, чтобы лучше понять другого человека.</w:t>
      </w:r>
    </w:p>
    <w:p w14:paraId="61E1C93D" w14:textId="77777777" w:rsidR="004F1738" w:rsidRPr="00D50B1E" w:rsidRDefault="00ED6040">
      <w:pPr>
        <w:pStyle w:val="StudyConceptHeading"/>
        <w:keepNext/>
        <w:keepLines/>
        <w:spacing w:before="240" w:after="120" w:line="240" w:lineRule="auto"/>
        <w:jc w:val="left"/>
        <w:rPr>
          <w:lang w:val="ru-RU"/>
        </w:rPr>
      </w:pPr>
      <w:r w:rsidRPr="00D50B1E">
        <w:rPr>
          <w:rFonts w:ascii="Carlito" w:hAnsi="Carlito" w:eastAsia="Carlito" w:cs="Carlito"/>
          <w:b/>
          <w:sz w:val="26"/>
          <w:lang w:val="ru-RU"/>
        </w:rPr>
        <w:lastRenderedPageBreak/>
        <w:t>ЭМОЦИОНАЛЬНЫЙ ЭПИЦЕНТР</w:t>
      </w:r>
    </w:p>
    <w:p w14:paraId="2DF21D27" w14:textId="77777777" w:rsidR="004F1738" w:rsidRPr="00D50B1E" w:rsidRDefault="00ED6040">
      <w:pPr>
        <w:spacing w:before="60" w:after="60" w:line="240" w:lineRule="auto"/>
        <w:ind w:left="709" w:right="283" w:firstLine="0"/>
        <w:jc w:val="left"/>
        <w:rPr>
          <w:lang w:val="ru-RU"/>
        </w:rPr>
      </w:pPr>
      <w:r w:rsidRPr="00D50B1E">
        <w:rPr>
          <w:rFonts w:ascii="Carlito" w:hAnsi="Carlito" w:eastAsia="Carlito" w:cs="Carlito"/>
          <w:i/>
          <w:sz w:val="23"/>
          <w:lang w:val="ru-RU"/>
        </w:rPr>
        <w:t>Тут слишком спокойно. Покажите мне изменения и ваши эмоции.</w:t>
      </w:r>
    </w:p>
    <w:p w14:paraId="3C5529ED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Если в пространстве нет эмоций, то нужно их проявить и показать.</w:t>
      </w:r>
      <w:r>
        <w:rPr>
          <w:rFonts w:ascii="Carlito" w:hAnsi="Carlito" w:eastAsia="Carlito" w:cs="Carlito"/>
        </w:rPr>
        <w:t xml:space="preserve"> Если эмоциональный фон вокруг стабилен, то как тут взаимодействовать? Ему сложно его воспринимать. Он начинает генерировать эмоции в такой обстановке.</w:t>
      </w:r>
    </w:p>
    <w:p w14:paraId="2A362AE3" w14:textId="77777777" w:rsidR="004F1738" w:rsidRPr="00D50B1E" w:rsidRDefault="00ED6040">
      <w:pPr>
        <w:pStyle w:val="StudyConceptHeading"/>
        <w:keepNext/>
        <w:keepLines/>
        <w:spacing w:before="240" w:after="120" w:line="240" w:lineRule="auto"/>
        <w:jc w:val="left"/>
        <w:rPr>
          <w:lang w:val="ru-RU"/>
        </w:rPr>
      </w:pPr>
      <w:r w:rsidRPr="00D50B1E">
        <w:rPr>
          <w:rFonts w:ascii="Carlito" w:hAnsi="Carlito" w:eastAsia="Carlito" w:cs="Carlito"/>
          <w:b/>
          <w:sz w:val="26"/>
          <w:lang w:val="ru-RU"/>
        </w:rPr>
        <w:t>ОХОТА ЗА ЭМОЦИЯМИ</w:t>
      </w:r>
    </w:p>
    <w:p w14:paraId="7B180C5F" w14:textId="77777777" w:rsidR="004F1738" w:rsidRPr="00D50B1E" w:rsidRDefault="00ED6040">
      <w:pPr>
        <w:spacing w:before="60" w:after="60" w:line="240" w:lineRule="auto"/>
        <w:ind w:left="709" w:right="283" w:firstLine="0"/>
        <w:jc w:val="left"/>
        <w:rPr>
          <w:lang w:val="ru-RU"/>
        </w:rPr>
      </w:pPr>
      <w:r w:rsidRPr="00D50B1E">
        <w:rPr>
          <w:rFonts w:ascii="Carlito" w:hAnsi="Carlito" w:eastAsia="Carlito" w:cs="Carlito"/>
          <w:i/>
          <w:sz w:val="23"/>
          <w:lang w:val="ru-RU"/>
        </w:rPr>
        <w:t>Тут очень круто, кайф вообще. Столько эмоций. Нужно ещё раз сходить.</w:t>
      </w:r>
    </w:p>
    <w:p w14:paraId="649F8468" w14:textId="77777777" w:rsidR="004F1738" w:rsidRPr="00D50B1E" w:rsidRDefault="00ED6040">
      <w:pPr>
        <w:spacing w:before="60" w:after="60" w:line="240" w:lineRule="auto"/>
        <w:ind w:left="709" w:right="283" w:firstLine="0"/>
        <w:jc w:val="left"/>
        <w:rPr>
          <w:lang w:val="ru-RU"/>
        </w:rPr>
      </w:pPr>
      <w:r w:rsidRPr="00D50B1E">
        <w:rPr>
          <w:rFonts w:ascii="Carlito" w:hAnsi="Carlito" w:eastAsia="Carlito" w:cs="Carlito"/>
          <w:i/>
          <w:sz w:val="23"/>
          <w:lang w:val="ru-RU"/>
        </w:rPr>
        <w:t>Я, когда злю своего мужа, он сразу такой грозный становится. С ним так интересно сразу. Так прикольно. Я его продолжаю злить.</w:t>
      </w:r>
    </w:p>
    <w:p w14:paraId="56A77933" w14:textId="77777777" w:rsidR="004F1738" w:rsidRPr="00D50B1E" w:rsidRDefault="00ED6040">
      <w:pPr>
        <w:spacing w:before="60" w:after="60" w:line="240" w:lineRule="auto"/>
        <w:ind w:left="709" w:right="283" w:firstLine="0"/>
        <w:jc w:val="left"/>
        <w:rPr>
          <w:lang w:val="ru-RU"/>
        </w:rPr>
      </w:pPr>
      <w:r w:rsidRPr="00D50B1E">
        <w:rPr>
          <w:rFonts w:ascii="Carlito" w:hAnsi="Carlito" w:eastAsia="Carlito" w:cs="Carlito"/>
          <w:i/>
          <w:sz w:val="23"/>
          <w:lang w:val="ru-RU"/>
        </w:rPr>
        <w:t>Я оставлю её без денег. Посмотрим, как она будет рыдать.</w:t>
      </w:r>
    </w:p>
    <w:p w14:paraId="71E1772F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Потребность видеть эмоции становится значимым ориентиром, через который человек оценивает окружающий мир.</w:t>
      </w:r>
    </w:p>
    <w:p w14:paraId="71A64839" w14:textId="77777777" w:rsidR="004F1738" w:rsidRPr="00D50B1E" w:rsidRDefault="00ED6040">
      <w:pPr>
        <w:pStyle w:val="StudySectionHeading"/>
        <w:keepNext/>
        <w:keepLines/>
        <w:spacing w:before="240" w:after="120" w:line="240" w:lineRule="auto"/>
        <w:jc w:val="left"/>
        <w:rPr>
          <w:lang w:val="ru-RU"/>
        </w:rPr>
      </w:pPr>
      <w:r w:rsidRPr="00D50B1E">
        <w:rPr>
          <w:rFonts w:ascii="Carlito" w:hAnsi="Carlito" w:eastAsia="Carlito" w:cs="Carlito"/>
          <w:b/>
          <w:sz w:val="26"/>
          <w:lang w:val="ru-RU"/>
        </w:rPr>
        <w:t>ВПАЛЫЕ ГЛАЗА</w:t>
      </w:r>
    </w:p>
    <w:p w14:paraId="132DA02E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Впалые глаза сигнализируют о том, что этот орган не является приоритетным в восприятии, ведь они не выведены мозгом наружу.</w:t>
      </w:r>
      <w:r>
        <w:rPr>
          <w:rFonts w:ascii="Carlito" w:hAnsi="Carlito" w:eastAsia="Carlito" w:cs="Carlito"/>
        </w:rPr>
        <w:t xml:space="preserve"> При этом сам градус восприятия у впалых глаз меньше по сравнению с выпуклыми. В итоге меньше света поступает на поверхность глаз, а значит, ниже чувствительность к поступающим электромагнитным волнам, скорость восприятия и эмоциональность реакции на поступающую визуальную информацию.</w:t>
      </w:r>
    </w:p>
    <w:p w14:paraId="5866C6B9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Прежде чем отреагировать, у них происходит предварительный анализ.</w:t>
      </w:r>
      <w:r>
        <w:rPr>
          <w:rFonts w:ascii="Carlito" w:hAnsi="Carlito" w:eastAsia="Carlito" w:cs="Carlito"/>
        </w:rPr>
        <w:t xml:space="preserve"> Соответственно, у впалых глаз гораздо меньший акцент на визуальном восприятии и эмоциях.</w:t>
      </w:r>
    </w:p>
    <w:p w14:paraId="79E28204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Такие глаза меньше озадачены красотой картинки и могут её игнорировать: неважно, как это выглядит, гораздо важнее проанализировать картину происходящего.</w:t>
      </w:r>
      <w:r>
        <w:rPr>
          <w:rFonts w:ascii="Carlito" w:hAnsi="Carlito" w:eastAsia="Carlito" w:cs="Carlito"/>
        </w:rPr>
        <w:t xml:space="preserve"> Важно подумать и сделать вывод об этом образе:</w:t>
      </w:r>
    </w:p>
    <w:p w14:paraId="01A2D95B" w14:textId="77777777" w:rsidR="004F1738" w:rsidRPr="00D50B1E" w:rsidRDefault="00ED6040">
      <w:pPr>
        <w:spacing w:before="60" w:after="60" w:line="240" w:lineRule="auto"/>
        <w:ind w:left="709" w:right="283" w:firstLine="0"/>
        <w:jc w:val="left"/>
        <w:rPr>
          <w:lang w:val="ru-RU"/>
        </w:rPr>
      </w:pPr>
      <w:r w:rsidRPr="00D50B1E">
        <w:rPr>
          <w:rFonts w:ascii="Carlito" w:hAnsi="Carlito" w:eastAsia="Carlito" w:cs="Carlito"/>
          <w:i/>
          <w:sz w:val="23"/>
          <w:lang w:val="ru-RU"/>
        </w:rPr>
        <w:t>«Для чего нам это нужно? Давайте отложим эмоции и обсудим ключевые факты».</w:t>
      </w:r>
    </w:p>
    <w:p w14:paraId="5F791BF3" w14:textId="77777777" w:rsidR="004F1738" w:rsidRPr="00D50B1E" w:rsidRDefault="00ED6040">
      <w:pPr>
        <w:rPr>
          <w:lang w:val="ru-RU"/>
        </w:rPr>
      </w:pPr>
      <w:proofErr w:type="spellStart"/>
      <w:proofErr w:type="spellEnd"/>
      <w:proofErr w:type="spellStart"/>
      <w:proofErr w:type="spellEnd"/>
      <w:r>
        <w:rPr>
          <w:rFonts w:ascii="Carlito" w:hAnsi="Carlito" w:eastAsia="Carlito" w:cs="Carlito"/>
          <w:b/>
        </w:rPr>
        <w:t>В момент быстрого изменения событий у впалоглазого может возникать микропауза перед реакцией: он склонен сначала анализировать окружающую обстановку и на этой основе формировать образ происходящего.</w:t>
      </w:r>
      <w:r>
        <w:rPr>
          <w:rFonts w:ascii="Carlito" w:hAnsi="Carlito" w:eastAsia="Carlito" w:cs="Carlito"/>
        </w:rPr>
        <w:t xml:space="preserve"> Такое восприятие в материале описывается как более «рациональное».</w:t>
      </w:r>
    </w:p>
    <w:p w14:paraId="44321358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Яркая визуальная информация, несущая нестабильные эмоции, имеет для него меньший приоритет, поскольку её сложнее анализировать.</w:t>
      </w:r>
      <w:r>
        <w:rPr>
          <w:rFonts w:ascii="Carlito" w:hAnsi="Carlito" w:eastAsia="Carlito" w:cs="Carlito"/>
        </w:rPr>
        <w:t xml:space="preserve"> Нестабильный эмоциональный фон может мешать анализу обстановки.</w:t>
      </w:r>
    </w:p>
    <w:p w14:paraId="501CE2A5" w14:textId="77777777" w:rsidR="004F1738" w:rsidRPr="00D50B1E" w:rsidRDefault="00ED6040">
      <w:pPr>
        <w:rPr>
          <w:lang w:val="ru-RU"/>
        </w:rPr>
      </w:pPr>
      <w:proofErr w:type="spellStart"/>
      <w:proofErr w:type="spellEnd"/>
      <w:r>
        <w:rPr>
          <w:rFonts w:ascii="Carlito" w:hAnsi="Carlito" w:eastAsia="Carlito" w:cs="Carlito"/>
          <w:b/>
        </w:rPr>
        <w:t>Поэтому впалоглазый стремится стабилизировать окружающую обстановку и эмоциональный фон окружающих, пресекая излишние эмоции.</w:t>
      </w:r>
      <w:r>
        <w:rPr>
          <w:rFonts w:ascii="Carlito" w:hAnsi="Carlito" w:eastAsia="Carlito" w:cs="Carlito"/>
        </w:rPr>
        <w:t xml:space="preserve"> Либо он стремится абстрагироваться от эмоциональной составляющей, особенно когда это касается трудовой деятельности.</w:t>
      </w:r>
    </w:p>
    <w:p w14:paraId="7F2FBF4F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Не испытывая потребности в постоянной трансляции эмоций и не придавая их проявлению высокого приоритета, такой человек склонен скрывать или сдерживать их.</w:t>
      </w:r>
      <w:r>
        <w:rPr>
          <w:rFonts w:ascii="Carlito" w:hAnsi="Carlito" w:eastAsia="Carlito" w:cs="Carlito"/>
        </w:rPr>
        <w:t xml:space="preserve"> Он может проявлять эмоции осознанно либо тогда, когда накопленное эмоциональное напряжение становится высоким.</w:t>
      </w:r>
    </w:p>
    <w:p w14:paraId="65CB4510" w14:textId="77777777" w:rsidR="004F1738" w:rsidRPr="00D50B1E" w:rsidRDefault="00ED6040">
      <w:pPr>
        <w:rPr>
          <w:lang w:val="ru-RU"/>
        </w:rPr>
      </w:pPr>
      <w:proofErr w:type="spellStart"/>
      <w:proofErr w:type="spellEnd"/>
      <w:r>
        <w:rPr>
          <w:rFonts w:ascii="Carlito" w:hAnsi="Carlito" w:eastAsia="Carlito" w:cs="Carlito"/>
          <w:b/>
        </w:rPr>
        <w:t>Такой человек может выглядеть более закрытым: часть внутренних ощущений не выражается внешне.</w:t>
      </w:r>
    </w:p>
    <w:p w14:paraId="42257152" w14:textId="77777777" w:rsidR="004F1738" w:rsidRPr="00D50B1E" w:rsidRDefault="00ED6040">
      <w:pPr>
        <w:pStyle w:val="StudyConceptHeading"/>
        <w:keepNext/>
        <w:keepLines/>
        <w:spacing w:before="240" w:after="120" w:line="240" w:lineRule="auto"/>
        <w:jc w:val="left"/>
        <w:rPr>
          <w:lang w:val="ru-RU"/>
        </w:rPr>
      </w:pPr>
      <w:r w:rsidRPr="00D50B1E">
        <w:rPr>
          <w:rFonts w:ascii="Carlito" w:hAnsi="Carlito" w:eastAsia="Carlito" w:cs="Carlito"/>
          <w:b/>
          <w:sz w:val="26"/>
          <w:lang w:val="ru-RU"/>
        </w:rPr>
        <w:lastRenderedPageBreak/>
        <w:t>ОБЯЗАТЕЛЕН АНАЛИЗ ВНЕШНЕЙ СРЕДЫ</w:t>
      </w:r>
    </w:p>
    <w:p w14:paraId="31792FF4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Для впалых глаз приоритетен анализ окружающей среды.</w:t>
      </w:r>
      <w:r>
        <w:rPr>
          <w:rFonts w:ascii="Carlito" w:hAnsi="Carlito" w:eastAsia="Carlito" w:cs="Carlito"/>
        </w:rPr>
        <w:t xml:space="preserve"> Важно не то, насколько она красива и какие эмоции вызывает, а то, какие объекты есть вокруг и какими характеристиками они обладают.</w:t>
      </w:r>
    </w:p>
    <w:p w14:paraId="11318354" w14:textId="77777777" w:rsidR="004F1738" w:rsidRPr="00D50B1E" w:rsidRDefault="00ED6040">
      <w:pPr>
        <w:rPr>
          <w:lang w:val="ru-RU"/>
        </w:rPr>
      </w:pPr>
      <w:r w:rsidRPr="00D50B1E">
        <w:rPr>
          <w:rFonts w:ascii="Carlito" w:hAnsi="Carlito" w:eastAsia="Carlito" w:cs="Carlito"/>
          <w:lang w:val="ru-RU"/>
        </w:rPr>
        <w:t>Более сухое, менее эмоциональное восприятие.</w:t>
      </w:r>
    </w:p>
    <w:p w14:paraId="3387DF45" w14:textId="77777777" w:rsidR="004F1738" w:rsidRPr="00D50B1E" w:rsidRDefault="00ED6040">
      <w:pPr>
        <w:pStyle w:val="StudyConceptHeading"/>
        <w:keepNext/>
        <w:keepLines/>
        <w:spacing w:before="240" w:after="120" w:line="240" w:lineRule="auto"/>
        <w:jc w:val="left"/>
        <w:rPr>
          <w:lang w:val="ru-RU"/>
        </w:rPr>
      </w:pPr>
      <w:r w:rsidRPr="00D50B1E">
        <w:rPr>
          <w:rFonts w:ascii="Carlito" w:hAnsi="Carlito" w:eastAsia="Carlito" w:cs="Carlito"/>
          <w:b/>
          <w:sz w:val="26"/>
          <w:lang w:val="ru-RU"/>
        </w:rPr>
        <w:t>ЖЕЛАНИЕ СТАБИЛИЗИРОВАТЬ ЭМОЦИОНАЛЬНЫЙ ФОН ДРУГИХ</w:t>
      </w:r>
    </w:p>
    <w:p w14:paraId="7E8D24EB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Когда эмоции переливаются через край, такие люди стараются нормализовать эмоциональный фон.</w:t>
      </w:r>
    </w:p>
    <w:p w14:paraId="07CE36D2" w14:textId="77777777" w:rsidR="004F1738" w:rsidRPr="00D50B1E" w:rsidRDefault="00ED6040">
      <w:pPr>
        <w:pStyle w:val="StudyConceptHeading"/>
        <w:keepNext/>
        <w:keepLines/>
        <w:spacing w:before="240" w:after="120" w:line="240" w:lineRule="auto"/>
        <w:jc w:val="left"/>
        <w:rPr>
          <w:lang w:val="ru-RU"/>
        </w:rPr>
      </w:pPr>
      <w:r w:rsidRPr="00D50B1E">
        <w:rPr>
          <w:rFonts w:ascii="Carlito" w:hAnsi="Carlito" w:eastAsia="Carlito" w:cs="Carlito"/>
          <w:b/>
          <w:sz w:val="26"/>
          <w:lang w:val="ru-RU"/>
        </w:rPr>
        <w:t>ФОНОВАЯ ЭМОЦИОНАЛЬНАЯ СДЕРЖАННОСТЬ</w:t>
      </w:r>
    </w:p>
    <w:p w14:paraId="0D19DC0D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Когда люди вокруг дестабилизируют эмоциональный фон, человек со впалыми глазами воспринимает это как нарушение привычного способа восприятия.</w:t>
      </w:r>
    </w:p>
    <w:p w14:paraId="341B9652" w14:textId="77777777" w:rsidR="004F1738" w:rsidRPr="00D50B1E" w:rsidRDefault="00ED6040">
      <w:pPr>
        <w:spacing w:before="60" w:after="60" w:line="240" w:lineRule="auto"/>
        <w:ind w:left="709" w:right="283" w:firstLine="0"/>
        <w:jc w:val="left"/>
        <w:rPr>
          <w:lang w:val="ru-RU"/>
        </w:rPr>
      </w:pPr>
      <w:r>
        <w:rPr>
          <w:rFonts w:ascii="Carlito" w:hAnsi="Carlito" w:eastAsia="Carlito" w:cs="Carlito"/>
          <w:i/>
          <w:sz w:val="23"/>
          <w:lang w:val="ru-RU"/>
        </w:rPr>
        <w:t>Когда присутствуют эмоции, это ему не нравится.</w:t>
      </w:r>
    </w:p>
    <w:p w14:paraId="21629917" w14:textId="77777777" w:rsidR="004F1738" w:rsidRPr="00D50B1E" w:rsidRDefault="00ED6040">
      <w:pPr>
        <w:pStyle w:val="StudyConceptHeading"/>
        <w:keepNext/>
        <w:keepLines/>
        <w:spacing w:before="240" w:after="120" w:line="240" w:lineRule="auto"/>
        <w:jc w:val="left"/>
        <w:rPr>
          <w:lang w:val="ru-RU"/>
        </w:rPr>
      </w:pPr>
      <w:r w:rsidRPr="00D50B1E">
        <w:rPr>
          <w:rFonts w:ascii="Carlito" w:hAnsi="Carlito" w:eastAsia="Carlito" w:cs="Carlito"/>
          <w:b/>
          <w:sz w:val="26"/>
          <w:lang w:val="ru-RU"/>
        </w:rPr>
        <w:t>ОТСТРАНЕНИЕ ОТ ЭМОЦИОНАЛЬНОГО ИМПУЛЬСА</w:t>
      </w:r>
    </w:p>
    <w:p w14:paraId="5E97BDE7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Даже если эмоции испытываются, они подавляются внутри.</w:t>
      </w:r>
    </w:p>
    <w:p w14:paraId="7E5D29BF" w14:textId="77777777" w:rsidR="004F1738" w:rsidRPr="00D50B1E" w:rsidRDefault="00ED6040">
      <w:pPr>
        <w:rPr>
          <w:lang w:val="ru-RU"/>
        </w:rPr>
      </w:pPr>
      <w:r w:rsidRPr="00D50B1E">
        <w:rPr>
          <w:rFonts w:ascii="Carlito" w:hAnsi="Carlito" w:eastAsia="Carlito" w:cs="Carlito"/>
          <w:lang w:val="ru-RU"/>
        </w:rPr>
        <w:t>Эмоции не являются приоритетными в принятии решений.</w:t>
      </w:r>
    </w:p>
    <w:p w14:paraId="571774A1" w14:textId="77777777" w:rsidR="004F1738" w:rsidRPr="00D50B1E" w:rsidRDefault="00ED6040">
      <w:pPr>
        <w:rPr>
          <w:lang w:val="ru-RU"/>
        </w:rPr>
      </w:pPr>
      <w:r w:rsidRPr="00D50B1E">
        <w:rPr>
          <w:rFonts w:ascii="Carlito" w:hAnsi="Carlito" w:eastAsia="Carlito" w:cs="Carlito"/>
          <w:lang w:val="ru-RU"/>
        </w:rPr>
        <w:t>Понижение значимости эмоций.</w:t>
      </w:r>
    </w:p>
    <w:p w14:paraId="39E22239" w14:textId="77777777" w:rsidR="004F1738" w:rsidRPr="00D50B1E" w:rsidRDefault="00ED6040">
      <w:pPr>
        <w:pStyle w:val="StudyConceptHeading"/>
        <w:keepNext/>
        <w:keepLines/>
        <w:spacing w:before="240" w:after="120" w:line="240" w:lineRule="auto"/>
        <w:jc w:val="left"/>
        <w:rPr>
          <w:lang w:val="ru-RU"/>
        </w:rPr>
      </w:pPr>
      <w:r w:rsidRPr="00D50B1E">
        <w:rPr>
          <w:rFonts w:ascii="Carlito" w:hAnsi="Carlito" w:eastAsia="Carlito" w:cs="Carlito"/>
          <w:b/>
          <w:sz w:val="26"/>
          <w:lang w:val="ru-RU"/>
        </w:rPr>
        <w:t>НИЗКИЙ ПРИОРИТЕТ ВИЗУАЛЬНОЙ ИНФОРМАЦИИ</w:t>
      </w:r>
    </w:p>
    <w:p w14:paraId="3347C777" w14:textId="77777777" w:rsidR="004F1738" w:rsidRPr="00D50B1E" w:rsidRDefault="00ED6040">
      <w:pPr>
        <w:spacing w:before="60" w:after="60" w:line="240" w:lineRule="auto"/>
        <w:ind w:left="709" w:right="283" w:firstLine="0"/>
        <w:jc w:val="left"/>
        <w:rPr>
          <w:lang w:val="ru-RU"/>
        </w:rPr>
      </w:pPr>
      <w:r>
        <w:rPr>
          <w:rFonts w:ascii="Carlito" w:hAnsi="Carlito" w:eastAsia="Carlito" w:cs="Carlito"/>
          <w:b/>
        </w:rPr>
        <w:t>Я понимаю, что это красиво, наверное, но я не хочу это.</w:t>
      </w:r>
    </w:p>
    <w:p w14:paraId="63BBE324" w14:textId="1F8EC5A9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lang w:val="ru-RU"/>
        </w:rPr>
        <w:t>У такого человека визуальная информация не вызывает интереса. Его способ восприятия отстранён от любования красивой картинкой.</w:t>
      </w:r>
    </w:p>
    <w:p w14:paraId="3A05BDC9" w14:textId="77777777" w:rsidR="004F1738" w:rsidRPr="00D50B1E" w:rsidRDefault="00ED6040">
      <w:pPr>
        <w:spacing w:before="60" w:after="60" w:line="240" w:lineRule="auto"/>
        <w:ind w:left="709" w:right="283" w:firstLine="0"/>
        <w:jc w:val="left"/>
        <w:rPr>
          <w:lang w:val="ru-RU"/>
        </w:rPr>
      </w:pPr>
      <w:r w:rsidRPr="00D50B1E">
        <w:rPr>
          <w:rFonts w:ascii="Carlito" w:hAnsi="Carlito" w:eastAsia="Carlito" w:cs="Carlito"/>
          <w:i/>
          <w:sz w:val="23"/>
          <w:lang w:val="ru-RU"/>
        </w:rPr>
        <w:t>— Яркие цвета, красивая итальянская плитка.</w:t>
      </w:r>
    </w:p>
    <w:p w14:paraId="094E9C78" w14:textId="77777777" w:rsidR="004F1738" w:rsidRPr="00D50B1E" w:rsidRDefault="00ED6040">
      <w:pPr>
        <w:spacing w:before="60" w:after="60" w:line="240" w:lineRule="auto"/>
        <w:ind w:left="709" w:right="283" w:firstLine="0"/>
        <w:jc w:val="left"/>
        <w:rPr>
          <w:lang w:val="ru-RU"/>
        </w:rPr>
      </w:pPr>
      <w:r w:rsidRPr="00D50B1E">
        <w:rPr>
          <w:rFonts w:ascii="Carlito" w:hAnsi="Carlito" w:eastAsia="Carlito" w:cs="Carlito"/>
          <w:i/>
          <w:sz w:val="23"/>
          <w:lang w:val="ru-RU"/>
        </w:rPr>
        <w:t>— Итальянская плитка? Качественная? Надёжная?</w:t>
      </w:r>
    </w:p>
    <w:p w14:paraId="27D54FE8" w14:textId="77777777" w:rsidR="004F1738" w:rsidRPr="00D50B1E" w:rsidRDefault="00ED6040">
      <w:pPr>
        <w:spacing w:before="60" w:after="60" w:line="240" w:lineRule="auto"/>
        <w:ind w:left="709" w:right="283" w:firstLine="0"/>
        <w:jc w:val="left"/>
        <w:rPr>
          <w:lang w:val="ru-RU"/>
        </w:rPr>
      </w:pPr>
      <w:r w:rsidRPr="00D50B1E">
        <w:rPr>
          <w:rFonts w:ascii="Carlito" w:hAnsi="Carlito" w:eastAsia="Carlito" w:cs="Carlito"/>
          <w:i/>
          <w:sz w:val="23"/>
          <w:lang w:val="ru-RU"/>
        </w:rPr>
        <w:t>— Ну не особо… зато такая красивая.</w:t>
      </w:r>
    </w:p>
    <w:p w14:paraId="3D67467B" w14:textId="77777777" w:rsidR="004F1738" w:rsidRPr="00D50B1E" w:rsidRDefault="00ED6040">
      <w:pPr>
        <w:spacing w:before="60" w:after="60" w:line="240" w:lineRule="auto"/>
        <w:ind w:left="709" w:right="283" w:firstLine="0"/>
        <w:jc w:val="left"/>
        <w:rPr>
          <w:lang w:val="ru-RU"/>
        </w:rPr>
      </w:pPr>
      <w:r w:rsidRPr="00D50B1E">
        <w:rPr>
          <w:rFonts w:ascii="Carlito" w:hAnsi="Carlito" w:eastAsia="Carlito" w:cs="Carlito"/>
          <w:i/>
          <w:sz w:val="23"/>
          <w:lang w:val="ru-RU"/>
        </w:rPr>
        <w:t>— А что есть некрасивое, но качественное и надёжное?</w:t>
      </w:r>
    </w:p>
    <w:p w14:paraId="3E07B64C" w14:textId="77777777" w:rsidR="004F1738" w:rsidRPr="00D50B1E" w:rsidRDefault="00ED6040">
      <w:pPr>
        <w:pStyle w:val="StudyConceptHeading"/>
        <w:keepNext/>
        <w:keepLines/>
        <w:spacing w:before="240" w:after="120" w:line="240" w:lineRule="auto"/>
        <w:jc w:val="left"/>
        <w:rPr>
          <w:lang w:val="ru-RU"/>
        </w:rPr>
      </w:pPr>
      <w:r w:rsidRPr="00D50B1E">
        <w:rPr>
          <w:rFonts w:ascii="Carlito" w:hAnsi="Carlito" w:eastAsia="Carlito" w:cs="Carlito"/>
          <w:b/>
          <w:sz w:val="26"/>
          <w:lang w:val="ru-RU"/>
        </w:rPr>
        <w:t>НИЗКИЙ ПРИОРИТЕТ ЭМОЦИЙ</w:t>
      </w:r>
    </w:p>
    <w:p w14:paraId="48E964BD" w14:textId="77777777" w:rsidR="004F1738" w:rsidRPr="00D50B1E" w:rsidRDefault="00ED6040">
      <w:pPr>
        <w:spacing w:before="60" w:after="60" w:line="240" w:lineRule="auto"/>
        <w:ind w:left="709" w:right="283" w:firstLine="0"/>
        <w:jc w:val="left"/>
        <w:rPr>
          <w:lang w:val="ru-RU"/>
        </w:rPr>
      </w:pPr>
      <w:r>
        <w:rPr>
          <w:rFonts w:ascii="Carlito" w:hAnsi="Carlito" w:eastAsia="Carlito" w:cs="Carlito"/>
          <w:b/>
        </w:rPr>
        <w:t>Давай сначала подумаем, а потом будем реагировать.</w:t>
      </w:r>
    </w:p>
    <w:p w14:paraId="3CCA8C6A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Эмоциональный всплеск выражен слабее.</w:t>
      </w:r>
      <w:r>
        <w:rPr>
          <w:rFonts w:ascii="Carlito" w:hAnsi="Carlito" w:eastAsia="Carlito" w:cs="Carlito"/>
        </w:rPr>
        <w:t xml:space="preserve"> Иногда внешняя реакция может почти не проявляться. Такой человек меньше транслирует свои эмоции в окружающее пространство.</w:t>
      </w:r>
    </w:p>
    <w:p w14:paraId="41798B9C" w14:textId="77777777" w:rsidR="004F1738" w:rsidRPr="00D50B1E" w:rsidRDefault="00ED6040">
      <w:pPr>
        <w:pStyle w:val="StudyConceptHeading"/>
        <w:keepNext/>
        <w:keepLines/>
        <w:spacing w:before="240" w:after="120" w:line="240" w:lineRule="auto"/>
        <w:jc w:val="left"/>
        <w:rPr>
          <w:lang w:val="ru-RU"/>
        </w:rPr>
      </w:pPr>
      <w:r w:rsidRPr="00D50B1E">
        <w:rPr>
          <w:rFonts w:ascii="Carlito" w:hAnsi="Carlito" w:eastAsia="Carlito" w:cs="Carlito"/>
          <w:b/>
          <w:sz w:val="26"/>
          <w:lang w:val="ru-RU"/>
        </w:rPr>
        <w:t>ЭМОЦИОНАЛЬНАЯ СДЕРЖАННОСТЬ</w:t>
      </w:r>
    </w:p>
    <w:p w14:paraId="6EEDB5FD" w14:textId="77777777" w:rsidR="004F1738" w:rsidRPr="00D50B1E" w:rsidRDefault="00ED6040">
      <w:pPr>
        <w:spacing w:before="60" w:after="60" w:line="240" w:lineRule="auto"/>
        <w:ind w:left="709" w:right="283" w:firstLine="0"/>
        <w:jc w:val="left"/>
        <w:rPr>
          <w:lang w:val="ru-RU"/>
        </w:rPr>
      </w:pPr>
      <w:r>
        <w:rPr>
          <w:rFonts w:ascii="Carlito" w:hAnsi="Carlito" w:eastAsia="Carlito" w:cs="Carlito"/>
          <w:b/>
        </w:rPr>
        <w:t>— Я очень рад тебя видеть.</w:t>
      </w:r>
    </w:p>
    <w:p w14:paraId="306B8E57" w14:textId="77777777" w:rsidR="004F1738" w:rsidRPr="00D50B1E" w:rsidRDefault="00ED6040">
      <w:pPr>
        <w:spacing w:before="60" w:after="60" w:line="240" w:lineRule="auto"/>
        <w:ind w:left="709" w:right="283" w:firstLine="0"/>
        <w:jc w:val="left"/>
        <w:rPr>
          <w:lang w:val="ru-RU"/>
        </w:rPr>
      </w:pPr>
      <w:r w:rsidRPr="00D50B1E">
        <w:rPr>
          <w:rFonts w:ascii="Carlito" w:hAnsi="Carlito" w:eastAsia="Carlito" w:cs="Carlito"/>
          <w:i/>
          <w:sz w:val="23"/>
          <w:lang w:val="ru-RU"/>
        </w:rPr>
        <w:t>— А по тебе и не скажешь.</w:t>
      </w:r>
    </w:p>
    <w:p w14:paraId="29407AF2" w14:textId="77777777" w:rsidR="004F1738" w:rsidRPr="00D50B1E" w:rsidRDefault="00ED6040">
      <w:pPr>
        <w:spacing w:before="60" w:after="60" w:line="240" w:lineRule="auto"/>
        <w:ind w:left="709" w:right="283" w:firstLine="0"/>
        <w:jc w:val="left"/>
        <w:rPr>
          <w:lang w:val="ru-RU"/>
        </w:rPr>
      </w:pPr>
      <w:r w:rsidRPr="00D50B1E">
        <w:rPr>
          <w:rFonts w:ascii="Carlito" w:hAnsi="Carlito" w:eastAsia="Carlito" w:cs="Carlito"/>
          <w:i/>
          <w:sz w:val="23"/>
          <w:lang w:val="ru-RU"/>
        </w:rPr>
        <w:t>— Слушай, я не знаю, как тебе по-другому донести, что я рад тебя видеть. Ну хочешь ещё раз тебя обниму?</w:t>
      </w:r>
    </w:p>
    <w:p w14:paraId="29B95980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lang w:val="ru-RU"/>
        </w:rPr>
        <w:t xml:space="preserve">Это ситуация, когда человек со впалыми глазами не транслирует эмоции. Вроде бы давно не виделись, а он просто говорит: </w:t>
      </w:r>
      <w:r>
        <w:rPr>
          <w:rFonts w:ascii="Carlito" w:hAnsi="Carlito" w:eastAsia="Carlito" w:cs="Carlito"/>
          <w:i/>
          <w:lang w:val="ru-RU"/>
        </w:rPr>
        <w:t>«Привет, как дела?»</w:t>
      </w:r>
      <w:r>
        <w:rPr>
          <w:rFonts w:ascii="Carlito" w:hAnsi="Carlito" w:eastAsia="Carlito" w:cs="Carlito"/>
          <w:lang w:val="ru-RU"/>
        </w:rPr>
        <w:t>. По такому человеку непонятно, какие эмоции он испытывает и испытывает ли их.</w:t>
      </w:r>
    </w:p>
    <w:p w14:paraId="46AB5732" w14:textId="77777777" w:rsidR="004F1738" w:rsidRPr="00D50B1E" w:rsidRDefault="00ED6040">
      <w:pPr>
        <w:pStyle w:val="StudyConceptHeading"/>
        <w:keepNext/>
        <w:keepLines/>
        <w:spacing w:before="240" w:after="120" w:line="240" w:lineRule="auto"/>
        <w:jc w:val="left"/>
        <w:rPr>
          <w:lang w:val="ru-RU"/>
        </w:rPr>
      </w:pPr>
      <w:r w:rsidRPr="00D50B1E">
        <w:rPr>
          <w:rFonts w:ascii="Carlito" w:hAnsi="Carlito" w:eastAsia="Carlito" w:cs="Carlito"/>
          <w:b/>
          <w:sz w:val="26"/>
          <w:lang w:val="ru-RU"/>
        </w:rPr>
        <w:t>ЭМОЦИОНАЛЬНЫЙ СТАБИЛИЗАТОР</w:t>
      </w:r>
    </w:p>
    <w:p w14:paraId="363CEEE2" w14:textId="77777777" w:rsidR="004F1738" w:rsidRPr="00D50B1E" w:rsidRDefault="00ED6040">
      <w:pPr>
        <w:spacing w:before="60" w:after="60" w:line="240" w:lineRule="auto"/>
        <w:ind w:left="709" w:right="283" w:firstLine="0"/>
        <w:jc w:val="left"/>
        <w:rPr>
          <w:lang w:val="ru-RU"/>
        </w:rPr>
      </w:pPr>
      <w:r>
        <w:rPr>
          <w:rFonts w:ascii="Carlito" w:hAnsi="Carlito" w:eastAsia="Carlito" w:cs="Carlito"/>
          <w:b/>
        </w:rPr>
        <w:t>Слишком много, давай успокоимся.</w:t>
      </w:r>
    </w:p>
    <w:p w14:paraId="5AA52626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lang w:val="ru-RU"/>
        </w:rPr>
        <w:t>Для него большое количество эмоций часто может быть неуместным раздражителем. Если эти эмоции не относятся к делу и не помогают ему, он старается их стабилизировать. Они отвлекают его и нарушают мыслительную стабильность.</w:t>
      </w:r>
    </w:p>
    <w:p w14:paraId="0CB555AD" w14:textId="77777777" w:rsidR="004F1738" w:rsidRPr="00D50B1E" w:rsidRDefault="00ED6040">
      <w:pPr>
        <w:pStyle w:val="StudyMinorHeading"/>
        <w:keepNext/>
        <w:keepLines/>
        <w:spacing w:before="160" w:after="60" w:line="240" w:lineRule="auto"/>
        <w:jc w:val="left"/>
        <w:rPr>
          <w:lang w:val="ru-RU"/>
        </w:rPr>
      </w:pPr>
      <w:r w:rsidRPr="00D50B1E">
        <w:rPr>
          <w:rFonts w:ascii="Carlito" w:hAnsi="Carlito" w:eastAsia="Carlito" w:cs="Carlito"/>
          <w:b/>
          <w:sz w:val="26"/>
          <w:lang w:val="ru-RU"/>
        </w:rPr>
        <w:t>Конфликтная ситуация</w:t>
      </w:r>
    </w:p>
    <w:p w14:paraId="23A48778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lang w:val="ru-RU"/>
        </w:rPr>
        <w:t>Если мы конфликтуем с человеком с выпуклыми глазами, то можем ожидать, что он будет ярко и эмоционально демонстрировать своё отношение в конфликте. По его поведению легко увидеть намерения: он будет ярко проявлять их в текущий момент.</w:t>
      </w:r>
    </w:p>
    <w:p w14:paraId="79EDD437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lang w:val="ru-RU"/>
        </w:rPr>
        <w:t>По человеку со впалыми глазами в конфликте непонятно, какую реакцию от него можно ожидать. Он старается удерживать свою реакцию; она в большей степени проявляется либо в словах, либо в действиях.</w:t>
      </w:r>
    </w:p>
    <w:p w14:paraId="33F34914" w14:textId="77777777" w:rsidR="004F1738" w:rsidRPr="00D50B1E" w:rsidRDefault="00ED6040">
      <w:pPr>
        <w:pStyle w:val="StudyMinorHeading"/>
        <w:keepNext/>
        <w:keepLines/>
        <w:spacing w:before="160" w:after="60" w:line="240" w:lineRule="auto"/>
        <w:jc w:val="left"/>
        <w:rPr>
          <w:lang w:val="ru-RU"/>
        </w:rPr>
      </w:pPr>
      <w:r w:rsidRPr="00D50B1E">
        <w:rPr>
          <w:rFonts w:ascii="Carlito" w:hAnsi="Carlito" w:eastAsia="Carlito" w:cs="Carlito"/>
          <w:b/>
          <w:sz w:val="26"/>
          <w:lang w:val="ru-RU"/>
        </w:rPr>
        <w:t>Отношения</w:t>
      </w:r>
    </w:p>
    <w:p w14:paraId="17474AED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lang w:val="ru-RU"/>
        </w:rPr>
        <w:t xml:space="preserve">У женщины глаза выпуклые, у мужчины — впалые. Двусторонние претензии, которые могут возникнуть, формулируются так: </w:t>
      </w:r>
      <w:r>
        <w:rPr>
          <w:rFonts w:ascii="Carlito" w:hAnsi="Carlito" w:eastAsia="Carlito" w:cs="Carlito"/>
          <w:i/>
          <w:lang w:val="ru-RU"/>
        </w:rPr>
        <w:t>«Ты слишком эмоциональная»</w:t>
      </w:r>
      <w:r>
        <w:rPr>
          <w:rFonts w:ascii="Carlito" w:hAnsi="Carlito" w:eastAsia="Carlito" w:cs="Carlito"/>
          <w:lang w:val="ru-RU"/>
        </w:rPr>
        <w:t xml:space="preserve">, </w:t>
      </w:r>
      <w:r>
        <w:rPr>
          <w:rFonts w:ascii="Carlito" w:hAnsi="Carlito" w:eastAsia="Carlito" w:cs="Carlito"/>
          <w:i/>
          <w:lang w:val="ru-RU"/>
        </w:rPr>
        <w:t>— и</w:t>
      </w:r>
      <w:r>
        <w:rPr>
          <w:rFonts w:ascii="Carlito" w:hAnsi="Carlito" w:eastAsia="Carlito" w:cs="Carlito"/>
          <w:lang w:val="ru-RU"/>
        </w:rPr>
        <w:t xml:space="preserve">, наоборот: </w:t>
      </w:r>
      <w:r>
        <w:rPr>
          <w:rFonts w:ascii="Carlito" w:hAnsi="Carlito" w:eastAsia="Carlito" w:cs="Carlito"/>
          <w:i/>
          <w:lang w:val="ru-RU"/>
        </w:rPr>
        <w:t>«Ты слишком сухой и чёрствый»</w:t>
      </w:r>
      <w:r>
        <w:rPr>
          <w:rFonts w:ascii="Carlito" w:hAnsi="Carlito" w:eastAsia="Carlito" w:cs="Carlito"/>
          <w:lang w:val="ru-RU"/>
        </w:rPr>
        <w:t>.</w:t>
      </w:r>
    </w:p>
    <w:p w14:paraId="25122497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lang w:val="ru-RU"/>
        </w:rPr>
        <w:t>Один в паре будет эмоционально заряжать, реагировать и подталкивать к чему-либо, а другой, наоборот, в нужные моменты стабилизировать ситуацию и успокаивать эмоции.</w:t>
      </w:r>
    </w:p>
    <w:p w14:paraId="44127B10" w14:textId="77777777" w:rsidR="004F1738" w:rsidRPr="00D50B1E" w:rsidRDefault="00ED6040">
      <w:pPr>
        <w:pStyle w:val="StudyMinorHeading"/>
        <w:keepNext/>
        <w:keepLines/>
        <w:spacing w:before="160" w:after="60" w:line="240" w:lineRule="auto"/>
        <w:jc w:val="left"/>
        <w:rPr>
          <w:lang w:val="ru-RU"/>
        </w:rPr>
      </w:pPr>
      <w:r w:rsidRPr="00D50B1E">
        <w:rPr>
          <w:rFonts w:ascii="Carlito" w:hAnsi="Carlito" w:eastAsia="Carlito" w:cs="Carlito"/>
          <w:b/>
          <w:sz w:val="26"/>
          <w:lang w:val="ru-RU"/>
        </w:rPr>
        <w:t>Продажи</w:t>
      </w:r>
    </w:p>
    <w:p w14:paraId="1407F639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lang w:val="ru-RU"/>
        </w:rPr>
        <w:t>Продавец с выпуклыми глазами — активный, эмоциональный, демонстрирует позитивные эмоции и эмоционально заряжает человека. Он будет очень живо и активно взаимодействовать с человеком.</w:t>
      </w:r>
    </w:p>
    <w:p w14:paraId="107DA148" w14:textId="77777777" w:rsidR="004F1738" w:rsidRPr="00D50B1E" w:rsidRDefault="00ED6040">
      <w:pPr>
        <w:rPr>
          <w:lang w:val="ru-RU"/>
        </w:rPr>
      </w:pPr>
      <w:r w:rsidRPr="00D50B1E">
        <w:rPr>
          <w:rFonts w:ascii="Carlito" w:hAnsi="Carlito" w:eastAsia="Carlito" w:cs="Carlito"/>
          <w:lang w:val="ru-RU"/>
        </w:rPr>
        <w:t>Продавец с впалыми глазами — сдержан, придерживается информативной подачи и следует эффективным алгоритмам.</w:t>
      </w:r>
    </w:p>
    <w:p w14:paraId="3EA0FFF4" w14:textId="77777777" w:rsidR="004F1738" w:rsidRPr="00D50B1E" w:rsidRDefault="00ED6040">
      <w:pPr>
        <w:pStyle w:val="StudyMinorHeading"/>
        <w:keepNext/>
        <w:keepLines/>
        <w:spacing w:before="160" w:after="60" w:line="240" w:lineRule="auto"/>
        <w:jc w:val="left"/>
        <w:rPr>
          <w:lang w:val="ru-RU"/>
        </w:rPr>
      </w:pPr>
      <w:r w:rsidRPr="00D50B1E">
        <w:rPr>
          <w:rFonts w:ascii="Carlito" w:hAnsi="Carlito" w:eastAsia="Carlito" w:cs="Carlito"/>
          <w:b/>
          <w:sz w:val="26"/>
          <w:lang w:val="ru-RU"/>
        </w:rPr>
        <w:t>Воспитание детей</w:t>
      </w:r>
    </w:p>
    <w:p w14:paraId="41880157" w14:textId="77777777" w:rsidR="004F1738" w:rsidRPr="00D50B1E" w:rsidRDefault="00ED6040">
      <w:pPr>
        <w:rPr>
          <w:lang w:val="ru-RU"/>
        </w:rPr>
      </w:pPr>
      <w:proofErr w:type="spellStart"/>
      <w:proofErr w:type="spellEnd"/>
      <w:r>
        <w:rPr>
          <w:rFonts w:ascii="Carlito" w:hAnsi="Carlito" w:eastAsia="Carlito" w:cs="Carlito"/>
        </w:rPr>
        <w:t>Ребёнок с выпуклыми глазами активно, ярко и часто проявляет эмоции как ответную реакцию на происходящее. Постоянно подавлять такие проявления не следует: это будет противоречить описанной в материале выраженной эмоциональной реакции ребёнка.</w:t>
      </w:r>
    </w:p>
    <w:p w14:paraId="19A84E4F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</w:rPr>
        <w:t>От ребёнка с впалыми глазами не следует требовать постоянной яркой демонстрации эмоций или пытаться всё время вывести его на более позитивную волну. Лучше ориентироваться на его действия, ощущения и степень вовлечённости в процесс.</w:t>
      </w:r>
    </w:p>
    <w:p w14:paraId="68D0EF29" w14:textId="77777777" w:rsidR="004F1738" w:rsidRPr="00D50B1E" w:rsidRDefault="00ED6040">
      <w:pPr>
        <w:pStyle w:val="StudyMinorHeading"/>
        <w:keepNext/>
        <w:keepLines/>
        <w:spacing w:before="160" w:after="60" w:line="240" w:lineRule="auto"/>
        <w:jc w:val="left"/>
        <w:rPr>
          <w:lang w:val="ru-RU"/>
        </w:rPr>
      </w:pPr>
      <w:r w:rsidRPr="00D50B1E">
        <w:rPr>
          <w:rFonts w:ascii="Carlito" w:hAnsi="Carlito" w:eastAsia="Carlito" w:cs="Carlito"/>
          <w:b/>
          <w:sz w:val="26"/>
          <w:lang w:val="ru-RU"/>
        </w:rPr>
        <w:t>Два сотрудника</w:t>
      </w:r>
    </w:p>
    <w:p w14:paraId="3273D628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lang w:val="ru-RU"/>
        </w:rPr>
        <w:t>Им обоим нагрубил начальник. Им обоим это не понравилось. У одного глаза выпуклые, у другого — впалые.</w:t>
      </w:r>
    </w:p>
    <w:p w14:paraId="20EB8357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</w:rPr>
        <w:t>Сотрудник с выпуклыми глазами: вероятность быстрой и несдержанной реакции выше.</w:t>
      </w:r>
    </w:p>
    <w:p w14:paraId="061A6D09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lang w:val="ru-RU"/>
        </w:rPr>
        <w:t>Эмоция возникла, и реакция стала неконтролируемой.</w:t>
      </w:r>
    </w:p>
    <w:p w14:paraId="3ED5B03C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lang w:val="ru-RU"/>
        </w:rPr>
        <w:t>Сотрудник с впалыми глазами: эмоция также возникла, но реакция не вышла наружу, во внешний мир.</w:t>
      </w:r>
    </w:p>
    <w:p w14:paraId="26D6CFF4" w14:textId="77777777" w:rsidR="004F1738" w:rsidRPr="00D50B1E" w:rsidRDefault="00ED6040">
      <w:pPr>
        <w:pStyle w:val="StudySectionHeading"/>
        <w:keepNext/>
        <w:keepLines/>
        <w:spacing w:before="240" w:after="120" w:line="240" w:lineRule="auto"/>
        <w:jc w:val="left"/>
        <w:rPr>
          <w:lang w:val="ru-RU"/>
        </w:rPr>
      </w:pPr>
      <w:r w:rsidRPr="00D50B1E">
        <w:rPr>
          <w:rFonts w:ascii="Carlito" w:hAnsi="Carlito" w:eastAsia="Carlito" w:cs="Carlito"/>
          <w:b/>
          <w:sz w:val="26"/>
          <w:lang w:val="ru-RU"/>
        </w:rPr>
        <w:t>ОБОБЩЕНИЕ</w:t>
      </w:r>
    </w:p>
    <w:p w14:paraId="19F49B89" w14:textId="77777777" w:rsidR="004F1738" w:rsidRPr="00D50B1E" w:rsidRDefault="00ED6040">
      <w:pPr>
        <w:rPr>
          <w:lang w:val="ru-RU"/>
        </w:rPr>
      </w:pPr>
      <w:proofErr w:type="spellStart"/>
      <w:proofErr w:type="spellEnd"/>
      <w:r>
        <w:rPr>
          <w:rFonts w:ascii="Carlito" w:hAnsi="Carlito" w:eastAsia="Carlito" w:cs="Carlito"/>
          <w:b/>
        </w:rPr>
        <w:t>Выпуклоглазые склонны создавать ситуации, в которых можно понаблюдать и оценить поведение окружающих на уровне эмоций.</w:t>
      </w:r>
      <w:r>
        <w:rPr>
          <w:rFonts w:ascii="Carlito" w:hAnsi="Carlito" w:eastAsia="Carlito" w:cs="Carlito"/>
        </w:rPr>
        <w:t xml:space="preserve"> Для них важна эмоциональная информация, на основе которой психика делает выводы.</w:t>
      </w:r>
    </w:p>
    <w:p w14:paraId="57FF8CB7" w14:textId="77777777" w:rsidR="004F1738" w:rsidRPr="00D50B1E" w:rsidRDefault="00ED6040">
      <w:pPr>
        <w:rPr>
          <w:lang w:val="ru-RU"/>
        </w:rPr>
      </w:pPr>
      <w:r w:rsidRPr="00D50B1E">
        <w:rPr>
          <w:rFonts w:ascii="Carlito" w:hAnsi="Carlito" w:eastAsia="Carlito" w:cs="Carlito"/>
          <w:lang w:val="ru-RU"/>
        </w:rPr>
        <w:lastRenderedPageBreak/>
        <w:t>(Важнее увидеть позицию, чем понять её).</w:t>
      </w:r>
    </w:p>
    <w:p w14:paraId="01C6404C" w14:textId="77777777" w:rsidR="004F1738" w:rsidRPr="00D50B1E" w:rsidRDefault="00ED6040">
      <w:pPr>
        <w:rPr>
          <w:lang w:val="ru-RU"/>
        </w:rPr>
      </w:pPr>
      <w:proofErr w:type="spellStart"/>
      <w:proofErr w:type="spellEnd"/>
      <w:r>
        <w:rPr>
          <w:rFonts w:ascii="Carlito" w:hAnsi="Carlito" w:eastAsia="Carlito" w:cs="Carlito"/>
          <w:b/>
        </w:rPr>
        <w:t>Впалоглазые склонны стабилизировать эмоциональный фон других и побуждать человека к действию, поскольку психика стремится анализировать, какие действия совершают люди и как они мыслят.</w:t>
      </w:r>
      <w:r>
        <w:rPr>
          <w:rFonts w:ascii="Carlito" w:hAnsi="Carlito" w:eastAsia="Carlito" w:cs="Carlito"/>
        </w:rPr>
        <w:t xml:space="preserve"> Им важен мотив поступков.</w:t>
      </w:r>
    </w:p>
    <w:p w14:paraId="2D9D41BB" w14:textId="77777777" w:rsidR="004F1738" w:rsidRPr="00D50B1E" w:rsidRDefault="00ED6040">
      <w:pPr>
        <w:pStyle w:val="StudyQuote"/>
        <w:rPr>
          <w:lang w:val="ru-RU"/>
        </w:rPr>
      </w:pPr>
      <w:r w:rsidRPr="00D50B1E">
        <w:rPr>
          <w:rFonts w:ascii="Carlito" w:hAnsi="Carlito" w:eastAsia="Carlito" w:cs="Carlito"/>
          <w:lang w:val="ru-RU"/>
        </w:rPr>
        <w:t>(Важнее понять позицию, чем увидеть её.)</w:t>
      </w:r>
    </w:p>
    <w:p w14:paraId="04EF7D87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Для выпуклых глаз визуально некрасивое изображение является источником дискомфорта; впалые глаза могут абстрагироваться от картинки и оценивать функционал.</w:t>
      </w:r>
    </w:p>
    <w:p w14:paraId="72AF5F4F" w14:textId="77777777" w:rsidR="004F1738" w:rsidRPr="00D50B1E" w:rsidRDefault="00ED6040">
      <w:pPr>
        <w:pStyle w:val="StudySectionHeading"/>
        <w:keepNext/>
        <w:keepLines/>
        <w:spacing w:before="240" w:after="120" w:line="240" w:lineRule="auto"/>
        <w:jc w:val="left"/>
        <w:rPr>
          <w:lang w:val="ru-RU"/>
        </w:rPr>
      </w:pPr>
      <w:r w:rsidRPr="00D50B1E">
        <w:rPr>
          <w:rFonts w:ascii="Carlito" w:hAnsi="Carlito" w:eastAsia="Carlito" w:cs="Carlito"/>
          <w:b/>
          <w:sz w:val="26"/>
          <w:lang w:val="ru-RU"/>
        </w:rPr>
        <w:t>ИТОГ</w:t>
      </w:r>
    </w:p>
    <w:p w14:paraId="4CE84D8A" w14:textId="77777777" w:rsidR="004F1738" w:rsidRPr="00D50B1E" w:rsidRDefault="00ED6040">
      <w:pPr>
        <w:spacing w:before="80" w:after="160"/>
        <w:ind w:left="142" w:right="85"/>
        <w:rPr>
          <w:lang w:val="ru-RU"/>
        </w:rPr>
        <w:shd w:fill="EFEFEF"/>
        <w:pBdr>
          <w:left w:val="single" w:sz="26" w:space="8" w:color="404040"/>
        </w:pBdr>
      </w:pPr>
      <w:r>
        <w:rPr>
          <w:rFonts w:ascii="Carlito" w:hAnsi="Carlito" w:eastAsia="Carlito" w:cs="Carlito"/>
          <w:b/>
        </w:rPr>
        <w:t>Выпуклость отвечает за скорость реакции на поступающую визуальную информацию, скорость её обработки и степень её влияния на человека в конкретных ситуациях.</w:t>
      </w:r>
    </w:p>
    <w:p w14:paraId="459F2E07" w14:textId="77777777" w:rsidR="004F1738" w:rsidRPr="00D50B1E" w:rsidRDefault="00ED6040">
      <w:pPr>
        <w:pStyle w:val="StudyMainHeading"/>
        <w:keepNext/>
        <w:spacing w:after="240" w:line="240" w:lineRule="auto"/>
        <w:ind w:firstLine="0" w:left="68"/>
        <w:jc w:val="center"/>
        <w:rPr>
          <w:lang w:val="ru-RU"/>
        </w:rPr>
        <w:shd w:fill="E7E6E6"/>
        <w:pBdr>
          <w:left w:val="single" w:sz="28" w:space="8" w:color="4F4F4F"/>
        </w:pBdr>
      </w:pPr>
      <w:r w:rsidRPr="00D50B1E">
        <w:rPr>
          <w:rFonts w:ascii="Carlito" w:hAnsi="Carlito" w:eastAsia="Carlito" w:cs="Carlito"/>
          <w:b/>
          <w:sz w:val="28"/>
          <w:lang w:val="ru-RU"/>
        </w:rPr>
        <w:lastRenderedPageBreak/>
        <w:t>Глаза. Комбинации</w:t>
      </w:r>
    </w:p>
    <w:p w14:paraId="06B59771" w14:textId="77777777" w:rsidR="004F1738" w:rsidRPr="00D50B1E" w:rsidRDefault="00ED6040">
      <w:pPr>
        <w:rPr>
          <w:lang w:val="ru-RU"/>
        </w:rPr>
      </w:pPr>
      <w:r w:rsidRPr="00D50B1E">
        <w:rPr>
          <w:rFonts w:ascii="Carlito" w:hAnsi="Carlito" w:eastAsia="Carlito" w:cs="Carlito"/>
          <w:lang w:val="ru-RU"/>
        </w:rPr>
        <w:t>В прошлой статье мы с вами разобрали параметры глаз: размер, выпуклость и глубину посадки глаз.</w:t>
      </w:r>
    </w:p>
    <w:p w14:paraId="7F7F75CE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lang w:val="ru-RU"/>
        </w:rPr>
        <w:t>Рассмотрим несколько комбинаций.</w:t>
      </w:r>
    </w:p>
    <w:p w14:paraId="57D76309" w14:textId="77777777" w:rsidR="004F1738" w:rsidRPr="00D50B1E" w:rsidRDefault="00ED6040">
      <w:pPr>
        <w:pStyle w:val="StudyMinorHeading"/>
        <w:keepNext/>
        <w:spacing w:before="160" w:after="60" w:line="240" w:lineRule="auto"/>
        <w:jc w:val="left"/>
        <w:rPr>
          <w:lang w:val="ru-RU"/>
        </w:rPr>
      </w:pPr>
      <w:r w:rsidRPr="00D50B1E">
        <w:rPr>
          <w:rFonts w:ascii="Carlito" w:hAnsi="Carlito" w:eastAsia="Carlito" w:cs="Carlito"/>
          <w:b/>
          <w:sz w:val="26"/>
          <w:lang w:val="ru-RU"/>
        </w:rPr>
        <w:t>Маленькие глаза + впалые + глубокая посадка глаз</w:t>
      </w:r>
    </w:p>
    <w:p w14:paraId="7CFF2C34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Маленькие глаза — обращает внимание на детали.</w:t>
      </w:r>
    </w:p>
    <w:p w14:paraId="644FC239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Впалые глаза — приоритет характеристик, а не эмоций и визуальной информации.</w:t>
      </w:r>
    </w:p>
    <w:p w14:paraId="62DADDF2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Глубокая посадка глаз — сдерживание эмоций.</w:t>
      </w:r>
    </w:p>
    <w:p w14:paraId="01817392" w14:textId="77777777" w:rsidR="004F1738" w:rsidRPr="00D50B1E" w:rsidRDefault="00ED6040">
      <w:pPr>
        <w:rPr>
          <w:lang w:val="ru-RU"/>
        </w:rPr>
      </w:pPr>
      <w:r w:rsidRPr="00D50B1E">
        <w:rPr>
          <w:rFonts w:ascii="Carlito" w:hAnsi="Carlito" w:eastAsia="Carlito" w:cs="Carlito"/>
          <w:lang w:val="ru-RU"/>
        </w:rPr>
        <w:t>Поэтому такого человека можно назвать неэмоциональным и спокойным. Эмоции у него не в приоритете, и он не склонен их выражать. Все три черты лица ведут к низкому уровню эмоциональности.</w:t>
      </w:r>
    </w:p>
    <w:p w14:paraId="5E3B55AB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lang w:val="ru-RU"/>
        </w:rPr>
        <w:t>Например, если он покупает куртку, то будет смотреть на её характеристики, а не на то, насколько красиво она выглядит на нём (впалые глаза). Мнение будет формироваться из деталей: какие на куртке пуговицы, сколько карманов, какой материал и т. д.</w:t>
      </w:r>
    </w:p>
    <w:p w14:paraId="255272B7" w14:textId="77777777" w:rsidR="004F1738" w:rsidRPr="00D50B1E" w:rsidRDefault="00ED6040">
      <w:pPr>
        <w:pStyle w:val="StudyMinorHeading"/>
        <w:keepNext/>
        <w:spacing w:before="160" w:after="60" w:line="240" w:lineRule="auto"/>
        <w:jc w:val="left"/>
        <w:rPr>
          <w:lang w:val="ru-RU"/>
        </w:rPr>
      </w:pPr>
      <w:r w:rsidRPr="00D50B1E">
        <w:rPr>
          <w:rFonts w:ascii="Carlito" w:hAnsi="Carlito" w:eastAsia="Carlito" w:cs="Carlito"/>
          <w:b/>
          <w:sz w:val="26"/>
          <w:lang w:val="ru-RU"/>
        </w:rPr>
        <w:t>Большие + выпуклые + выраженные глаза</w:t>
      </w:r>
    </w:p>
    <w:p w14:paraId="6707A381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Большие глаза — важен общий образ.</w:t>
      </w:r>
    </w:p>
    <w:p w14:paraId="2B188194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Выпуклые глаза — приоритет эмоций и визуальной информации.</w:t>
      </w:r>
    </w:p>
    <w:p w14:paraId="662FCBF4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Выраженные глаза — легко выражает свои эмоции.</w:t>
      </w:r>
    </w:p>
    <w:p w14:paraId="52B02A87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lang w:val="ru-RU"/>
        </w:rPr>
        <w:t>Таким образом, это противоположная комбинация. Такой человек будет эмоциональным. Для него эмоции находятся в приоритете. Визуальная информация также имеет высокое значение, и выражать эмоции ему будет легко.</w:t>
      </w:r>
    </w:p>
    <w:p w14:paraId="4B5C638B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lang w:val="ru-RU"/>
        </w:rPr>
        <w:t>Например, покупая куртку, он будет смотреть, как она выглядит на нём (большие глаза). Важно, чтобы куртка была красивой (выпуклые глаза). Если куртка понравилась, то человек эмоционально об этом расскажет (выраженные глаза).</w:t>
      </w:r>
    </w:p>
    <w:p w14:paraId="3263B7EB" w14:textId="77777777" w:rsidR="004F1738" w:rsidRPr="00D50B1E" w:rsidRDefault="00ED6040">
      <w:pPr>
        <w:pStyle w:val="StudyMinorHeading"/>
        <w:keepNext/>
        <w:spacing w:before="160" w:after="60" w:line="240" w:lineRule="auto"/>
        <w:jc w:val="left"/>
        <w:rPr>
          <w:lang w:val="ru-RU"/>
        </w:rPr>
      </w:pPr>
      <w:r w:rsidRPr="00D50B1E">
        <w:rPr>
          <w:rFonts w:ascii="Carlito" w:hAnsi="Carlito" w:eastAsia="Carlito" w:cs="Carlito"/>
          <w:b/>
          <w:sz w:val="26"/>
          <w:lang w:val="ru-RU"/>
        </w:rPr>
        <w:t>Маленькие + выпуклые глаза + глубокая посадка</w:t>
      </w:r>
    </w:p>
    <w:p w14:paraId="369385D8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Такому человеку важна визуальная информация и эмоции (выпуклые глаза), но выражать эмоции ему будет сложно (глубокая посадка глаз).</w:t>
      </w:r>
      <w:r>
        <w:rPr>
          <w:rFonts w:ascii="Carlito" w:hAnsi="Carlito" w:eastAsia="Carlito" w:cs="Carlito"/>
        </w:rPr>
        <w:t xml:space="preserve"> При этом он обращает внимание на детали (маленькие глаза).</w:t>
      </w:r>
    </w:p>
    <w:p w14:paraId="54827048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lang w:val="ru-RU"/>
        </w:rPr>
        <w:t>Например, покупая куртку, он будет смотреть на детали, но не с точки зрения характеристик, а с точки зрения их визуальной привлекательности: карманы, швы, линии и т. п.</w:t>
      </w:r>
    </w:p>
    <w:p w14:paraId="2B1A5891" w14:textId="77777777" w:rsidR="004F1738" w:rsidRPr="00D50B1E" w:rsidRDefault="00ED6040">
      <w:pPr>
        <w:pStyle w:val="StudyMinorHeading"/>
        <w:keepNext/>
        <w:spacing w:before="160" w:after="60" w:line="240" w:lineRule="auto"/>
        <w:jc w:val="left"/>
        <w:rPr>
          <w:lang w:val="ru-RU"/>
        </w:rPr>
      </w:pPr>
      <w:r w:rsidRPr="00D50B1E">
        <w:rPr>
          <w:rFonts w:ascii="Carlito" w:hAnsi="Carlito" w:eastAsia="Carlito" w:cs="Carlito"/>
          <w:b/>
          <w:sz w:val="26"/>
          <w:lang w:val="ru-RU"/>
        </w:rPr>
        <w:t>Маленькие + выпуклые глаза + выраженные глаза</w:t>
      </w:r>
    </w:p>
    <w:p w14:paraId="2CC4876C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Всё то же самое, что и в предыдущей комбинации, только здесь человек будет активно выражать эмоции.</w:t>
      </w:r>
      <w:r>
        <w:rPr>
          <w:rFonts w:ascii="Carlito" w:hAnsi="Carlito" w:eastAsia="Carlito" w:cs="Carlito"/>
        </w:rPr>
        <w:t xml:space="preserve"> Он не будет их сдерживать, а проявлять ярко.</w:t>
      </w:r>
    </w:p>
    <w:p w14:paraId="0A8BFE6C" w14:textId="77777777" w:rsidR="004F1738" w:rsidRPr="00D50B1E" w:rsidRDefault="00ED6040">
      <w:pPr>
        <w:rPr>
          <w:lang w:val="ru-RU"/>
        </w:rPr>
      </w:pPr>
      <w:r w:rsidRPr="00D50B1E">
        <w:rPr>
          <w:rFonts w:ascii="Carlito" w:hAnsi="Carlito" w:eastAsia="Carlito" w:cs="Carlito"/>
          <w:lang w:val="ru-RU"/>
        </w:rPr>
        <w:t>Однако эмоциональность в целом будет ниже, чем у человека с комбинацией большие + выпуклые + выраженные глаза, потому что размер глаз немного снижает силу эмоциональных реакций.</w:t>
      </w:r>
    </w:p>
    <w:p w14:paraId="37AC33F3" w14:textId="77777777" w:rsidR="004F1738" w:rsidRPr="00D50B1E" w:rsidRDefault="00ED6040">
      <w:pPr>
        <w:keepNext/>
        <w:spacing w:before="160" w:after="60" w:line="240" w:lineRule="auto"/>
        <w:jc w:val="left"/>
        <w:rPr>
          <w:lang w:val="ru-RU"/>
        </w:rPr>
      </w:pPr>
      <w:r>
        <w:rPr>
          <w:rFonts w:ascii="Carlito" w:hAnsi="Carlito" w:eastAsia="Carlito" w:cs="Carlito"/>
          <w:b/>
          <w:sz w:val="26"/>
          <w:lang w:val="ru-RU"/>
        </w:rPr>
        <w:t>Большие и маленькие глаза</w:t>
      </w:r>
    </w:p>
    <w:p w14:paraId="6451CC63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Первая характеристика размера глаз — сила первого впечатления.</w:t>
      </w:r>
      <w:r>
        <w:rPr>
          <w:rFonts w:ascii="Carlito" w:hAnsi="Carlito" w:eastAsia="Carlito" w:cs="Carlito"/>
        </w:rPr>
        <w:t xml:space="preserve"> Она показывает, насколько сильно и интенсивно на человека воздействует первое впечатление, которое он сложил о другом человеке, ситуации, явлении или объекте, насколько это впечатление отпечаталось у него в голове и как сильно на него влияет.</w:t>
      </w:r>
    </w:p>
    <w:p w14:paraId="311AED5F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У людей с большими глазами высокая сила первого впечатления.</w:t>
      </w:r>
      <w:r>
        <w:rPr>
          <w:rFonts w:ascii="Carlito" w:hAnsi="Carlito" w:eastAsia="Carlito" w:cs="Carlito"/>
        </w:rPr>
        <w:t xml:space="preserve"> Из-за этого они в большей степени подвержены его влиянию. Люди с маленькими глазами в меньшей степени подвержены первому впечатлению, и его влияние достаточно быстро улетучивается из памяти при поступлении новых фактов.</w:t>
      </w:r>
    </w:p>
    <w:p w14:paraId="71113591" w14:textId="77777777" w:rsidR="004F1738" w:rsidRPr="00D50B1E" w:rsidRDefault="00ED6040">
      <w:pPr>
        <w:pStyle w:val="StudyPropertyHeading"/>
        <w:keepNext/>
        <w:spacing w:before="200" w:after="100" w:line="240" w:lineRule="auto"/>
        <w:ind w:left="85" w:right="57"/>
        <w:jc w:val="left"/>
        <w:rPr>
          <w:lang w:val="ru-RU"/>
        </w:rPr>
        <w:shd w:fill="ECECEC"/>
        <w:pBdr>
          <w:left w:val="single" w:sz="10" w:space="5" w:color="7A7A7A"/>
        </w:pBdr>
      </w:pPr>
      <w:r>
        <w:rPr>
          <w:b/>
        </w:rPr>
        <w:t>СВОЙСТВО</w:t>
      </w:r>
      <w:r>
        <w:rPr>
          <w:b/>
        </w:rPr>
        <w:t xml:space="preserve"> — Важность общего представления</w:t>
      </w:r>
    </w:p>
    <w:p w14:paraId="3C40F6A2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Следующий показатель — важность общего представления.</w:t>
      </w:r>
      <w:r>
        <w:rPr>
          <w:rFonts w:ascii="Carlito" w:hAnsi="Carlito" w:eastAsia="Carlito" w:cs="Carlito"/>
        </w:rPr>
        <w:t xml:space="preserve"> Он показывает, насколько человеку важно увидеть ситуацию в целом, охватить общую картину и в общих чертах оценить положение дел. Он также показывает, насколько важны человеку первичный поверхностный анализ и представление о происходящем и насколько быстро и сильно общее представление будет на него влиять.</w:t>
      </w:r>
    </w:p>
    <w:p w14:paraId="2342818A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Для человека с большими глазами важно иметь общее представление, и оно сильно на него влияет.</w:t>
      </w:r>
      <w:r>
        <w:rPr>
          <w:rFonts w:ascii="Carlito" w:hAnsi="Carlito" w:eastAsia="Carlito" w:cs="Carlito"/>
        </w:rPr>
        <w:t xml:space="preserve"> Такой человек быстро впечатляется, и сильное впечатление может приводить к изменениям в его поведении и решениях.</w:t>
      </w:r>
    </w:p>
    <w:p w14:paraId="4970590F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Человек с маленькими глазами, наоборот, имеет низкий приоритет общего представления.</w:t>
      </w:r>
      <w:r>
        <w:rPr>
          <w:rFonts w:ascii="Carlito" w:hAnsi="Carlito" w:eastAsia="Carlito" w:cs="Carlito"/>
        </w:rPr>
        <w:t xml:space="preserve"> Ему важнее мелкие детали и внутреннее содержание ситуации, проблемы или объекта. Общее представление об объекте или ситуации может быстро меняться и имеет низкий приоритет.</w:t>
      </w:r>
    </w:p>
    <w:p w14:paraId="76156AB0" w14:textId="77777777" w:rsidR="004F1738" w:rsidRPr="00D50B1E" w:rsidRDefault="00ED6040">
      <w:pPr>
        <w:pStyle w:val="StudyPropertyHeading"/>
        <w:keepNext/>
        <w:spacing w:before="200" w:after="100" w:line="240" w:lineRule="auto"/>
        <w:ind w:left="85" w:right="57"/>
        <w:jc w:val="left"/>
        <w:rPr>
          <w:lang w:val="ru-RU"/>
        </w:rPr>
        <w:shd w:fill="ECECEC"/>
        <w:pBdr>
          <w:left w:val="single" w:sz="10" w:space="5" w:color="7A7A7A"/>
        </w:pBdr>
      </w:pPr>
      <w:r>
        <w:rPr>
          <w:b/>
        </w:rPr>
        <w:t>СВОЙСТВО</w:t>
      </w:r>
      <w:r>
        <w:rPr>
          <w:b/>
        </w:rPr>
        <w:t xml:space="preserve"> — Склонность к идеализированию</w:t>
      </w:r>
    </w:p>
    <w:p w14:paraId="2EAAE4C4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Следующий показатель — склонность к идеализированию.</w:t>
      </w:r>
      <w:r>
        <w:rPr>
          <w:rFonts w:ascii="Carlito" w:hAnsi="Carlito" w:eastAsia="Carlito" w:cs="Carlito"/>
        </w:rPr>
        <w:t xml:space="preserve"> Он показывает, насколько человек склонен идеализировать образ другого человека, ситуации, явления, учения или других проявлений этого мира.</w:t>
      </w:r>
    </w:p>
    <w:p w14:paraId="6D16EC5F" w14:textId="77777777" w:rsidR="004F1738" w:rsidRPr="00D50B1E" w:rsidRDefault="00ED6040">
      <w:pPr>
        <w:rPr>
          <w:lang w:val="ru-RU"/>
        </w:rPr>
      </w:pPr>
      <w:proofErr w:type="gramStart"/>
      <w:proofErr w:type="gramEnd"/>
      <w:proofErr w:type="spellStart"/>
      <w:proofErr w:type="spellEnd"/>
      <w:r>
        <w:rPr>
          <w:rFonts w:ascii="Carlito" w:hAnsi="Carlito" w:eastAsia="Carlito" w:cs="Carlito"/>
          <w:b/>
        </w:rPr>
        <w:t>Человек с большими глазами склонен к идеализированию.</w:t>
      </w:r>
      <w:r>
        <w:rPr>
          <w:rFonts w:ascii="Carlito" w:hAnsi="Carlito" w:eastAsia="Carlito" w:cs="Carlito"/>
        </w:rPr>
        <w:t xml:space="preserve"> Он склонен додумывать образ: если первое впечатление было позитивным, то он не погружается дальше в подробности и идеализирует образ человека или ситуации. Если же первое впечатление было негативным, то человек с большими глазами склонен, наоборот, антиидеализировать, не вдаваясь в частные подробности.</w:t>
      </w:r>
    </w:p>
    <w:p w14:paraId="2376E90E" w14:textId="77777777" w:rsidR="004F1738" w:rsidRPr="00D50B1E" w:rsidRDefault="00ED6040">
      <w:pPr>
        <w:rPr>
          <w:lang w:val="ru-RU"/>
        </w:rPr>
      </w:pPr>
      <w:proofErr w:type="spellStart"/>
      <w:proofErr w:type="spellEnd"/>
      <w:r>
        <w:rPr>
          <w:rFonts w:ascii="Carlito" w:hAnsi="Carlito" w:eastAsia="Carlito" w:cs="Carlito"/>
          <w:b/>
        </w:rPr>
        <w:t>У человека с маленькими глазами склонность к идеализированию низкая.</w:t>
      </w:r>
      <w:r>
        <w:rPr>
          <w:rFonts w:ascii="Carlito" w:hAnsi="Carlito" w:eastAsia="Carlito" w:cs="Carlito"/>
        </w:rPr>
        <w:t xml:space="preserve"> Он склонен обесценивать образ человека или ситуации, акцентируясь на мелочах.</w:t>
      </w:r>
    </w:p>
    <w:p w14:paraId="23D79155" w14:textId="77777777" w:rsidR="004F1738" w:rsidRPr="00D50B1E" w:rsidRDefault="00ED6040">
      <w:pPr>
        <w:pStyle w:val="StudyPropertyHeading"/>
        <w:keepNext/>
        <w:spacing w:before="200" w:after="100" w:line="240" w:lineRule="auto"/>
        <w:ind w:left="85" w:right="57"/>
        <w:jc w:val="left"/>
        <w:rPr>
          <w:lang w:val="ru-RU"/>
        </w:rPr>
        <w:shd w:fill="ECECEC"/>
        <w:pBdr>
          <w:left w:val="single" w:sz="10" w:space="5" w:color="7A7A7A"/>
        </w:pBdr>
      </w:pPr>
      <w:r>
        <w:rPr>
          <w:b/>
        </w:rPr>
        <w:t>СВОЙСТВО</w:t>
      </w:r>
      <w:r>
        <w:rPr>
          <w:b/>
        </w:rPr>
        <w:t xml:space="preserve"> — Склонность к додумыванию образа</w:t>
      </w:r>
    </w:p>
    <w:p w14:paraId="1FEF3C27" w14:textId="77777777" w:rsidR="004F1738" w:rsidRPr="00D50B1E" w:rsidRDefault="00ED6040">
      <w:pPr>
        <w:rPr>
          <w:lang w:val="ru-RU"/>
        </w:rPr>
      </w:pPr>
      <w:proofErr w:type="spellStart"/>
      <w:proofErr w:type="spellEnd"/>
      <w:r>
        <w:rPr>
          <w:rFonts w:ascii="Carlito" w:hAnsi="Carlito" w:eastAsia="Carlito" w:cs="Carlito"/>
          <w:b/>
        </w:rPr>
        <w:t>Следующий показатель — склонность к додумыванию образа.</w:t>
      </w:r>
      <w:r>
        <w:rPr>
          <w:rFonts w:ascii="Carlito" w:hAnsi="Carlito" w:eastAsia="Carlito" w:cs="Carlito"/>
        </w:rPr>
        <w:t xml:space="preserve"> Он показывает, насколько человек склонен представлять себе то, чего не видел в конкретной ситуации. Это склонность к достраиванию какой-либо картины, ситуации или образа человека, даже если человек реально этого не видел, но считает, что, скорее всего, так и должно быть.</w:t>
      </w:r>
    </w:p>
    <w:p w14:paraId="37E36894" w14:textId="77777777" w:rsidR="004F1738" w:rsidRPr="00D50B1E" w:rsidRDefault="00ED6040">
      <w:pPr>
        <w:rPr>
          <w:lang w:val="ru-RU"/>
        </w:rPr>
      </w:pPr>
      <w:proofErr w:type="spellStart"/>
      <w:proofErr w:type="spellEnd"/>
      <w:proofErr w:type="spellStart"/>
      <w:proofErr w:type="spellEnd"/>
      <w:r>
        <w:rPr>
          <w:rFonts w:ascii="Carlito" w:hAnsi="Carlito" w:eastAsia="Carlito" w:cs="Carlito"/>
          <w:b/>
        </w:rPr>
        <w:t>Человек с большими глазами склонен к додумыванию образа.</w:t>
      </w:r>
      <w:r>
        <w:rPr>
          <w:rFonts w:ascii="Carlito" w:hAnsi="Carlito" w:eastAsia="Carlito" w:cs="Carlito"/>
        </w:rPr>
        <w:t xml:space="preserve"> От его первого впечатления в значительной степени зависит, насколько сильно и в какую сторону пойдёт это додумывание. Он может додумать либо положительные, либо отрицательные аспекты. Всё зависит от первого впечатления и общего представления о ситуации или человеке.</w:t>
      </w:r>
    </w:p>
    <w:p w14:paraId="2A2FC963" w14:textId="77777777" w:rsidR="004F1738" w:rsidRPr="00D50B1E" w:rsidRDefault="00ED6040">
      <w:pPr>
        <w:rPr>
          <w:lang w:val="ru-RU"/>
        </w:rPr>
      </w:pPr>
      <w:proofErr w:type="spellStart"/>
      <w:proofErr w:type="spellEnd"/>
      <w:proofErr w:type="spellStart"/>
      <w:proofErr w:type="spellEnd"/>
      <w:r>
        <w:rPr>
          <w:rFonts w:ascii="Carlito" w:hAnsi="Carlito" w:eastAsia="Carlito" w:cs="Carlito"/>
          <w:b/>
        </w:rPr>
        <w:t>У человека с маленькими глазами склонность к додумыванию понижена.</w:t>
      </w:r>
      <w:r>
        <w:rPr>
          <w:rFonts w:ascii="Carlito" w:hAnsi="Carlito" w:eastAsia="Carlito" w:cs="Carlito"/>
        </w:rPr>
        <w:t xml:space="preserve"> Он старается не додумывать и не представлять себе то, чего он не видел. Он не опирается на додуманные вещи, и для него они малозначны.</w:t>
      </w:r>
    </w:p>
    <w:p w14:paraId="064DA9B8" w14:textId="77777777" w:rsidR="004F1738" w:rsidRPr="00D50B1E" w:rsidRDefault="00ED6040">
      <w:pPr>
        <w:pStyle w:val="StudyPropertyHeading"/>
        <w:keepNext/>
        <w:spacing w:before="200" w:after="100" w:line="240" w:lineRule="auto"/>
        <w:ind w:left="85" w:right="57"/>
        <w:jc w:val="left"/>
        <w:rPr>
          <w:lang w:val="ru-RU"/>
        </w:rPr>
        <w:shd w:fill="ECECEC"/>
        <w:pBdr>
          <w:left w:val="single" w:sz="10" w:space="5" w:color="7A7A7A"/>
        </w:pBdr>
      </w:pPr>
      <w:r>
        <w:rPr>
          <w:b/>
        </w:rPr>
        <w:t>СВОЙСТВО</w:t>
      </w:r>
      <w:r>
        <w:rPr>
          <w:b/>
        </w:rPr>
        <w:t xml:space="preserve"> — Мотивация через образы</w:t>
      </w:r>
    </w:p>
    <w:p w14:paraId="6C74A7A5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Следующая характеристика — мотивация через образы.</w:t>
      </w:r>
      <w:r>
        <w:rPr>
          <w:rFonts w:ascii="Carlito" w:hAnsi="Carlito" w:eastAsia="Carlito" w:cs="Carlito"/>
        </w:rPr>
        <w:t xml:space="preserve"> Она показывает, насколько человек будет получать подкрепление и энергию от представленной цели или желания и насколько важно ему визуально представлять в своей голове какую-либо ситуацию или картину будущего.</w:t>
      </w:r>
    </w:p>
    <w:p w14:paraId="525060CC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Человек с большими глазами сильно вдохновляется такой картиной и испытывает выраженные эмоциональные переживания по поводу увиденного.</w:t>
      </w:r>
    </w:p>
    <w:p w14:paraId="709E55B0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Человек с маленькими глазами, наоборот, имеет низкую мотивацию через визуальные образы.</w:t>
      </w:r>
      <w:r>
        <w:rPr>
          <w:rFonts w:ascii="Carlito" w:hAnsi="Carlito" w:eastAsia="Carlito" w:cs="Carlito"/>
        </w:rPr>
        <w:t xml:space="preserve"> Он меньше вдохновляется такими картинами и склонен мотивировать себя другими способами.</w:t>
      </w:r>
    </w:p>
    <w:p w14:paraId="054A2A24" w14:textId="77777777" w:rsidR="004F1738" w:rsidRPr="00D50B1E" w:rsidRDefault="00ED6040">
      <w:pPr>
        <w:pStyle w:val="StudyPropertyHeading"/>
        <w:keepNext/>
        <w:spacing w:before="200" w:after="100" w:line="240" w:lineRule="auto"/>
        <w:ind w:left="85" w:right="57"/>
        <w:jc w:val="left"/>
        <w:rPr>
          <w:lang w:val="ru-RU"/>
        </w:rPr>
        <w:shd w:fill="ECECEC"/>
        <w:pBdr>
          <w:left w:val="single" w:sz="10" w:space="5" w:color="7A7A7A"/>
        </w:pBdr>
      </w:pPr>
      <w:r>
        <w:rPr>
          <w:b/>
        </w:rPr>
        <w:t>СВОЙСТВО</w:t>
      </w:r>
      <w:r>
        <w:rPr>
          <w:b/>
        </w:rPr>
        <w:t xml:space="preserve"> — Акцент на детали</w:t>
      </w:r>
    </w:p>
    <w:p w14:paraId="093F5B75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Ключевой показатель — акцент на детали.</w:t>
      </w:r>
      <w:r>
        <w:rPr>
          <w:rFonts w:ascii="Carlito" w:hAnsi="Carlito" w:eastAsia="Carlito" w:cs="Carlito"/>
        </w:rPr>
        <w:t xml:space="preserve"> Он показывает, насколько сильно человек будет обращать внимание на мелочи, детали и отдельные элементы в человеке, общении, ситуации или конкретном предмете.</w:t>
      </w:r>
    </w:p>
    <w:p w14:paraId="5EA449B4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Он показывает, насколько человек будет обращать внимание на мелочи и детали и насколько будет составлять своё мнение, опираясь на них.</w:t>
      </w:r>
    </w:p>
    <w:p w14:paraId="5FAC730D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Человек с маленькими глазами имеет высокий акцент на детали.</w:t>
      </w:r>
      <w:r>
        <w:rPr>
          <w:rFonts w:ascii="Carlito" w:hAnsi="Carlito" w:eastAsia="Carlito" w:cs="Carlito"/>
        </w:rPr>
        <w:t xml:space="preserve"> Он часто придирается к ним, акцентирует своё внимание и внимание других людей. Даже если в общении всё было отлично, такой человек обратит внимание на то, что было не очень. Это внесёт существенный контраст в его мнение о вас.</w:t>
      </w:r>
    </w:p>
    <w:p w14:paraId="75C6B2CE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</w:rPr>
        <w:t>В отличие от этого человек с большими глазами склонен сглаживать небольшие детали и не обращать на них внимания. Если первоначальное общее впечатление было позитивным, мелкие негативные детали будут меньше влиять на итоговый образ. Если же мнение о человеке было негативным, незначительные позитивные проявления также могут остаться на втором плане, поэтому образ труднее корректируется последующими деталями.</w:t>
      </w:r>
    </w:p>
    <w:p w14:paraId="62C6770E" w14:textId="77777777" w:rsidR="004F1738" w:rsidRPr="00D50B1E" w:rsidRDefault="00ED6040">
      <w:pPr>
        <w:pStyle w:val="StudyPropertyHeading"/>
        <w:keepNext/>
        <w:spacing w:before="200" w:after="100" w:line="240" w:lineRule="auto"/>
        <w:ind w:left="85" w:right="57"/>
        <w:jc w:val="left"/>
        <w:rPr>
          <w:lang w:val="ru-RU"/>
        </w:rPr>
        <w:shd w:fill="ECECEC"/>
        <w:pBdr>
          <w:left w:val="single" w:sz="10" w:space="5" w:color="7A7A7A"/>
        </w:pBdr>
      </w:pPr>
      <w:r>
        <w:rPr>
          <w:b/>
        </w:rPr>
        <w:t>СВОЙСТВО</w:t>
      </w:r>
      <w:r>
        <w:rPr>
          <w:b/>
        </w:rPr>
        <w:t xml:space="preserve"> — Придирчивость к мелочам</w:t>
      </w:r>
    </w:p>
    <w:p w14:paraId="72D2356A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Следующий показатель — придирчивость к мелочам.</w:t>
      </w:r>
      <w:r>
        <w:rPr>
          <w:rFonts w:ascii="Carlito" w:hAnsi="Carlito" w:eastAsia="Carlito" w:cs="Carlito"/>
        </w:rPr>
        <w:t xml:space="preserve"> Он показывает, насколько человек будет цепляться за мелочи, нюансы и отдельные элементы и насколько требовательно будет к ним относиться.</w:t>
      </w:r>
    </w:p>
    <w:p w14:paraId="055821D7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Этот показатель отражает важность мелочей в общей картине восприятия человека.</w:t>
      </w:r>
    </w:p>
    <w:p w14:paraId="2116F22D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У человека с маленькими глазами придирчивость к мелочам сильно выражена.</w:t>
      </w:r>
      <w:r>
        <w:rPr>
          <w:rFonts w:ascii="Carlito" w:hAnsi="Carlito" w:eastAsia="Carlito" w:cs="Carlito"/>
        </w:rPr>
        <w:t xml:space="preserve"> Он акцентирует внимание и придирается к мелочам во внешнем виде человека, его поведении и словах. В этом плане он более дотошен.</w:t>
      </w:r>
    </w:p>
    <w:p w14:paraId="08555D40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lang w:val="ru-RU"/>
        </w:rPr>
        <w:t>Человек с большими глазами имеет низкую придирчивость к мелочам и, наоборот, старается не замечать их на общем фоне, чтобы они не портили общее представление.</w:t>
      </w:r>
    </w:p>
    <w:p w14:paraId="4DE71CDE" w14:textId="77777777" w:rsidR="004F1738" w:rsidRPr="00D50B1E" w:rsidRDefault="00ED6040">
      <w:pPr>
        <w:pStyle w:val="StudyPropertyHeading"/>
        <w:keepNext/>
        <w:spacing w:before="200" w:after="100" w:line="240" w:lineRule="auto"/>
        <w:ind w:left="85" w:right="57"/>
        <w:jc w:val="left"/>
        <w:rPr>
          <w:lang w:val="ru-RU"/>
        </w:rPr>
        <w:shd w:fill="ECECEC"/>
        <w:pBdr>
          <w:left w:val="single" w:sz="10" w:space="5" w:color="7A7A7A"/>
        </w:pBdr>
      </w:pPr>
      <w:r>
        <w:rPr>
          <w:b/>
        </w:rPr>
        <w:t>СВОЙСТВО</w:t>
      </w:r>
      <w:r>
        <w:rPr>
          <w:b/>
        </w:rPr>
        <w:t xml:space="preserve"> — Расчетливость</w:t>
      </w:r>
    </w:p>
    <w:p w14:paraId="364B4877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Предпоследний показатель — расчётливость.</w:t>
      </w:r>
      <w:r>
        <w:rPr>
          <w:rFonts w:ascii="Carlito" w:hAnsi="Carlito" w:eastAsia="Carlito" w:cs="Carlito"/>
        </w:rPr>
        <w:t xml:space="preserve"> Он показывает, насколько расчётливо человек будет рассматривать ситуацию, взаимодействие с другим человеком, проект или другие действия в рамках целей и результатов, которых ему нужно достичь.</w:t>
      </w:r>
    </w:p>
    <w:p w14:paraId="0127D294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Человек с маленькими глазами имеет высокий уровень расчётливости.</w:t>
      </w:r>
      <w:r>
        <w:rPr>
          <w:rFonts w:ascii="Carlito" w:hAnsi="Carlito" w:eastAsia="Carlito" w:cs="Carlito"/>
        </w:rPr>
        <w:t xml:space="preserve"> Он ориентирован на получение результата и на достижение цели.</w:t>
      </w:r>
    </w:p>
    <w:p w14:paraId="6FC626F8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Человек с большими глазами в меньшей степени ориентируется на расчётливый подход.</w:t>
      </w:r>
      <w:r>
        <w:rPr>
          <w:rFonts w:ascii="Carlito" w:hAnsi="Carlito" w:eastAsia="Carlito" w:cs="Carlito"/>
        </w:rPr>
        <w:t xml:space="preserve"> Такой человек скорее опирается на свои ощущения по этому поводу и на процесс достижения.</w:t>
      </w:r>
    </w:p>
    <w:p w14:paraId="1FD1E292" w14:textId="77777777" w:rsidR="004F1738" w:rsidRPr="00D50B1E" w:rsidRDefault="00ED6040">
      <w:pPr>
        <w:pStyle w:val="StudyPropertyHeading"/>
        <w:keepNext/>
        <w:spacing w:before="200" w:after="100" w:line="240" w:lineRule="auto"/>
        <w:ind w:left="85" w:right="57"/>
        <w:jc w:val="left"/>
        <w:rPr>
          <w:lang w:val="ru-RU"/>
        </w:rPr>
        <w:shd w:fill="ECECEC"/>
        <w:pBdr>
          <w:left w:val="single" w:sz="10" w:space="5" w:color="7A7A7A"/>
        </w:pBdr>
      </w:pPr>
      <w:r>
        <w:rPr>
          <w:b/>
        </w:rPr>
        <w:t>СВОЙСТВО</w:t>
      </w:r>
      <w:r>
        <w:rPr>
          <w:b/>
        </w:rPr>
        <w:t xml:space="preserve"> — Эмоциональное переживание</w:t>
      </w:r>
    </w:p>
    <w:p w14:paraId="51EDBE66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Последний показатель — эмоциональное переживание.</w:t>
      </w:r>
      <w:r>
        <w:rPr>
          <w:rFonts w:ascii="Carlito" w:hAnsi="Carlito" w:eastAsia="Carlito" w:cs="Carlito"/>
        </w:rPr>
        <w:t xml:space="preserve"> Он показывает, насколько сильно человек будет переживать эмоциональные ощущения, связанные с различными явлениями.</w:t>
      </w:r>
    </w:p>
    <w:p w14:paraId="28AE3436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Он показывает, насколько сильно эти ощущения будут отражаться на человеке и насколько сильно человек будет подвержен их влиянию.</w:t>
      </w:r>
    </w:p>
    <w:p w14:paraId="3E15B756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Человек с большими глазами имеет глубокую и яркую эмоциональность и интенсивно переживает эмоции внутри себя.</w:t>
      </w:r>
      <w:r>
        <w:rPr>
          <w:rFonts w:ascii="Carlito" w:hAnsi="Carlito" w:eastAsia="Carlito" w:cs="Carlito"/>
        </w:rPr>
        <w:t xml:space="preserve"> У человека с большими глазами это будет проявлено сильно и заметно: внешняя картинка, первое впечатление и яркость чего-либо будут сильно воздействовать на него.</w:t>
      </w:r>
    </w:p>
    <w:p w14:paraId="62272F2A" w14:textId="77777777" w:rsidR="004F1738" w:rsidRPr="00D50B1E" w:rsidRDefault="00ED6040">
      <w:pPr>
        <w:rPr>
          <w:lang w:val="ru-RU"/>
        </w:rPr>
      </w:pPr>
      <w:proofErr w:type="spellStart"/>
      <w:proofErr w:type="spellEnd"/>
      <w:r>
        <w:rPr>
          <w:rFonts w:ascii="Carlito" w:hAnsi="Carlito" w:eastAsia="Carlito" w:cs="Carlito"/>
          <w:lang w:val="ru-RU"/>
        </w:rPr>
        <w:t>Человек с маленькими глазами в меньшей степени склонен к эмоциональным переживаниям. Он более хладнокровен, и ему легко абстрагироваться от эмоциональных реакций. Человека с маленькими глазами сложнее растрогать или вывести на эмоциональные переживания. Если это и происходит, то очень редко и не особенно ярко.</w:t>
      </w:r>
    </w:p>
    <w:p w14:paraId="14493EB2" w14:textId="77777777" w:rsidR="004F1738" w:rsidRPr="00D50B1E" w:rsidRDefault="00ED6040">
      <w:pPr>
        <w:pStyle w:val="StudyMinorHeading"/>
        <w:keepNext/>
        <w:spacing w:before="160" w:after="60" w:line="240" w:lineRule="auto"/>
        <w:jc w:val="left"/>
        <w:rPr>
          <w:lang w:val="ru-RU"/>
        </w:rPr>
      </w:pPr>
      <w:r w:rsidRPr="00D50B1E">
        <w:rPr>
          <w:rFonts w:ascii="Carlito" w:hAnsi="Carlito" w:eastAsia="Carlito" w:cs="Carlito"/>
          <w:b/>
          <w:sz w:val="26"/>
          <w:lang w:val="ru-RU"/>
        </w:rPr>
        <w:t>Проявление в жизни</w:t>
      </w:r>
    </w:p>
    <w:p w14:paraId="58F6DD5F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lang w:val="ru-RU"/>
        </w:rPr>
        <w:t>Рассмотрим, как показатели размера глаз проявляются в жизни.</w:t>
      </w:r>
    </w:p>
    <w:p w14:paraId="119773E2" w14:textId="77777777" w:rsidR="004F1738" w:rsidRPr="00D50B1E" w:rsidRDefault="00ED6040">
      <w:pPr>
        <w:rPr>
          <w:lang w:val="ru-RU"/>
        </w:rPr>
      </w:pPr>
      <w:proofErr w:type="gramStart"/>
      <w:proofErr w:type="gramEnd"/>
      <w:r>
        <w:rPr>
          <w:rFonts w:ascii="Carlito" w:hAnsi="Carlito" w:eastAsia="Carlito" w:cs="Carlito"/>
          <w:lang w:val="ru-RU"/>
        </w:rPr>
        <w:t>Например, если у нас есть дизайнер с большими глазами, мы понимаем, что, когда такой человек делает свою работу, он ориентируется на свои ощущения и общее представление о том, как будут выглядеть картина, сайт или объект.</w:t>
      </w:r>
    </w:p>
    <w:p w14:paraId="7A456DEE" w14:textId="77777777" w:rsidR="004F1738" w:rsidRPr="00D50B1E" w:rsidRDefault="00ED6040">
      <w:pPr>
        <w:rPr>
          <w:lang w:val="ru-RU"/>
        </w:rPr>
      </w:pPr>
      <w:r w:rsidRPr="00D50B1E">
        <w:rPr>
          <w:rFonts w:ascii="Carlito" w:hAnsi="Carlito" w:eastAsia="Carlito" w:cs="Carlito"/>
          <w:lang w:val="ru-RU"/>
        </w:rPr>
        <w:t>Если же у нас дизайнер с маленькими глазами, мы будем ожидать, что он будет ориентироваться на мелкие детали и учитывать более очевидные факторы, такие как статусность, яркость или удобство.</w:t>
      </w:r>
    </w:p>
    <w:p w14:paraId="54973294" w14:textId="77777777" w:rsidR="004F1738" w:rsidRPr="00D50B1E" w:rsidRDefault="00ED6040">
      <w:pPr>
        <w:pStyle w:val="StudyMinorHeading"/>
        <w:keepNext/>
        <w:spacing w:before="160" w:after="60" w:line="240" w:lineRule="auto"/>
        <w:jc w:val="left"/>
        <w:rPr>
          <w:lang w:val="ru-RU"/>
        </w:rPr>
      </w:pPr>
      <w:r w:rsidRPr="00D50B1E">
        <w:rPr>
          <w:rFonts w:ascii="Carlito" w:hAnsi="Carlito" w:eastAsia="Carlito" w:cs="Carlito"/>
          <w:b/>
          <w:sz w:val="26"/>
          <w:lang w:val="ru-RU"/>
        </w:rPr>
        <w:t>Пример в знакомствах</w:t>
      </w:r>
    </w:p>
    <w:p w14:paraId="477C3FFE" w14:textId="77777777" w:rsidR="004F1738" w:rsidRPr="00D50B1E" w:rsidRDefault="00ED6040">
      <w:pPr>
        <w:rPr>
          <w:lang w:val="ru-RU"/>
        </w:rPr>
      </w:pPr>
      <w:r w:rsidRPr="00D50B1E">
        <w:rPr>
          <w:rFonts w:ascii="Carlito" w:hAnsi="Carlito" w:eastAsia="Carlito" w:cs="Carlito"/>
          <w:lang w:val="ru-RU"/>
        </w:rPr>
        <w:t>Если мы видим девушку с большими глазами, мы понимаем, что она будет чувствительной и эмоциональной. Нам нужно сформировать образ успешного, сильного или здорового человека, демонстрируя это активно и ярко. Для таких людей мы делаем яркие, очевидные действия.</w:t>
      </w:r>
    </w:p>
    <w:p w14:paraId="04AFC027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lang w:val="ru-RU"/>
        </w:rPr>
        <w:t>Если же это девушка с маленькими глазами, мы понимаем, что она будет внимательно нас сканировать. Не следует показывать свою симпатию ярко и напрямую; лучше дать ей понять это через движения, жесты и мимику.</w:t>
      </w:r>
    </w:p>
    <w:p w14:paraId="656B5994" w14:textId="77777777" w:rsidR="004F1738" w:rsidRPr="00D50B1E" w:rsidRDefault="00ED6040">
      <w:pPr>
        <w:pStyle w:val="StudyMinorHeading"/>
        <w:keepNext/>
        <w:spacing w:before="160" w:after="60" w:line="240" w:lineRule="auto"/>
        <w:jc w:val="left"/>
        <w:rPr>
          <w:lang w:val="ru-RU"/>
        </w:rPr>
      </w:pPr>
      <w:r w:rsidRPr="00D50B1E">
        <w:rPr>
          <w:rFonts w:ascii="Carlito" w:hAnsi="Carlito" w:eastAsia="Carlito" w:cs="Carlito"/>
          <w:b/>
          <w:sz w:val="26"/>
          <w:lang w:val="ru-RU"/>
        </w:rPr>
        <w:t>Пример в продажах</w:t>
      </w:r>
    </w:p>
    <w:p w14:paraId="6258728F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lang w:val="ru-RU"/>
        </w:rPr>
        <w:t>Например, к вам заходит клиент с большими глазами, и вы хотите продать ему товар. Вы акцентируете внимание на том, какое впечатление товар производит на других людей, сколько людей его уже оценили и как меняются эмоции человека от такого товара.</w:t>
      </w:r>
    </w:p>
    <w:p w14:paraId="762FB216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lang w:val="ru-RU"/>
        </w:rPr>
        <w:t>Если к нам заходит клиент с маленькими глазами, мы говорим об удобстве, комфорте, статусе, цене и качестве товара. Мы опираемся на детали и мелкие аспекты услуги или товара.</w:t>
      </w:r>
    </w:p>
    <w:p w14:paraId="1ECFE38A" w14:textId="77777777" w:rsidR="004F1738" w:rsidRPr="00D50B1E" w:rsidRDefault="00ED6040">
      <w:pPr>
        <w:keepNext/>
        <w:spacing w:before="160" w:after="60" w:line="240" w:lineRule="auto"/>
        <w:jc w:val="left"/>
        <w:rPr>
          <w:lang w:val="ru-RU"/>
        </w:rPr>
      </w:pPr>
      <w:r w:rsidRPr="00D50B1E">
        <w:rPr>
          <w:rFonts w:ascii="Carlito" w:hAnsi="Carlito" w:eastAsia="Carlito" w:cs="Carlito"/>
          <w:b/>
          <w:sz w:val="26"/>
          <w:lang w:val="ru-RU"/>
        </w:rPr>
        <w:t>Градации размера глаз</w:t>
      </w:r>
    </w:p>
    <w:p w14:paraId="2858EE31" w14:textId="77777777" w:rsidR="004F1738" w:rsidRPr="00D50B1E" w:rsidRDefault="00ED6040">
      <w:pPr>
        <w:rPr>
          <w:lang w:val="ru-RU"/>
        </w:rPr>
      </w:pPr>
      <w:r w:rsidRPr="00D50B1E">
        <w:rPr>
          <w:rFonts w:ascii="Carlito" w:hAnsi="Carlito" w:eastAsia="Carlito" w:cs="Carlito"/>
          <w:lang w:val="ru-RU"/>
        </w:rPr>
        <w:t>Размер глаз мы делим на пять основных градаций: большие, средне-большие, средние, средне-маленькие и маленькие.</w:t>
      </w:r>
    </w:p>
    <w:p w14:paraId="76B68518" w14:textId="77777777" w:rsidR="004F1738" w:rsidRPr="00D50B1E" w:rsidRDefault="00ED6040">
      <w:pPr>
        <w:pStyle w:val="StudySectionHeading"/>
        <w:keepNext/>
        <w:spacing w:before="160" w:after="60" w:line="240" w:lineRule="auto"/>
        <w:jc w:val="left"/>
        <w:rPr>
          <w:lang w:val="ru-RU"/>
        </w:rPr>
      </w:pPr>
      <w:r w:rsidRPr="00D50B1E">
        <w:rPr>
          <w:rFonts w:ascii="Carlito" w:hAnsi="Carlito" w:eastAsia="Carlito" w:cs="Carlito"/>
          <w:b/>
          <w:sz w:val="26"/>
          <w:lang w:val="ru-RU"/>
        </w:rPr>
        <w:t>Выпуклые и впалые глаза: ключевые показатели</w:t>
      </w:r>
    </w:p>
    <w:p w14:paraId="531CEBDE" w14:textId="77777777" w:rsidR="004F1738" w:rsidRPr="00D50B1E" w:rsidRDefault="00ED6040">
      <w:pPr>
        <w:pStyle w:val="StudyPropertyHeading"/>
        <w:keepNext/>
        <w:spacing w:before="200" w:after="100" w:line="240" w:lineRule="auto"/>
        <w:ind w:left="85" w:right="57"/>
        <w:jc w:val="left"/>
        <w:rPr>
          <w:lang w:val="ru-RU"/>
        </w:rPr>
        <w:shd w:fill="ECECEC"/>
        <w:pBdr>
          <w:left w:val="single" w:sz="10" w:space="5" w:color="7A7A7A"/>
        </w:pBdr>
      </w:pPr>
      <w:r>
        <w:rPr>
          <w:b/>
        </w:rPr>
        <w:t>СВОЙСТВО</w:t>
      </w:r>
      <w:r>
        <w:rPr>
          <w:b/>
        </w:rPr>
        <w:t xml:space="preserve"> — Эмоциональность реакции</w:t>
      </w:r>
    </w:p>
    <w:p w14:paraId="1791911F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Эмоциональность реакции — это то, насколько человек будет демонстрировать, транслировать и показывать свою эмоциональную реакцию на что-либо — в разговоре, действии, конфликте, поступках или любых других ситуациях.</w:t>
      </w:r>
      <w:r>
        <w:rPr>
          <w:rFonts w:ascii="Carlito" w:hAnsi="Carlito" w:eastAsia="Carlito" w:cs="Carlito"/>
        </w:rPr>
        <w:t xml:space="preserve"> У человека с выпуклыми глазами высокая эмоциональность реакции. Он проявляет эмоции и показывает свою реакцию на кого-либо или что-либо.</w:t>
      </w:r>
    </w:p>
    <w:p w14:paraId="46791433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lang w:val="ru-RU"/>
        </w:rPr>
        <w:t>Он не скрывает их и, наоборот, старается продемонстрировать другим людям и миру.</w:t>
      </w:r>
    </w:p>
    <w:p w14:paraId="2E08BC60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Люди с впалыми глазами, наоборот, имеют низкую эмоциональность реакции.</w:t>
      </w:r>
    </w:p>
    <w:p w14:paraId="202F6C2B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У людей с впалыми глазами эмоциональная реакция выражена слабее, и они реже её демонстрируют.</w:t>
      </w:r>
      <w:r>
        <w:rPr>
          <w:rFonts w:ascii="Carlito" w:hAnsi="Carlito" w:eastAsia="Carlito" w:cs="Carlito"/>
        </w:rPr>
        <w:t xml:space="preserve"> Они не испытывают потребности в постоянной демонстрации эмоций; если эмоции проявляются, то обычно более сдержанно.</w:t>
      </w:r>
    </w:p>
    <w:p w14:paraId="5655776D" w14:textId="77777777" w:rsidR="004F1738" w:rsidRPr="00D50B1E" w:rsidRDefault="00ED6040">
      <w:pPr>
        <w:pStyle w:val="StudyPropertyHeading"/>
        <w:keepNext/>
        <w:spacing w:before="200" w:after="100" w:line="240" w:lineRule="auto"/>
        <w:ind w:left="85" w:right="57"/>
        <w:jc w:val="left"/>
        <w:rPr>
          <w:lang w:val="ru-RU"/>
        </w:rPr>
        <w:shd w:fill="ECECEC"/>
        <w:pBdr>
          <w:left w:val="single" w:sz="10" w:space="5" w:color="7A7A7A"/>
        </w:pBdr>
      </w:pPr>
      <w:r>
        <w:rPr>
          <w:b/>
        </w:rPr>
        <w:t>СВОЙСТВО</w:t>
      </w:r>
      <w:r>
        <w:rPr>
          <w:b/>
        </w:rPr>
        <w:t xml:space="preserve"> — Скорость реакции на визуальный образ</w:t>
      </w:r>
    </w:p>
    <w:p w14:paraId="27D36737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lang w:val="ru-RU"/>
        </w:rPr>
        <w:t>Следующий показатель характера — скорость реакции на визуальный образ. Он показывает, насколько быстро человек будет отвечать и реагировать на визуальные раздражители, изменения цвета, ситуации, картинки, эмоций и обстановки и насколько быстро будет формироваться его эмоциональная реакция.</w:t>
      </w:r>
    </w:p>
    <w:p w14:paraId="742B81EB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У людей с выпуклыми глазами высокая скорость реакции на визуальный образ.</w:t>
      </w:r>
      <w:r>
        <w:rPr>
          <w:rFonts w:ascii="Carlito" w:hAnsi="Carlito" w:eastAsia="Carlito" w:cs="Carlito"/>
        </w:rPr>
        <w:t xml:space="preserve"> Они быстро испытывают эмоции по этому поводу и быстро реагируют.</w:t>
      </w:r>
    </w:p>
    <w:p w14:paraId="44240583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У людей с впалыми глазами, наоборот, реакция на визуальный образ более медленная и слабее выражена.</w:t>
      </w:r>
      <w:r>
        <w:rPr>
          <w:rFonts w:ascii="Carlito" w:hAnsi="Carlito" w:eastAsia="Carlito" w:cs="Carlito"/>
        </w:rPr>
        <w:t xml:space="preserve"> Поэтому внешняя эмоциональная реакция возникает реже и проявляется сдержаннее.</w:t>
      </w:r>
    </w:p>
    <w:p w14:paraId="34F45738" w14:textId="77777777" w:rsidR="004F1738" w:rsidRPr="00D50B1E" w:rsidRDefault="00ED6040">
      <w:pPr>
        <w:pStyle w:val="StudyPropertyHeading"/>
        <w:keepNext/>
        <w:spacing w:before="200" w:after="100" w:line="240" w:lineRule="auto"/>
        <w:ind w:left="85" w:right="57"/>
        <w:jc w:val="left"/>
        <w:rPr>
          <w:lang w:val="ru-RU"/>
        </w:rPr>
        <w:shd w:fill="ECECEC"/>
        <w:pBdr>
          <w:left w:val="single" w:sz="10" w:space="5" w:color="7A7A7A"/>
        </w:pBdr>
      </w:pPr>
      <w:r>
        <w:rPr>
          <w:b/>
        </w:rPr>
        <w:t>СВОЙСТВО</w:t>
      </w:r>
      <w:r>
        <w:rPr>
          <w:b/>
        </w:rPr>
        <w:t xml:space="preserve"> — Эмоциональное влияние на других</w:t>
      </w:r>
    </w:p>
    <w:p w14:paraId="1CC2D703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lang w:val="ru-RU"/>
        </w:rPr>
        <w:t>Следующий показатель психики — эмоциональное влияние на других. Он показывает, насколько человек склонен демонстрировать свои эмоции и влиять ими на людей, а также вовлекать других людей в свои эмоции.</w:t>
      </w:r>
    </w:p>
    <w:p w14:paraId="79BF557E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У людей с выпуклыми глазами сильное эмоциональное влияние.</w:t>
      </w:r>
      <w:r>
        <w:rPr>
          <w:rFonts w:ascii="Carlito" w:hAnsi="Carlito" w:eastAsia="Carlito" w:cs="Carlito"/>
        </w:rPr>
        <w:t xml:space="preserve"> Такие люди стараются проявлять эмоции и влиять на окружающих их демонстрацией.</w:t>
      </w:r>
    </w:p>
    <w:p w14:paraId="3C3FC6F3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Люди с впалыми глазами, наоборот, стараются отстраниться от эмоционального влияния и убирать эмоциональность из всех сфер своей жизни либо, как минимум, снижать её степень, особенно в деятельности и зонах ответственности.</w:t>
      </w:r>
    </w:p>
    <w:p w14:paraId="75C01BA3" w14:textId="77777777" w:rsidR="004F1738" w:rsidRPr="00D50B1E" w:rsidRDefault="00ED6040">
      <w:pPr>
        <w:pStyle w:val="StudyPropertyHeading"/>
        <w:keepNext/>
        <w:spacing w:before="200" w:after="100" w:line="240" w:lineRule="auto"/>
        <w:ind w:left="85" w:right="57"/>
        <w:jc w:val="left"/>
        <w:rPr>
          <w:lang w:val="ru-RU"/>
        </w:rPr>
        <w:shd w:fill="ECECEC"/>
        <w:pBdr>
          <w:left w:val="single" w:sz="10" w:space="5" w:color="7A7A7A"/>
        </w:pBdr>
      </w:pPr>
      <w:r>
        <w:rPr>
          <w:b/>
        </w:rPr>
        <w:t>СВОЙСТВО</w:t>
      </w:r>
      <w:r>
        <w:rPr>
          <w:b/>
        </w:rPr>
        <w:t xml:space="preserve"> — Приоритет образа и визуальной информации</w:t>
      </w:r>
    </w:p>
    <w:p w14:paraId="65F1215E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lang w:val="ru-RU"/>
        </w:rPr>
        <w:t>Следующий показатель — приоритет образа и визуальной информации. Он показывает, насколько важен для человека процесс получения визуальной, образной и эмоциональной информации и насколько человек будет стараться погрузить себя в обстановку, где такой информации много.</w:t>
      </w:r>
    </w:p>
    <w:p w14:paraId="6E99F560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У человека с выпуклыми глазами высокий приоритет этой информации.</w:t>
      </w:r>
      <w:r>
        <w:rPr>
          <w:rFonts w:ascii="Carlito" w:hAnsi="Carlito" w:eastAsia="Carlito" w:cs="Carlito"/>
        </w:rPr>
        <w:t xml:space="preserve"> Он будет стараться находиться в обстановке, где можно получить много подобных ощущений или эмоций.</w:t>
      </w:r>
    </w:p>
    <w:p w14:paraId="23676919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Человек с впалыми глазами, наоборот, старается изолировать себя от обстановки, где много визуальной, образной и эмоциональной информации, либо он старается стабилизировать такие ситуации.</w:t>
      </w:r>
      <w:r>
        <w:rPr>
          <w:rFonts w:ascii="Carlito" w:hAnsi="Carlito" w:eastAsia="Carlito" w:cs="Carlito"/>
        </w:rPr>
        <w:t xml:space="preserve"> Человек с впалыми глазами пытается каким-то образом сбалансировать или уменьшить количество такой информации вокруг себя.</w:t>
      </w:r>
    </w:p>
    <w:p w14:paraId="5137BC6C" w14:textId="77777777" w:rsidR="004F1738" w:rsidRPr="00D50B1E" w:rsidRDefault="00ED6040">
      <w:pPr>
        <w:pStyle w:val="StudyPropertyHeading"/>
        <w:keepNext/>
        <w:spacing w:before="200" w:after="100" w:line="240" w:lineRule="auto"/>
        <w:ind w:left="85" w:right="57"/>
        <w:jc w:val="left"/>
        <w:rPr>
          <w:lang w:val="ru-RU"/>
        </w:rPr>
        <w:shd w:fill="ECECEC"/>
        <w:pBdr>
          <w:left w:val="single" w:sz="10" w:space="5" w:color="7A7A7A"/>
        </w:pBdr>
      </w:pPr>
      <w:r>
        <w:rPr>
          <w:b/>
        </w:rPr>
        <w:t>СВОЙСТВО</w:t>
      </w:r>
      <w:r>
        <w:rPr>
          <w:b/>
        </w:rPr>
        <w:t xml:space="preserve"> — Импульсивность эмоций</w:t>
      </w:r>
    </w:p>
    <w:p w14:paraId="62445AFE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lang w:val="ru-RU"/>
        </w:rPr>
        <w:t>Предпоследний показатель выпуклости глаз — импульсивность эмоций. Он показывает, насколько несдержанно проявляются эмоции человека, насколько импульсивно и непредсказуемо для него это происходит и насколько он способен контролировать свои эмоции.</w:t>
      </w:r>
    </w:p>
    <w:p w14:paraId="7363A15B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У людей с выпуклыми глазами импульсивность эмоций высокого уровня.</w:t>
      </w:r>
      <w:r>
        <w:rPr>
          <w:rFonts w:ascii="Carlito" w:hAnsi="Carlito" w:eastAsia="Carlito" w:cs="Carlito"/>
        </w:rPr>
        <w:t xml:space="preserve"> Им сложно контролировать свои эмоции. В процессе эмоционального поведения, в конфликте или в радости они отдаются своим эмоциям.</w:t>
      </w:r>
    </w:p>
    <w:p w14:paraId="50320D27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Люди с впалыми глазами, наоборот, имеют низкую импульсивность эмоций.</w:t>
      </w:r>
    </w:p>
    <w:p w14:paraId="2B2F7CFE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Они хорошо себя сдерживают в таких ситуациях.</w:t>
      </w:r>
      <w:r>
        <w:rPr>
          <w:rFonts w:ascii="Carlito" w:hAnsi="Carlito" w:eastAsia="Carlito" w:cs="Carlito"/>
        </w:rPr>
        <w:t xml:space="preserve"> Люди с впалыми глазами не склонны поддаваться эмоциональным переживаниям и в меньшей степени подвержены им. Их эмоции в меньшей степени влияют на решения, поведение или выбор.</w:t>
      </w:r>
    </w:p>
    <w:p w14:paraId="57DADE5C" w14:textId="77777777" w:rsidR="004F1738" w:rsidRPr="00D50B1E" w:rsidRDefault="00ED6040">
      <w:pPr>
        <w:pStyle w:val="StudyPropertyHeading"/>
        <w:keepNext/>
        <w:spacing w:before="200" w:after="100" w:line="240" w:lineRule="auto"/>
        <w:ind w:left="85" w:right="57"/>
        <w:jc w:val="left"/>
        <w:rPr>
          <w:lang w:val="ru-RU"/>
        </w:rPr>
        <w:shd w:fill="ECECEC"/>
        <w:pBdr>
          <w:left w:val="single" w:sz="10" w:space="5" w:color="7A7A7A"/>
        </w:pBdr>
      </w:pPr>
      <w:r>
        <w:rPr>
          <w:b/>
        </w:rPr>
        <w:t>СВОЙСТВО</w:t>
      </w:r>
      <w:r>
        <w:rPr>
          <w:b/>
        </w:rPr>
        <w:t xml:space="preserve"> — Эмоциональное провоцирование</w:t>
      </w:r>
    </w:p>
    <w:p w14:paraId="02915135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lang w:val="ru-RU"/>
        </w:rPr>
        <w:t>Заключительный показатель выпуклости глаз — эмоциональное провоцирование. Он показывает, насколько человек склонен провоцировать других людей на проявление и демонстрацию эмоций.</w:t>
      </w:r>
    </w:p>
    <w:p w14:paraId="1BE5134E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Люди с выпуклыми глазами часто эмоционально провоцируют других людей, и для них важно увидеть проявление эмоций.</w:t>
      </w:r>
      <w:r>
        <w:rPr>
          <w:rFonts w:ascii="Carlito" w:hAnsi="Carlito" w:eastAsia="Carlito" w:cs="Carlito"/>
        </w:rPr>
        <w:t xml:space="preserve"> Выраженная эмоциональная реакция помогает им считывать состояние собеседника.</w:t>
      </w:r>
    </w:p>
    <w:p w14:paraId="3E2261E4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Эти показатели выпуклости глаз описывают склонность вызывать у собеседника эмоциональный отклик.</w:t>
      </w:r>
      <w:r>
        <w:rPr>
          <w:rFonts w:ascii="Carlito" w:hAnsi="Carlito" w:eastAsia="Carlito" w:cs="Carlito"/>
        </w:rPr>
        <w:t xml:space="preserve"> Такому человеку проще «читать» проявленную реакцию и понимать, как выстраивать взаимодействие. Сам он также в большей степени поддаётся подобным провокациям, поскольку ему сложнее сдерживать свои реакции.</w:t>
      </w:r>
    </w:p>
    <w:p w14:paraId="48124E68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b/>
        </w:rPr>
        <w:t>Люди с впалыми глазами редко эмоционально провоцируют и стараются не поддаваться на такие провокации.</w:t>
      </w:r>
      <w:r>
        <w:rPr>
          <w:rFonts w:ascii="Carlito" w:hAnsi="Carlito" w:eastAsia="Carlito" w:cs="Carlito"/>
        </w:rPr>
        <w:t xml:space="preserve"> Они стараются быть спокойными и эмоционально отстраненными. Они не любят, когда другие люди демонстрируют свои эмоции ярко и часто. Для них это определенная дестабилизация ситуации.</w:t>
      </w:r>
    </w:p>
    <w:p w14:paraId="0156B8D0" w14:textId="77777777" w:rsidR="004F1738" w:rsidRPr="00D50B1E" w:rsidRDefault="00ED6040">
      <w:pPr>
        <w:pStyle w:val="StudySectionHeading"/>
        <w:keepNext/>
        <w:spacing w:before="160" w:after="60" w:line="240" w:lineRule="auto"/>
        <w:jc w:val="left"/>
        <w:rPr>
          <w:lang w:val="ru-RU"/>
        </w:rPr>
      </w:pPr>
      <w:r w:rsidRPr="00D50B1E">
        <w:rPr>
          <w:rFonts w:ascii="Carlito" w:hAnsi="Carlito" w:eastAsia="Carlito" w:cs="Carlito"/>
          <w:b/>
          <w:sz w:val="26"/>
          <w:lang w:val="ru-RU"/>
        </w:rPr>
        <w:t>Проявление в жизни</w:t>
      </w:r>
    </w:p>
    <w:p w14:paraId="76FCAC8C" w14:textId="77777777" w:rsidR="004F1738" w:rsidRPr="00D50B1E" w:rsidRDefault="00ED6040">
      <w:pPr>
        <w:pStyle w:val="StudyMinorHeading"/>
        <w:keepNext/>
        <w:spacing w:before="160" w:after="60" w:line="240" w:lineRule="auto"/>
        <w:jc w:val="left"/>
        <w:rPr>
          <w:lang w:val="ru-RU"/>
        </w:rPr>
      </w:pPr>
      <w:r w:rsidRPr="00D50B1E">
        <w:rPr>
          <w:rFonts w:ascii="Carlito" w:hAnsi="Carlito" w:eastAsia="Carlito" w:cs="Carlito"/>
          <w:b/>
          <w:sz w:val="26"/>
          <w:lang w:val="ru-RU"/>
        </w:rPr>
        <w:t>В конфликте</w:t>
      </w:r>
    </w:p>
    <w:p w14:paraId="56745E69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lang w:val="ru-RU"/>
        </w:rPr>
        <w:t>Например, если мы конфликтуем с человеком с выпуклыми глазами, то можем ожидать, что он будет ярко и эмоционально демонстрировать своё отношение к вам в конфликте. По его поведению легко увидеть намерения: они будут ярко проявлены в данный момент и в данной ситуации.</w:t>
      </w:r>
    </w:p>
    <w:p w14:paraId="4956C892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lang w:val="ru-RU"/>
        </w:rPr>
        <w:t>По человеку с впалыми глазами в конфликте непонятно, какую реакцию от него можно ожидать. Он старается сдерживать и удерживать свою реакцию. Она в большей степени проявляется либо в словах, либо в действиях, поэтому внешне её не видно.</w:t>
      </w:r>
    </w:p>
    <w:p w14:paraId="21596E7F" w14:textId="77777777" w:rsidR="004F1738" w:rsidRPr="00D50B1E" w:rsidRDefault="00ED6040">
      <w:pPr>
        <w:pStyle w:val="StudyMinorHeading"/>
        <w:keepNext/>
        <w:spacing w:before="160" w:after="60" w:line="240" w:lineRule="auto"/>
        <w:jc w:val="left"/>
        <w:rPr>
          <w:lang w:val="ru-RU"/>
        </w:rPr>
      </w:pPr>
      <w:r w:rsidRPr="00D50B1E">
        <w:rPr>
          <w:rFonts w:ascii="Carlito" w:hAnsi="Carlito" w:eastAsia="Carlito" w:cs="Carlito"/>
          <w:b/>
          <w:sz w:val="26"/>
          <w:lang w:val="ru-RU"/>
        </w:rPr>
        <w:t>В отношениях</w:t>
      </w:r>
    </w:p>
    <w:p w14:paraId="7EF0AF5C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lang w:val="ru-RU"/>
        </w:rPr>
        <w:t>Например, есть мужчина и женщина: у женщины глаза выпуклые, у мужчины — впалые. Двусторонние претензии, которые могут появляться, формулируются так: «Ты слишком эмоциональная», — и, наоборот: «Ты слишком сухой и чёрствый».</w:t>
      </w:r>
    </w:p>
    <w:p w14:paraId="72846996" w14:textId="77777777" w:rsidR="004F1738" w:rsidRPr="00D50B1E" w:rsidRDefault="00ED6040">
      <w:pPr>
        <w:rPr>
          <w:lang w:val="ru-RU"/>
        </w:rPr>
      </w:pPr>
      <w:proofErr w:type="gramStart"/>
      <w:proofErr w:type="gramEnd"/>
      <w:r>
        <w:rPr>
          <w:rFonts w:ascii="Carlito" w:hAnsi="Carlito" w:eastAsia="Carlito" w:cs="Carlito"/>
          <w:lang w:val="ru-RU"/>
        </w:rPr>
        <w:t>Неважно, мужчина это или женщина с выпуклыми глазами: их можно поменять местами, и ситуация будет примерно одинаковой.</w:t>
      </w:r>
    </w:p>
    <w:p w14:paraId="5CD3816C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lang w:val="ru-RU"/>
        </w:rPr>
        <w:t>В такой ситуации важно понять, что это разные люди: один из партнёров будет эмоционально заряжать, реагировать и подталкивать к чему-либо, а другой, наоборот, в нужные моменты стабилизировать ситуацию, успокаивать эмоции и не давать им выхода.</w:t>
      </w:r>
    </w:p>
    <w:p w14:paraId="3918F5A9" w14:textId="77777777" w:rsidR="004F1738" w:rsidRPr="00D50B1E" w:rsidRDefault="00ED6040">
      <w:pPr>
        <w:pStyle w:val="StudyMinorHeading"/>
        <w:keepNext/>
        <w:spacing w:before="160" w:after="60" w:line="240" w:lineRule="auto"/>
        <w:jc w:val="left"/>
        <w:rPr>
          <w:lang w:val="ru-RU"/>
        </w:rPr>
      </w:pPr>
      <w:r w:rsidRPr="00D50B1E">
        <w:rPr>
          <w:rFonts w:ascii="Carlito" w:hAnsi="Carlito" w:eastAsia="Carlito" w:cs="Carlito"/>
          <w:b/>
          <w:sz w:val="26"/>
          <w:lang w:val="ru-RU"/>
        </w:rPr>
        <w:lastRenderedPageBreak/>
        <w:t>В продажах</w:t>
      </w:r>
    </w:p>
    <w:p w14:paraId="0D951DAE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lang w:val="ru-RU"/>
        </w:rPr>
        <w:t>Например, если мы хотим, чтобы продавец был активным, эмоциональным, демонстрировал позитивные эмоции и эмоционально заряжал человека, то ищем продавца с выпуклыми глазами. Он будет очень живо и активно взаимодействовать с человеком.</w:t>
      </w:r>
    </w:p>
    <w:p w14:paraId="2CA0420D" w14:textId="77777777" w:rsidR="004F1738" w:rsidRPr="00D50B1E" w:rsidRDefault="00ED6040">
      <w:pPr>
        <w:rPr>
          <w:lang w:val="ru-RU"/>
        </w:rPr>
      </w:pPr>
      <w:proofErr w:type="gramStart"/>
      <w:proofErr w:type="gramEnd"/>
      <w:r>
        <w:rPr>
          <w:rFonts w:ascii="Carlito" w:hAnsi="Carlito" w:eastAsia="Carlito" w:cs="Carlito"/>
          <w:lang w:val="ru-RU"/>
        </w:rPr>
        <w:t>Если мы берём человека с впалыми глазами, то должны понимать, что эмоциональной вовлечённости и активного эмоционального воздействия на клиентов лучше от него не ожидать.</w:t>
      </w:r>
    </w:p>
    <w:p w14:paraId="1B12BC26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  <w:lang w:val="ru-RU"/>
        </w:rPr>
        <w:t>Но от такого продавца можно ожидать сдержанности, информативной подачи и следования эффективным алгоритмам.</w:t>
      </w:r>
    </w:p>
    <w:p w14:paraId="38C8C5F6" w14:textId="77777777" w:rsidR="004F1738" w:rsidRPr="00D50B1E" w:rsidRDefault="00ED6040">
      <w:pPr>
        <w:pStyle w:val="StudyMinorHeading"/>
        <w:keepNext/>
        <w:spacing w:before="160" w:after="60" w:line="240" w:lineRule="auto"/>
        <w:jc w:val="left"/>
        <w:rPr>
          <w:lang w:val="ru-RU"/>
        </w:rPr>
      </w:pPr>
      <w:r w:rsidRPr="00D50B1E">
        <w:rPr>
          <w:rFonts w:ascii="Carlito" w:hAnsi="Carlito" w:eastAsia="Carlito" w:cs="Carlito"/>
          <w:b/>
          <w:sz w:val="26"/>
          <w:lang w:val="ru-RU"/>
        </w:rPr>
        <w:t>В воспитании детей</w:t>
      </w:r>
    </w:p>
    <w:p w14:paraId="095F4523" w14:textId="77777777" w:rsidR="004F1738" w:rsidRPr="00D50B1E" w:rsidRDefault="00ED6040">
      <w:pPr>
        <w:rPr>
          <w:lang w:val="ru-RU"/>
        </w:rPr>
      </w:pPr>
      <w:proofErr w:type="spellStart"/>
      <w:proofErr w:type="spellEnd"/>
      <w:r>
        <w:rPr>
          <w:rFonts w:ascii="Carlito" w:hAnsi="Carlito" w:eastAsia="Carlito" w:cs="Carlito"/>
        </w:rPr>
        <w:t>Например, если у вашего ребёнка выпуклые глаза, он может активно, ярко и часто проявлять эмоции как ответную реакцию на происходящее.</w:t>
      </w:r>
    </w:p>
    <w:p w14:paraId="26EC103B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</w:rPr>
        <w:t>Постоянно подавлять такие проявления не следует: это будет противоречить описанной в материале выраженной эмоциональной реакции ребёнка.</w:t>
      </w:r>
    </w:p>
    <w:p w14:paraId="493769F8" w14:textId="77777777" w:rsidR="004F1738" w:rsidRPr="00D50B1E" w:rsidRDefault="00ED6040">
      <w:pPr>
        <w:rPr>
          <w:lang w:val="ru-RU"/>
        </w:rPr>
      </w:pPr>
      <w:r>
        <w:rPr>
          <w:rFonts w:ascii="Carlito" w:hAnsi="Carlito" w:eastAsia="Carlito" w:cs="Carlito"/>
        </w:rPr>
        <w:t>От ребёнка с впалыми глазами не следует требовать постоянной яркой демонстрации эмоций или всё время пытаться развеселить его и вывести на более позитивную волну. Лучше ориентироваться на его действия, ощущения и вовлечённость в процесс.</w:t>
      </w:r>
    </w:p>
    <w:p w14:paraId="6DE93452" w14:textId="77777777" w:rsidR="004F1738" w:rsidRPr="00D50B1E" w:rsidRDefault="00ED6040">
      <w:pPr>
        <w:rPr>
          <w:lang w:val="ru-RU"/>
        </w:rPr>
      </w:pPr>
      <w:r w:rsidRPr="00D50B1E">
        <w:rPr>
          <w:rFonts w:ascii="Carlito" w:hAnsi="Carlito" w:eastAsia="Carlito" w:cs="Carlito"/>
          <w:lang w:val="ru-RU"/>
        </w:rPr>
        <w:t>Ориентируйтесь на его действия, ощущения, вовлечённость в процесс.</w:t>
      </w:r>
    </w:p>
    <w:p w14:paraId="268916D7" w14:textId="77777777" w:rsidR="004F1738" w:rsidRPr="00D50B1E" w:rsidRDefault="00ED6040">
      <w:pPr>
        <w:pStyle w:val="StudySectionHeading"/>
        <w:keepNext/>
        <w:spacing w:before="160" w:after="60" w:line="240" w:lineRule="auto"/>
        <w:jc w:val="left"/>
        <w:rPr>
          <w:lang w:val="ru-RU"/>
        </w:rPr>
      </w:pPr>
      <w:r w:rsidRPr="00D50B1E">
        <w:rPr>
          <w:rFonts w:ascii="Carlito" w:hAnsi="Carlito" w:eastAsia="Carlito" w:cs="Carlito"/>
          <w:b/>
          <w:sz w:val="26"/>
          <w:lang w:val="ru-RU"/>
        </w:rPr>
        <w:t>Градации выпуклости/впалости</w:t>
      </w:r>
    </w:p>
    <w:p w14:paraId="743E030E" w14:textId="19421218" w:rsidR="004F1738" w:rsidRDefault="00ED6040">
      <w:pPr>
        <w:rPr>
          <w:lang w:val="ru-RU"/>
        </w:rPr>
      </w:pPr>
      <w:proofErr w:type="spellStart"/>
      <w:proofErr w:type="spellEnd"/>
      <w:proofErr w:type="spellStart"/>
      <w:proofErr w:type="spellEnd"/>
      <w:r>
        <w:rPr>
          <w:rFonts w:ascii="Carlito" w:hAnsi="Carlito" w:eastAsia="Carlito" w:cs="Carlito"/>
          <w:lang w:val="ru-RU"/>
        </w:rPr>
        <w:t>Таким образом, выпуклость и впалость глаз можно разделить на пять основных градаций: выпуклые, средневыпуклые, средние, средневпалые и впалые.</w:t>
      </w:r>
    </w:p>
    <w:p w14:paraId="5AB4D54B" w14:textId="77777777" w:rsidR="002E022B" w:rsidRPr="002E022B" w:rsidRDefault="002E022B" w:rsidP="002E022B">
      <w:pPr>
        <w:pStyle w:val="StudyMainHeading"/>
        <w:ind w:left="68"/>
        <w:rPr>
          <w:rFonts w:ascii="Times New Roman" w:eastAsia="Times New Roman" w:hAnsi="Times New Roman"/>
          <w:sz w:val="48"/>
          <w:lang w:val="ru-RU"/>
        </w:rPr>
        <w:shd w:fill="E7E6E6"/>
        <w:pBdr>
          <w:left w:val="single" w:sz="28" w:space="8" w:color="4F4F4F"/>
        </w:pBdr>
      </w:pPr>
      <w:r w:rsidRPr="002E022B">
        <w:rPr>
          <w:rFonts w:ascii="Carlito" w:hAnsi="Carlito" w:eastAsia="Carlito" w:cs="Carlito"/>
          <w:lang w:val="ru-RU"/>
        </w:rPr>
        <w:lastRenderedPageBreak/>
        <w:t>РАЗМЕР ГЛАЗ</w:t>
      </w:r>
    </w:p>
    <w:p w14:paraId="66677C34" w14:textId="77777777" w:rsidR="002E022B" w:rsidRDefault="002E022B" w:rsidP="002E022B">
      <w:pPr/>
      <w:r>
        <w:rPr>
          <w:rFonts w:ascii="Carlito" w:hAnsi="Carlito" w:eastAsia="Carlito" w:cs="Carlito"/>
          <w:b/>
        </w:rPr>
        <w:t>Размер глаз показывает, насколько человек акцентирован на информации образного характера, причём акцент касается не восприятия как такового, а конечного образа или его деталей.</w:t>
      </w:r>
    </w:p>
    <w:p w14:paraId="2B14CE8D" w14:textId="77777777" w:rsidR="002E022B" w:rsidRPr="002E022B" w:rsidRDefault="002E022B" w:rsidP="002E022B">
      <w:pPr>
        <w:pStyle w:val="StudyConceptHeading"/>
        <w:rPr>
          <w:lang w:val="ru-RU"/>
        </w:rPr>
      </w:pPr>
      <w:r w:rsidRPr="002E022B">
        <w:rPr>
          <w:rFonts w:ascii="Carlito" w:hAnsi="Carlito" w:eastAsia="Carlito" w:cs="Carlito"/>
          <w:lang w:val="ru-RU"/>
        </w:rPr>
        <w:t>СВОЙСТВА РАЗМЕРА ГЛАЗ</w:t>
      </w:r>
    </w:p>
    <w:p w14:paraId="5844D422" w14:textId="77777777" w:rsidR="002E022B" w:rsidRPr="002E022B" w:rsidRDefault="002E022B" w:rsidP="002E022B">
      <w:pPr>
        <w:pStyle w:val="StudyPropertyHeading"/>
        <w:spacing w:before="200" w:after="100"/>
        <w:ind w:left="85" w:right="57"/>
        <w:rPr>
          <w:lang w:val="ru-RU"/>
        </w:rPr>
        <w:shd w:fill="ECECEC"/>
        <w:keepNext/>
        <w:pBdr>
          <w:left w:val="single" w:sz="10" w:space="5" w:color="7A7A7A"/>
        </w:pBdr>
      </w:pPr>
      <w:r>
        <w:rPr>
          <w:b/>
        </w:rPr>
        <w:t>СВОЙСТВО</w:t>
      </w:r>
      <w:r>
        <w:rPr>
          <w:b/>
        </w:rPr>
        <w:t xml:space="preserve"> — СИЛА ПЕРВОГО ВПЕЧАТЛЕНИЯ</w:t>
      </w:r>
    </w:p>
    <w:p w14:paraId="638AFF2E" w14:textId="77777777" w:rsidR="002E022B" w:rsidRDefault="002E022B" w:rsidP="002E022B">
      <w:pPr/>
      <w:r>
        <w:rPr>
          <w:rFonts w:ascii="Carlito" w:hAnsi="Carlito" w:eastAsia="Carlito" w:cs="Carlito"/>
        </w:rPr>
        <w:t>Насколько сильно, долго и интенсивно на человека воздействует первое впечатление, которое он сложил о другом человеке, ситуации, событии, явлении или объекте. Насколько оно отпечаталось у него в голове и как сильно на него влияет.</w:t>
      </w:r>
    </w:p>
    <w:p w14:paraId="666C77F4" w14:textId="77777777" w:rsidR="002E022B" w:rsidRDefault="002E022B" w:rsidP="002E022B">
      <w:pPr/>
      <w:r>
        <w:rPr>
          <w:rFonts w:ascii="Carlito" w:hAnsi="Carlito" w:eastAsia="Carlito" w:cs="Carlito"/>
          <w:b/>
        </w:rPr>
        <w:t>У людей с большими глазами высокая сила первого впечатления.</w:t>
      </w:r>
      <w:r>
        <w:rPr>
          <w:rFonts w:ascii="Carlito" w:hAnsi="Carlito" w:eastAsia="Carlito" w:cs="Carlito"/>
        </w:rPr>
        <w:t xml:space="preserve"> Они очень подвержены его влиянию.</w:t>
      </w:r>
    </w:p>
    <w:p w14:paraId="6A42A939" w14:textId="77777777" w:rsidR="002E022B" w:rsidRDefault="002E022B" w:rsidP="002E022B">
      <w:pPr/>
      <w:r>
        <w:rPr>
          <w:rFonts w:ascii="Carlito" w:hAnsi="Carlito" w:eastAsia="Carlito" w:cs="Carlito"/>
          <w:b/>
        </w:rPr>
        <w:t>Люди же с маленькими глазами в меньшей степени подвержены первому впечатлению, и его влияние быстро улетучивается из памяти при поступлении новых фактов.</w:t>
      </w:r>
    </w:p>
    <w:p w14:paraId="5FD9F7FB" w14:textId="77777777" w:rsidR="002E022B" w:rsidRPr="002E022B" w:rsidRDefault="002E022B" w:rsidP="002E022B">
      <w:pPr>
        <w:pStyle w:val="StudyPropertyHeading"/>
        <w:spacing w:before="200" w:after="100"/>
        <w:ind w:left="85" w:right="57"/>
        <w:rPr>
          <w:lang w:val="ru-RU"/>
        </w:rPr>
        <w:shd w:fill="ECECEC"/>
        <w:keepNext/>
        <w:pBdr>
          <w:left w:val="single" w:sz="10" w:space="5" w:color="7A7A7A"/>
        </w:pBdr>
      </w:pPr>
      <w:r>
        <w:rPr>
          <w:b/>
        </w:rPr>
        <w:t>СВОЙСТВО</w:t>
      </w:r>
      <w:r>
        <w:rPr>
          <w:b/>
        </w:rPr>
        <w:t xml:space="preserve"> — ВОСПРИЯТИЕ ОБЩЕГО ПРЕДСТАВЛЕНИЯ</w:t>
      </w:r>
    </w:p>
    <w:p w14:paraId="480B3924" w14:textId="77777777" w:rsidR="002E022B" w:rsidRDefault="002E022B" w:rsidP="002E022B">
      <w:pPr/>
      <w:r>
        <w:rPr>
          <w:rFonts w:ascii="Carlito" w:hAnsi="Carlito" w:eastAsia="Carlito" w:cs="Carlito"/>
        </w:rPr>
        <w:t>Насколько человеку важно видеть ситуацию в целом, охватывать общую картину и в общих чертах оценивать положение дел. Насколько важны человеку первичный поверхностный анализ и представление о происходящем. Насколько быстро и сильно общее представление будет влиять на человека.</w:t>
      </w:r>
    </w:p>
    <w:p w14:paraId="719BF590" w14:textId="77777777" w:rsidR="002E022B" w:rsidRDefault="002E022B" w:rsidP="002E022B">
      <w:pPr/>
      <w:r>
        <w:rPr>
          <w:rFonts w:ascii="Carlito" w:hAnsi="Carlito" w:eastAsia="Carlito" w:cs="Carlito"/>
          <w:b/>
        </w:rPr>
        <w:t>Для человека с большими глазами важно иметь общее представление.</w:t>
      </w:r>
      <w:r>
        <w:rPr>
          <w:rFonts w:ascii="Carlito" w:hAnsi="Carlito" w:eastAsia="Carlito" w:cs="Carlito"/>
        </w:rPr>
        <w:t xml:space="preserve"> Оно сильно на него влияет. Если его сильно впечатлить, то это изменит его поведение и решения.</w:t>
      </w:r>
    </w:p>
    <w:p w14:paraId="07288D34" w14:textId="77777777" w:rsidR="002E022B" w:rsidRDefault="002E022B" w:rsidP="002E022B">
      <w:pPr/>
      <w:r>
        <w:rPr>
          <w:rFonts w:ascii="Carlito" w:hAnsi="Carlito" w:eastAsia="Carlito" w:cs="Carlito"/>
          <w:b/>
        </w:rPr>
        <w:t>Человек с маленькими глазами, наоборот, имеет низкий приоритет общего представления.</w:t>
      </w:r>
      <w:r>
        <w:rPr>
          <w:rFonts w:ascii="Carlito" w:hAnsi="Carlito" w:eastAsia="Carlito" w:cs="Carlito"/>
        </w:rPr>
        <w:t xml:space="preserve"> Ему важнее мелкие детали и внутреннее содержание ситуации, проблемы или объекта, а общее представление об объекте или ситуации может быстро поменяться.</w:t>
      </w:r>
    </w:p>
    <w:p w14:paraId="3C087BA7" w14:textId="77777777" w:rsidR="002E022B" w:rsidRPr="002E022B" w:rsidRDefault="002E022B" w:rsidP="002E022B">
      <w:pPr>
        <w:pStyle w:val="StudyPropertyHeading"/>
        <w:spacing w:before="200" w:after="100"/>
        <w:ind w:left="85" w:right="57"/>
        <w:rPr>
          <w:lang w:val="ru-RU"/>
        </w:rPr>
        <w:shd w:fill="ECECEC"/>
        <w:keepNext/>
        <w:pBdr>
          <w:left w:val="single" w:sz="10" w:space="5" w:color="7A7A7A"/>
        </w:pBdr>
      </w:pPr>
      <w:r>
        <w:rPr>
          <w:b/>
        </w:rPr>
        <w:t>СВОЙСТВО</w:t>
      </w:r>
      <w:r>
        <w:rPr>
          <w:b/>
        </w:rPr>
        <w:t xml:space="preserve"> — СКЛОННОСТЬ К ИДЕАЛИЗАЦИИ</w:t>
      </w:r>
    </w:p>
    <w:p w14:paraId="2C7C80AC" w14:textId="77777777" w:rsidR="002E022B" w:rsidRDefault="002E022B" w:rsidP="002E022B">
      <w:pPr/>
      <w:r>
        <w:rPr>
          <w:rFonts w:ascii="Carlito" w:hAnsi="Carlito" w:eastAsia="Carlito" w:cs="Carlito"/>
        </w:rPr>
        <w:t>Насколько человек склонен идеализировать образ другого человека, ситуации, явления, учения или других проявлений этого мира.</w:t>
      </w:r>
    </w:p>
    <w:p w14:paraId="3F611981" w14:textId="77777777" w:rsidR="002E022B" w:rsidRDefault="002E022B" w:rsidP="002E022B">
      <w:pPr/>
      <w:proofErr w:type="spellStart"/>
      <w:proofErr w:type="spellEnd"/>
      <w:r>
        <w:rPr>
          <w:rFonts w:ascii="Carlito" w:hAnsi="Carlito" w:eastAsia="Carlito" w:cs="Carlito"/>
          <w:b/>
        </w:rPr>
        <w:t>Человек с большими глазами склонен к идеализации.</w:t>
      </w:r>
      <w:r>
        <w:rPr>
          <w:rFonts w:ascii="Carlito" w:hAnsi="Carlito" w:eastAsia="Carlito" w:cs="Carlito"/>
        </w:rPr>
        <w:t xml:space="preserve"> Он склонен к тому, чтобы додумывать образ. Если это было позитивное впечатление, то он, не погружаясь дальше в подробности, идеализирует образ этого человека или ситуации. Если же это было негативное первое впечатление, то человек с большими глазами склонен, наоборот, «антиидеализировать», не вдаваясь в частные подробности.</w:t>
      </w:r>
    </w:p>
    <w:p w14:paraId="0B1C4D99" w14:textId="77777777" w:rsidR="002E022B" w:rsidRDefault="002E022B" w:rsidP="002E022B">
      <w:pPr/>
      <w:r>
        <w:rPr>
          <w:rFonts w:ascii="Carlito" w:hAnsi="Carlito" w:eastAsia="Carlito" w:cs="Carlito"/>
          <w:b/>
        </w:rPr>
        <w:t>У человека с маленькими глазами склонность к идеализации низкая.</w:t>
      </w:r>
      <w:r>
        <w:rPr>
          <w:rFonts w:ascii="Carlito" w:hAnsi="Carlito" w:eastAsia="Carlito" w:cs="Carlito"/>
        </w:rPr>
        <w:t xml:space="preserve"> Он склонен обесценивать образ человека или ситуации, акцентируясь на мелочах.</w:t>
      </w:r>
    </w:p>
    <w:p w14:paraId="509C32C5" w14:textId="77777777" w:rsidR="002E022B" w:rsidRPr="002E022B" w:rsidRDefault="002E022B" w:rsidP="002E022B">
      <w:pPr>
        <w:pStyle w:val="StudyPropertyHeading"/>
        <w:spacing w:before="200" w:after="100"/>
        <w:ind w:left="85" w:right="57"/>
        <w:rPr>
          <w:lang w:val="ru-RU"/>
        </w:rPr>
        <w:shd w:fill="ECECEC"/>
        <w:keepNext/>
        <w:pBdr>
          <w:left w:val="single" w:sz="10" w:space="5" w:color="7A7A7A"/>
        </w:pBdr>
      </w:pPr>
      <w:r>
        <w:rPr>
          <w:b/>
        </w:rPr>
        <w:t>СВОЙСТВО</w:t>
      </w:r>
      <w:r>
        <w:rPr>
          <w:b/>
        </w:rPr>
        <w:t xml:space="preserve"> — СКЛОННОСТЬ К ДОДУМЫВАНИЮ ОБРАЗА</w:t>
      </w:r>
    </w:p>
    <w:p w14:paraId="135488E2" w14:textId="77777777" w:rsidR="002E022B" w:rsidRDefault="002E022B" w:rsidP="002E022B">
      <w:pPr/>
      <w:r>
        <w:rPr>
          <w:rFonts w:ascii="Carlito" w:hAnsi="Carlito" w:eastAsia="Carlito" w:cs="Carlito"/>
        </w:rPr>
        <w:t>Насколько человек склонен представлять себе то, чего не видел. Это склонность к достраиванию какой-либо картины, ситуации или образа человека, даже если он реально этого не видел, но считает, что, скорее всего, так и должно быть.</w:t>
      </w:r>
    </w:p>
    <w:p w14:paraId="2D140D5C" w14:textId="77777777" w:rsidR="002E022B" w:rsidRDefault="002E022B" w:rsidP="002E022B">
      <w:pPr/>
      <w:proofErr w:type="spellStart"/>
      <w:proofErr w:type="spellEnd"/>
      <w:proofErr w:type="spellStart"/>
      <w:proofErr w:type="spellEnd"/>
      <w:r>
        <w:rPr>
          <w:rFonts w:ascii="Carlito" w:hAnsi="Carlito" w:eastAsia="Carlito" w:cs="Carlito"/>
          <w:b/>
        </w:rPr>
        <w:t>Человек с большими глазами склонен к додумыванию образа.</w:t>
      </w:r>
      <w:r>
        <w:rPr>
          <w:rFonts w:ascii="Carlito" w:hAnsi="Carlito" w:eastAsia="Carlito" w:cs="Carlito"/>
        </w:rPr>
        <w:t xml:space="preserve"> В большей степени от первого впечатления зависит то, насколько сильно и в какую сторону пойдёт это додумывание. Он додумает либо положительные аспекты, либо отрицательные. Это зависит от первого впечатления и общего представления о ситуации или человеке.</w:t>
      </w:r>
    </w:p>
    <w:p w14:paraId="7551524B" w14:textId="77777777" w:rsidR="002E022B" w:rsidRDefault="002E022B" w:rsidP="002E022B">
      <w:pPr/>
      <w:proofErr w:type="spellStart"/>
      <w:proofErr w:type="spellEnd"/>
      <w:r>
        <w:rPr>
          <w:rFonts w:ascii="Carlito" w:hAnsi="Carlito" w:eastAsia="Carlito" w:cs="Carlito"/>
          <w:b/>
        </w:rPr>
        <w:t>У человека с маленькими глазами склонность к додумыванию понижена.</w:t>
      </w:r>
      <w:r>
        <w:rPr>
          <w:rFonts w:ascii="Carlito" w:hAnsi="Carlito" w:eastAsia="Carlito" w:cs="Carlito"/>
        </w:rPr>
        <w:t xml:space="preserve"> Он старается не додумывать и не представлять себе то, чего не видел. Он не опирается на выдуманные вещи, и для него они малозначимы.</w:t>
      </w:r>
    </w:p>
    <w:p w14:paraId="5E3B7118" w14:textId="77777777" w:rsidR="002E022B" w:rsidRPr="002E022B" w:rsidRDefault="002E022B" w:rsidP="002E022B">
      <w:pPr>
        <w:pStyle w:val="StudyPropertyHeading"/>
        <w:spacing w:before="200" w:after="100"/>
        <w:ind w:left="85" w:right="57"/>
        <w:rPr>
          <w:lang w:val="ru-RU"/>
        </w:rPr>
        <w:shd w:fill="ECECEC"/>
        <w:keepNext/>
        <w:pBdr>
          <w:left w:val="single" w:sz="10" w:space="5" w:color="7A7A7A"/>
        </w:pBdr>
      </w:pPr>
      <w:r>
        <w:rPr>
          <w:b/>
        </w:rPr>
        <w:t>СВОЙСТВО</w:t>
      </w:r>
      <w:r>
        <w:rPr>
          <w:b/>
        </w:rPr>
        <w:t xml:space="preserve"> — МОТИВАЦИЯ ЧЕРЕЗ ОБРАЗЫ</w:t>
      </w:r>
    </w:p>
    <w:p w14:paraId="296E95D0" w14:textId="77777777" w:rsidR="002E022B" w:rsidRDefault="002E022B" w:rsidP="002E022B">
      <w:pPr/>
      <w:r>
        <w:rPr>
          <w:rFonts w:ascii="Carlito" w:hAnsi="Carlito" w:eastAsia="Carlito" w:cs="Carlito"/>
        </w:rPr>
        <w:t>Насколько сильно человек будет получать подкрепление и энергию от представленной цели или желания. Насколько важно ему визуально представлять в своей голове какую-либо ситуацию или картину будущего.</w:t>
      </w:r>
    </w:p>
    <w:p w14:paraId="12761C37" w14:textId="77777777" w:rsidR="002E022B" w:rsidRDefault="002E022B" w:rsidP="002E022B">
      <w:pPr/>
      <w:r>
        <w:rPr>
          <w:rFonts w:ascii="Carlito" w:hAnsi="Carlito" w:eastAsia="Carlito" w:cs="Carlito"/>
          <w:b/>
        </w:rPr>
        <w:t>Человек с большими глазами сильно вдохновляется такой картиной и испытывает выраженные эмоциональные переживания по поводу увиденного.</w:t>
      </w:r>
    </w:p>
    <w:p w14:paraId="582520AD" w14:textId="77777777" w:rsidR="002E022B" w:rsidRDefault="002E022B" w:rsidP="002E022B">
      <w:pPr/>
      <w:r>
        <w:rPr>
          <w:rFonts w:ascii="Carlito" w:hAnsi="Carlito" w:eastAsia="Carlito" w:cs="Carlito"/>
          <w:b/>
        </w:rPr>
        <w:t>Человек с маленькими глазами, наоборот, имеет низкую мотивацию через визуальные образы и меньше вдохновляется такими картинами.</w:t>
      </w:r>
      <w:r>
        <w:rPr>
          <w:rFonts w:ascii="Carlito" w:hAnsi="Carlito" w:eastAsia="Carlito" w:cs="Carlito"/>
        </w:rPr>
        <w:t xml:space="preserve"> Такой человек склонен мотивировать себя другими способами.</w:t>
      </w:r>
    </w:p>
    <w:p w14:paraId="3AD6D809" w14:textId="77777777" w:rsidR="002E022B" w:rsidRPr="002E022B" w:rsidRDefault="002E022B" w:rsidP="002E022B">
      <w:pPr>
        <w:pStyle w:val="StudyPropertyHeading"/>
        <w:spacing w:before="200" w:after="100"/>
        <w:ind w:left="85" w:right="57"/>
        <w:rPr>
          <w:lang w:val="ru-RU"/>
        </w:rPr>
        <w:shd w:fill="ECECEC"/>
        <w:keepNext/>
        <w:pBdr>
          <w:left w:val="single" w:sz="10" w:space="5" w:color="7A7A7A"/>
        </w:pBdr>
      </w:pPr>
      <w:r>
        <w:rPr>
          <w:b/>
        </w:rPr>
        <w:t>СВОЙСТВО</w:t>
      </w:r>
      <w:r>
        <w:rPr>
          <w:b/>
        </w:rPr>
        <w:t xml:space="preserve"> — АКЦЕНТ НА ДЕТАЛИ</w:t>
      </w:r>
    </w:p>
    <w:p w14:paraId="5F2AAF9A" w14:textId="77777777" w:rsidR="002E022B" w:rsidRDefault="002E022B" w:rsidP="002E022B">
      <w:pPr/>
      <w:r>
        <w:rPr>
          <w:rFonts w:ascii="Carlito" w:hAnsi="Carlito" w:eastAsia="Carlito" w:cs="Carlito"/>
        </w:rPr>
        <w:t>Насколько сильно человек будет обращать внимание на мелочи, детали и отдельные элементы в человеке, общении, ситуации или конкретном предмете. Насколько он будет составлять своё мнение, опираясь на детали.</w:t>
      </w:r>
    </w:p>
    <w:p w14:paraId="604255C1" w14:textId="77777777" w:rsidR="002E022B" w:rsidRPr="002E022B" w:rsidRDefault="002E022B" w:rsidP="002E022B">
      <w:pPr>
        <w:pStyle w:val="StudyPropertyHeading"/>
        <w:spacing w:before="200" w:after="100"/>
        <w:ind w:left="85" w:right="57"/>
        <w:rPr>
          <w:rFonts w:ascii="Times New Roman" w:eastAsia="Times New Roman" w:hAnsi="Times New Roman"/>
          <w:sz w:val="48"/>
          <w:lang w:val="ru-RU"/>
        </w:rPr>
        <w:shd w:fill="ECECEC"/>
        <w:keepNext/>
        <w:pBdr>
          <w:left w:val="single" w:sz="10" w:space="5" w:color="7A7A7A"/>
        </w:pBdr>
      </w:pPr>
      <w:r>
        <w:rPr>
          <w:b/>
        </w:rPr>
        <w:t>СВОЙСТВО</w:t>
      </w:r>
      <w:r>
        <w:rPr>
          <w:b/>
        </w:rPr>
        <w:t xml:space="preserve"> — ПРИДИРЧИВОСТЬ К МЕЛОЧАМ</w:t>
      </w:r>
    </w:p>
    <w:p w14:paraId="6BE0B184" w14:textId="77777777" w:rsidR="002E022B" w:rsidRDefault="002E022B" w:rsidP="002E022B">
      <w:pPr/>
      <w:r>
        <w:rPr>
          <w:rFonts w:ascii="Carlito" w:hAnsi="Carlito" w:eastAsia="Carlito" w:cs="Carlito"/>
        </w:rPr>
        <w:t>Насколько человек будет цепляться за мелочи, нюансы и отдельные элементы. Этот показатель указывает на важность мелочей в общей картине.</w:t>
      </w:r>
    </w:p>
    <w:p w14:paraId="2606FE14" w14:textId="77777777" w:rsidR="002E022B" w:rsidRDefault="002E022B" w:rsidP="002E022B">
      <w:pPr/>
      <w:r>
        <w:rPr>
          <w:rFonts w:ascii="Carlito" w:hAnsi="Carlito" w:eastAsia="Carlito" w:cs="Carlito"/>
          <w:b/>
        </w:rPr>
        <w:t>Человек с большими глазами имеет низкую придирчивость к мелочам и, наоборот, старается их не выделять на общем фоне, чтобы они не портили общее представление.</w:t>
      </w:r>
    </w:p>
    <w:p w14:paraId="754E191C" w14:textId="77777777" w:rsidR="002E022B" w:rsidRDefault="002E022B" w:rsidP="002E022B">
      <w:pPr/>
      <w:r>
        <w:rPr>
          <w:rFonts w:ascii="Carlito" w:hAnsi="Carlito" w:eastAsia="Carlito" w:cs="Carlito"/>
          <w:b/>
        </w:rPr>
        <w:t>У человека с маленькими глазами придирчивость к мелочам сильно выражена.</w:t>
      </w:r>
      <w:r>
        <w:rPr>
          <w:rFonts w:ascii="Carlito" w:hAnsi="Carlito" w:eastAsia="Carlito" w:cs="Carlito"/>
        </w:rPr>
        <w:t xml:space="preserve"> Он акцентирует внимание и придирается к мелочам во внешнем виде человека, его поведении и словах. В этом плане он более дотошен.</w:t>
      </w:r>
    </w:p>
    <w:p w14:paraId="6345D0F8" w14:textId="77777777" w:rsidR="002E022B" w:rsidRPr="002E022B" w:rsidRDefault="002E022B" w:rsidP="002E022B">
      <w:pPr>
        <w:pStyle w:val="StudyPropertyHeading"/>
        <w:spacing w:before="200" w:after="100"/>
        <w:ind w:left="85" w:right="57"/>
        <w:rPr>
          <w:lang w:val="ru-RU"/>
        </w:rPr>
        <w:shd w:fill="ECECEC"/>
        <w:keepNext/>
        <w:pBdr>
          <w:left w:val="single" w:sz="10" w:space="5" w:color="7A7A7A"/>
        </w:pBdr>
      </w:pPr>
      <w:r>
        <w:rPr>
          <w:b/>
        </w:rPr>
        <w:t>СВОЙСТВО</w:t>
      </w:r>
      <w:r>
        <w:rPr>
          <w:b/>
        </w:rPr>
        <w:t xml:space="preserve"> — РАСЧЁТЛИВОСТЬ</w:t>
      </w:r>
    </w:p>
    <w:p w14:paraId="086E9EA7" w14:textId="77777777" w:rsidR="002E022B" w:rsidRDefault="002E022B" w:rsidP="002E022B">
      <w:pPr/>
      <w:r>
        <w:rPr>
          <w:rFonts w:ascii="Carlito" w:hAnsi="Carlito" w:eastAsia="Carlito" w:cs="Carlito"/>
        </w:rPr>
        <w:t>Насколько расчётливо человек будет рассматривать ситуацию, взаимодействие с другим человеком, проект или другие действия в рамках целей и результатов, которых ему нужно достичь.</w:t>
      </w:r>
    </w:p>
    <w:p w14:paraId="16C91701" w14:textId="77777777" w:rsidR="002E022B" w:rsidRDefault="002E022B" w:rsidP="002E022B">
      <w:pPr/>
      <w:r>
        <w:rPr>
          <w:rFonts w:ascii="Carlito" w:hAnsi="Carlito" w:eastAsia="Carlito" w:cs="Carlito"/>
          <w:b/>
        </w:rPr>
        <w:t>Человек с маленькими глазами имеет высокий уровень расчётливости и ориентирован на получение результата и достижение цели.</w:t>
      </w:r>
    </w:p>
    <w:p w14:paraId="3B844CE4" w14:textId="77777777" w:rsidR="002E022B" w:rsidRDefault="002E022B" w:rsidP="002E022B">
      <w:pPr/>
      <w:r>
        <w:rPr>
          <w:rFonts w:ascii="Carlito" w:hAnsi="Carlito" w:eastAsia="Carlito" w:cs="Carlito"/>
          <w:b/>
        </w:rPr>
        <w:t>Человек с большими глазами в меньшей степени ориентируется на расчётливый подход и скорее опирается на свои ощущения по этому поводу и на процесс достижения.</w:t>
      </w:r>
    </w:p>
    <w:p w14:paraId="11588B97" w14:textId="77777777" w:rsidR="002E022B" w:rsidRPr="002E022B" w:rsidRDefault="002E022B" w:rsidP="002E022B">
      <w:pPr>
        <w:pStyle w:val="StudyPropertyHeading"/>
        <w:spacing w:before="200" w:after="100"/>
        <w:ind w:left="85" w:right="57"/>
        <w:rPr>
          <w:lang w:val="ru-RU"/>
        </w:rPr>
        <w:shd w:fill="ECECEC"/>
        <w:keepNext/>
        <w:pBdr>
          <w:left w:val="single" w:sz="10" w:space="5" w:color="7A7A7A"/>
        </w:pBdr>
      </w:pPr>
      <w:r>
        <w:rPr>
          <w:b/>
        </w:rPr>
        <w:t>СВОЙСТВО</w:t>
      </w:r>
      <w:r>
        <w:rPr>
          <w:b/>
        </w:rPr>
        <w:t xml:space="preserve"> — ЭМОЦИОНАЛЬНОЕ ПЕРЕЖИВАНИЕ</w:t>
      </w:r>
    </w:p>
    <w:p w14:paraId="0CEFCCE4" w14:textId="77777777" w:rsidR="002E022B" w:rsidRDefault="002E022B" w:rsidP="002E022B">
      <w:pPr/>
      <w:r>
        <w:rPr>
          <w:rFonts w:ascii="Carlito" w:hAnsi="Carlito" w:eastAsia="Carlito" w:cs="Carlito"/>
        </w:rPr>
        <w:t>Насколько сильно человек будет переживать эмоциональные ощущения. Насколько сильно они будут отражаться на нём. Насколько сильно человек будет подвержен их влиянию.</w:t>
      </w:r>
    </w:p>
    <w:p w14:paraId="669400AC" w14:textId="77777777" w:rsidR="002E022B" w:rsidRDefault="002E022B" w:rsidP="002E022B">
      <w:pPr/>
      <w:r>
        <w:rPr>
          <w:rFonts w:ascii="Carlito" w:hAnsi="Carlito" w:eastAsia="Carlito" w:cs="Carlito"/>
          <w:b/>
        </w:rPr>
        <w:t>Человек с большими глазами имеет глубокую, яркую эмоциональность и интенсивно переживает эмоции внутри себя.</w:t>
      </w:r>
      <w:r>
        <w:rPr>
          <w:rFonts w:ascii="Carlito" w:hAnsi="Carlito" w:eastAsia="Carlito" w:cs="Carlito"/>
        </w:rPr>
        <w:t xml:space="preserve"> У человека с большими глазами это будет проявлено сильно и заметно. Внешняя картинка, первое впечатление, яркость чего-либо — все эти показатели будут сильно воздействовать на человека.</w:t>
      </w:r>
    </w:p>
    <w:p w14:paraId="56EAA904" w14:textId="77777777" w:rsidR="002E022B" w:rsidRDefault="002E022B" w:rsidP="002E022B">
      <w:pPr/>
      <w:r>
        <w:rPr>
          <w:rFonts w:ascii="Carlito" w:hAnsi="Carlito" w:eastAsia="Carlito" w:cs="Carlito"/>
          <w:b/>
        </w:rPr>
        <w:t>Человек с маленькими глазами в меньшей степени склонен к эмоциональным переживаниям.</w:t>
      </w:r>
      <w:r>
        <w:rPr>
          <w:rFonts w:ascii="Carlito" w:hAnsi="Carlito" w:eastAsia="Carlito" w:cs="Carlito"/>
        </w:rPr>
        <w:t xml:space="preserve"> Он более хладнокровен и достаточно легко абстрагируется от эмоциональных реакций. Человека с маленькими глазами сложнее растрогать или вывести на эмоциональные переживания. Если это и происходит, то очень редко и не особенно ярко.</w:t>
      </w:r>
    </w:p>
    <w:p w14:paraId="013EB05D" w14:textId="77777777" w:rsidR="002E022B" w:rsidRDefault="002E022B" w:rsidP="002E022B">
      <w:pPr>
        <w:pStyle w:val="StudyConceptHeading"/>
      </w:pPr>
      <w:r>
        <w:rPr>
          <w:rFonts w:ascii="Carlito" w:hAnsi="Carlito" w:eastAsia="Carlito" w:cs="Carlito"/>
        </w:rPr>
        <w:t>СРАВНИТЕЛЬНАЯ ТАБЛИЦА</w:t>
      </w:r>
    </w:p>
    <w:tbl>
      <w:tblPr>
        <w:tblW w:w="0" w:type="auto"/>
        <w:jc w:val="center"/>
        <w:tblCellSpacing w:w="15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4145"/>
        <w:gridCol w:w="2661"/>
      </w:tblGrid>
      <w:tr w:rsidR="002E022B" w14:paraId="013DFE8F" w14:textId="77777777" w:rsidTr="002E022B">
        <w:trPr>
          <w:tblHeader/>
          <w:tblCellSpacing w:w="15" w:type="dxa"/>
          <w:cantSplit/>
          <w:tblHeader w:val="true"/>
        </w:trPr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  <w:shd w:fill="D9D9D9"/>
          </w:tcPr>
          <w:p w14:paraId="5D008CBE" w14:textId="77777777" w:rsidR="002E022B" w:rsidRDefault="002E022B">
            <w:pPr>
              <w:spacing w:after="0" w:before="0"/>
              <w:jc w:val="center"/>
              <w:rPr>
                <w:b/>
                <w:bCs/>
              </w:rPr>
            </w:pPr>
            <w:proofErr w:type="spellStart"/>
            <w:r>
              <w:rPr>
                <w:rFonts w:ascii="Carlito" w:hAnsi="Carlito" w:eastAsia="Carlito" w:cs="Carlito"/>
                <w:b/>
                <w:bCs/>
                <w:sz w:val="20"/>
              </w:rPr>
              <w:t>Большие</w:t>
            </w:r>
            <w:proofErr w:type="spellEnd"/>
            <w:r>
              <w:rPr>
                <w:rFonts w:ascii="Carlito" w:hAnsi="Carlito" w:eastAsia="Carlito" w:cs="Carlito"/>
                <w:b/>
                <w:bCs/>
                <w:sz w:val="20"/>
              </w:rPr>
              <w:t xml:space="preserve"> </w:t>
            </w:r>
            <w:proofErr w:type="spellStart"/>
            <w:r>
              <w:rPr>
                <w:rFonts w:ascii="Carlito" w:hAnsi="Carlito" w:eastAsia="Carlito" w:cs="Carlito"/>
                <w:b/>
                <w:bCs/>
                <w:sz w:val="20"/>
              </w:rPr>
              <w:t>глаза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  <w:shd w:fill="D9D9D9"/>
          </w:tcPr>
          <w:p w14:paraId="79242E43" w14:textId="77777777" w:rsidR="002E022B" w:rsidRDefault="002E022B">
            <w:pPr>
              <w:spacing w:after="0" w:before="0"/>
              <w:jc w:val="center"/>
              <w:rPr>
                <w:b/>
                <w:bCs/>
              </w:rPr>
            </w:pPr>
            <w:proofErr w:type="spellStart"/>
            <w:r>
              <w:rPr>
                <w:rFonts w:ascii="Carlito" w:hAnsi="Carlito" w:eastAsia="Carlito" w:cs="Carlito"/>
                <w:b/>
                <w:bCs/>
                <w:sz w:val="20"/>
              </w:rPr>
              <w:t>Свойства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  <w:shd w:fill="D9D9D9"/>
          </w:tcPr>
          <w:p w14:paraId="7C0FB274" w14:textId="77777777" w:rsidR="002E022B" w:rsidRDefault="002E022B">
            <w:pPr>
              <w:spacing w:after="0" w:before="0"/>
              <w:jc w:val="center"/>
              <w:rPr>
                <w:b/>
                <w:bCs/>
              </w:rPr>
            </w:pPr>
            <w:proofErr w:type="spellStart"/>
            <w:r>
              <w:rPr>
                <w:rFonts w:ascii="Carlito" w:hAnsi="Carlito" w:eastAsia="Carlito" w:cs="Carlito"/>
                <w:b/>
                <w:bCs/>
                <w:sz w:val="20"/>
              </w:rPr>
              <w:t>Маленькие</w:t>
            </w:r>
            <w:proofErr w:type="spellEnd"/>
            <w:r>
              <w:rPr>
                <w:rFonts w:ascii="Carlito" w:hAnsi="Carlito" w:eastAsia="Carlito" w:cs="Carlito"/>
                <w:b/>
                <w:bCs/>
                <w:sz w:val="20"/>
              </w:rPr>
              <w:t xml:space="preserve"> </w:t>
            </w:r>
            <w:proofErr w:type="spellStart"/>
            <w:r>
              <w:rPr>
                <w:rFonts w:ascii="Carlito" w:hAnsi="Carlito" w:eastAsia="Carlito" w:cs="Carlito"/>
                <w:b/>
                <w:bCs/>
                <w:sz w:val="20"/>
              </w:rPr>
              <w:t>глаза</w:t>
            </w:r>
            <w:proofErr w:type="spellEnd"/>
          </w:p>
        </w:tc>
      </w:tr>
      <w:tr w:rsidR="002E022B" w14:paraId="535D1B10" w14:textId="77777777" w:rsidTr="002E022B">
        <w:trPr>
          <w:tblCellSpacing w:w="15" w:type="dxa"/>
          <w:cantSplit/>
        </w:trPr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425B7583" w14:textId="77777777" w:rsidR="002E022B" w:rsidRDefault="002E022B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sz w:val="20"/>
              </w:rPr>
              <w:t>Высокая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49B7F9F5" w14:textId="77777777" w:rsidR="002E022B" w:rsidRDefault="002E022B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Сила</w:t>
            </w:r>
            <w:proofErr w:type="spellEnd"/>
            <w:r>
              <w:rPr>
                <w:rFonts w:ascii="Carlito" w:hAnsi="Carlito" w:eastAsia="Carlito" w:cs="Carlito"/>
                <w:b/>
                <w:sz w:val="20"/>
              </w:rPr>
              <w:t xml:space="preserve"> </w:t>
            </w: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первого</w:t>
            </w:r>
            <w:proofErr w:type="spellEnd"/>
            <w:r>
              <w:rPr>
                <w:rFonts w:ascii="Carlito" w:hAnsi="Carlito" w:eastAsia="Carlito" w:cs="Carlito"/>
                <w:b/>
                <w:sz w:val="20"/>
              </w:rPr>
              <w:t xml:space="preserve"> </w:t>
            </w: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впечатления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31FD095E" w14:textId="77777777" w:rsidR="002E022B" w:rsidRDefault="002E022B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sz w:val="20"/>
              </w:rPr>
              <w:t>Низкая</w:t>
            </w:r>
            <w:proofErr w:type="spellEnd"/>
          </w:p>
        </w:tc>
      </w:tr>
      <w:tr w:rsidR="002E022B" w14:paraId="107B4694" w14:textId="77777777" w:rsidTr="002E022B">
        <w:trPr>
          <w:tblCellSpacing w:w="15" w:type="dxa"/>
          <w:cantSplit/>
        </w:trPr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35E40C54" w14:textId="77777777" w:rsidR="002E022B" w:rsidRDefault="002E022B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sz w:val="20"/>
              </w:rPr>
              <w:t>Важно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08B9D25A" w14:textId="77777777" w:rsidR="002E022B" w:rsidRDefault="002E022B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Важность</w:t>
            </w:r>
            <w:proofErr w:type="spellEnd"/>
            <w:r>
              <w:rPr>
                <w:rFonts w:ascii="Carlito" w:hAnsi="Carlito" w:eastAsia="Carlito" w:cs="Carlito"/>
                <w:b/>
                <w:sz w:val="20"/>
              </w:rPr>
              <w:t xml:space="preserve"> </w:t>
            </w: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общего</w:t>
            </w:r>
            <w:proofErr w:type="spellEnd"/>
            <w:r>
              <w:rPr>
                <w:rFonts w:ascii="Carlito" w:hAnsi="Carlito" w:eastAsia="Carlito" w:cs="Carlito"/>
                <w:b/>
                <w:sz w:val="20"/>
              </w:rPr>
              <w:t xml:space="preserve"> </w:t>
            </w: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представления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5BC78662" w14:textId="77777777" w:rsidR="002E022B" w:rsidRDefault="002E022B">
            <w:pPr>
              <w:spacing w:after="0" w:before="0"/>
              <w:jc w:val="center"/>
            </w:pPr>
            <w:proofErr w:type="spellStart"/>
            <w:proofErr w:type="spellEnd"/>
            <w:proofErr w:type="spellStart"/>
            <w:proofErr w:type="spellEnd"/>
            <w:r>
              <w:rPr>
                <w:rFonts w:ascii="Carlito" w:hAnsi="Carlito" w:eastAsia="Carlito" w:cs="Carlito"/>
                <w:sz w:val="20"/>
              </w:rPr>
              <w:t>Неважно</w:t>
            </w:r>
          </w:p>
        </w:tc>
      </w:tr>
      <w:tr w:rsidR="002E022B" w14:paraId="21C4F97E" w14:textId="77777777" w:rsidTr="002E022B">
        <w:trPr>
          <w:tblCellSpacing w:w="15" w:type="dxa"/>
          <w:cantSplit/>
        </w:trPr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644F6199" w14:textId="77777777" w:rsidR="002E022B" w:rsidRDefault="002E022B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sz w:val="20"/>
              </w:rPr>
              <w:t>Выражена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54600F82" w14:textId="77777777" w:rsidR="002E022B" w:rsidRDefault="002E022B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Склонность</w:t>
            </w:r>
            <w:proofErr w:type="spellEnd"/>
            <w:r>
              <w:rPr>
                <w:rFonts w:ascii="Carlito" w:hAnsi="Carlito" w:eastAsia="Carlito" w:cs="Carlito"/>
                <w:b/>
                <w:sz w:val="20"/>
              </w:rPr>
              <w:t xml:space="preserve"> к </w:t>
            </w: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идеализированию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043FE1C5" w14:textId="77777777" w:rsidR="002E022B" w:rsidRDefault="002E022B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sz w:val="20"/>
              </w:rPr>
              <w:t>Понижена</w:t>
            </w:r>
            <w:proofErr w:type="spellEnd"/>
          </w:p>
        </w:tc>
      </w:tr>
      <w:tr w:rsidR="002E022B" w14:paraId="70E64DA6" w14:textId="77777777" w:rsidTr="002E022B">
        <w:trPr>
          <w:tblCellSpacing w:w="15" w:type="dxa"/>
          <w:cantSplit/>
        </w:trPr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1CA40FB9" w14:textId="77777777" w:rsidR="002E022B" w:rsidRDefault="002E022B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sz w:val="20"/>
              </w:rPr>
              <w:t>Выражена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5CFBE17B" w14:textId="77777777" w:rsidR="002E022B" w:rsidRDefault="002E022B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Склонность</w:t>
            </w:r>
            <w:proofErr w:type="spellEnd"/>
            <w:r>
              <w:rPr>
                <w:rFonts w:ascii="Carlito" w:hAnsi="Carlito" w:eastAsia="Carlito" w:cs="Carlito"/>
                <w:b/>
                <w:sz w:val="20"/>
              </w:rPr>
              <w:t xml:space="preserve"> к </w:t>
            </w: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додумыванию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46060B24" w14:textId="77777777" w:rsidR="002E022B" w:rsidRDefault="002E022B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sz w:val="20"/>
              </w:rPr>
              <w:t>Понижена</w:t>
            </w:r>
            <w:proofErr w:type="spellEnd"/>
          </w:p>
        </w:tc>
      </w:tr>
      <w:tr w:rsidR="002E022B" w14:paraId="1A07140C" w14:textId="77777777" w:rsidTr="002E022B">
        <w:trPr>
          <w:tblCellSpacing w:w="15" w:type="dxa"/>
          <w:cantSplit/>
        </w:trPr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4E3DD6E2" w14:textId="77777777" w:rsidR="002E022B" w:rsidRDefault="002E022B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sz w:val="20"/>
              </w:rPr>
              <w:t>Сильная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3569866D" w14:textId="77777777" w:rsidR="002E022B" w:rsidRDefault="002E022B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Мотивация</w:t>
            </w:r>
            <w:proofErr w:type="spellEnd"/>
            <w:r>
              <w:rPr>
                <w:rFonts w:ascii="Carlito" w:hAnsi="Carlito" w:eastAsia="Carlito" w:cs="Carlito"/>
                <w:b/>
                <w:sz w:val="20"/>
              </w:rPr>
              <w:t xml:space="preserve"> </w:t>
            </w: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через</w:t>
            </w:r>
            <w:proofErr w:type="spellEnd"/>
            <w:r>
              <w:rPr>
                <w:rFonts w:ascii="Carlito" w:hAnsi="Carlito" w:eastAsia="Carlito" w:cs="Carlito"/>
                <w:b/>
                <w:sz w:val="20"/>
              </w:rPr>
              <w:t xml:space="preserve"> </w:t>
            </w: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образы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2C56D3C6" w14:textId="77777777" w:rsidR="002E022B" w:rsidRDefault="002E022B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sz w:val="20"/>
              </w:rPr>
              <w:t>Слабая</w:t>
            </w:r>
            <w:proofErr w:type="spellEnd"/>
          </w:p>
        </w:tc>
      </w:tr>
      <w:tr w:rsidR="002E022B" w14:paraId="2AFD7EC3" w14:textId="77777777" w:rsidTr="002E022B">
        <w:trPr>
          <w:tblCellSpacing w:w="15" w:type="dxa"/>
          <w:cantSplit/>
        </w:trPr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1C98BDEB" w14:textId="77777777" w:rsidR="002E022B" w:rsidRDefault="002E022B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sz w:val="20"/>
              </w:rPr>
              <w:t>Низкий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2ABAA4A2" w14:textId="77777777" w:rsidR="002E022B" w:rsidRDefault="002E022B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Акцент</w:t>
            </w:r>
            <w:proofErr w:type="spellEnd"/>
            <w:r>
              <w:rPr>
                <w:rFonts w:ascii="Carlito" w:hAnsi="Carlito" w:eastAsia="Carlito" w:cs="Carlito"/>
                <w:b/>
                <w:sz w:val="20"/>
              </w:rPr>
              <w:t xml:space="preserve"> </w:t>
            </w: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на</w:t>
            </w:r>
            <w:proofErr w:type="spellEnd"/>
            <w:r>
              <w:rPr>
                <w:rFonts w:ascii="Carlito" w:hAnsi="Carlito" w:eastAsia="Carlito" w:cs="Carlito"/>
                <w:b/>
                <w:sz w:val="20"/>
              </w:rPr>
              <w:t xml:space="preserve"> </w:t>
            </w: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детали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554AA089" w14:textId="77777777" w:rsidR="002E022B" w:rsidRDefault="002E022B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sz w:val="20"/>
              </w:rPr>
              <w:t>Высокий</w:t>
            </w:r>
            <w:proofErr w:type="spellEnd"/>
          </w:p>
        </w:tc>
      </w:tr>
      <w:tr w:rsidR="002E022B" w14:paraId="5E10EB09" w14:textId="77777777" w:rsidTr="002E022B">
        <w:trPr>
          <w:tblCellSpacing w:w="15" w:type="dxa"/>
          <w:cantSplit/>
        </w:trPr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59F4D442" w14:textId="77777777" w:rsidR="002E022B" w:rsidRDefault="002E022B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sz w:val="20"/>
              </w:rPr>
              <w:lastRenderedPageBreak/>
              <w:t>Низкая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207FC484" w14:textId="77777777" w:rsidR="002E022B" w:rsidRDefault="002E022B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Придирчивость</w:t>
            </w:r>
            <w:proofErr w:type="spellEnd"/>
            <w:r>
              <w:rPr>
                <w:rFonts w:ascii="Carlito" w:hAnsi="Carlito" w:eastAsia="Carlito" w:cs="Carlito"/>
                <w:b/>
                <w:sz w:val="20"/>
              </w:rPr>
              <w:t xml:space="preserve"> к </w:t>
            </w: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мелочам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60A2BBF1" w14:textId="77777777" w:rsidR="002E022B" w:rsidRDefault="002E022B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sz w:val="20"/>
              </w:rPr>
              <w:t>Высокая</w:t>
            </w:r>
            <w:proofErr w:type="spellEnd"/>
          </w:p>
        </w:tc>
      </w:tr>
      <w:tr w:rsidR="002E022B" w14:paraId="3246CB38" w14:textId="77777777" w:rsidTr="002E022B">
        <w:trPr>
          <w:tblCellSpacing w:w="15" w:type="dxa"/>
          <w:cantSplit/>
        </w:trPr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4A1593FB" w14:textId="77777777" w:rsidR="002E022B" w:rsidRDefault="002E022B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sz w:val="20"/>
              </w:rPr>
              <w:t>Низкая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38DAEA9D" w14:textId="77777777" w:rsidR="002E022B" w:rsidRDefault="002E022B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Расчётливость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41674820" w14:textId="77777777" w:rsidR="002E022B" w:rsidRDefault="002E022B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sz w:val="20"/>
              </w:rPr>
              <w:t>Высокая</w:t>
            </w:r>
            <w:proofErr w:type="spellEnd"/>
          </w:p>
        </w:tc>
      </w:tr>
      <w:tr w:rsidR="002E022B" w14:paraId="7453B0C7" w14:textId="77777777" w:rsidTr="002E022B">
        <w:trPr>
          <w:tblCellSpacing w:w="15" w:type="dxa"/>
          <w:cantSplit/>
        </w:trPr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60EEE3C8" w14:textId="77777777" w:rsidR="002E022B" w:rsidRDefault="002E022B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sz w:val="20"/>
              </w:rPr>
              <w:t>Высокое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47A55196" w14:textId="77777777" w:rsidR="002E022B" w:rsidRDefault="002E022B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Эмоциональное</w:t>
            </w:r>
            <w:proofErr w:type="spellEnd"/>
            <w:r>
              <w:rPr>
                <w:rFonts w:ascii="Carlito" w:hAnsi="Carlito" w:eastAsia="Carlito" w:cs="Carlito"/>
                <w:b/>
                <w:sz w:val="20"/>
              </w:rPr>
              <w:t xml:space="preserve"> </w:t>
            </w: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переживание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2C37D0D8" w14:textId="77777777" w:rsidR="002E022B" w:rsidRDefault="002E022B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sz w:val="20"/>
              </w:rPr>
              <w:t>Низкое</w:t>
            </w:r>
            <w:proofErr w:type="spellEnd"/>
          </w:p>
        </w:tc>
      </w:tr>
    </w:tbl>
    <w:p w14:paraId="4212443C" w14:textId="77777777" w:rsidR="002E022B" w:rsidRPr="002E022B" w:rsidRDefault="002E022B" w:rsidP="002E022B">
      <w:pPr>
        <w:pStyle w:val="StudySectionHeading"/>
        <w:rPr>
          <w:lang w:val="ru-RU"/>
        </w:rPr>
      </w:pPr>
      <w:r w:rsidRPr="002E022B">
        <w:rPr>
          <w:rFonts w:ascii="Carlito" w:hAnsi="Carlito" w:eastAsia="Carlito" w:cs="Carlito"/>
          <w:lang w:val="ru-RU"/>
        </w:rPr>
        <w:t>БОЛЬШИЕ ГЛАЗА</w:t>
      </w:r>
    </w:p>
    <w:p w14:paraId="51D07D79" w14:textId="77777777" w:rsidR="002E022B" w:rsidRDefault="002E022B" w:rsidP="002E022B">
      <w:pPr/>
      <w:r>
        <w:rPr>
          <w:rFonts w:ascii="Carlito" w:hAnsi="Carlito" w:eastAsia="Carlito" w:cs="Carlito"/>
          <w:b/>
        </w:rPr>
        <w:t>Большие глаза характеризуются большей видимой площадью глазного яблока.</w:t>
      </w:r>
      <w:r>
        <w:rPr>
          <w:rFonts w:ascii="Carlito" w:hAnsi="Carlito" w:eastAsia="Carlito" w:cs="Carlito"/>
        </w:rPr>
        <w:t xml:space="preserve"> Такие глаза говорят о том, что у человека имеется определённый акцент на образной информации, но не на восприятии или скорости реакции на образ, как у выпуклых глаз, а на конечном образе.</w:t>
      </w:r>
    </w:p>
    <w:p w14:paraId="466A7654" w14:textId="77777777" w:rsidR="002E022B" w:rsidRDefault="002E022B" w:rsidP="002E022B">
      <w:pPr/>
      <w:r>
        <w:rPr>
          <w:rFonts w:ascii="Carlito" w:hAnsi="Carlito" w:eastAsia="Carlito" w:cs="Carlito"/>
          <w:b/>
        </w:rPr>
        <w:t>Соответственно, при очень сильном акценте на конечном образе человек с большими глазами испытывает сильное желание и стремление видеть мир таким, каким он себе его представил.</w:t>
      </w:r>
    </w:p>
    <w:p w14:paraId="7D4A5984" w14:textId="77777777" w:rsidR="002E022B" w:rsidRDefault="002E022B" w:rsidP="002E022B">
      <w:pPr/>
      <w:r>
        <w:rPr>
          <w:rFonts w:ascii="Carlito" w:hAnsi="Carlito" w:eastAsia="Carlito" w:cs="Carlito"/>
          <w:b/>
        </w:rPr>
        <w:t>Такой человек любит рисовать себе виртуальные картинки, надуманные отношения, надуманную перспективу в формате:</w:t>
      </w:r>
    </w:p>
    <w:p w14:paraId="28591776" w14:textId="77777777" w:rsidR="002E022B" w:rsidRDefault="002E022B" w:rsidP="002E022B">
      <w:pPr/>
      <w:r>
        <w:rPr>
          <w:rFonts w:ascii="Carlito" w:hAnsi="Carlito" w:eastAsia="Carlito" w:cs="Carlito"/>
          <w:b/>
        </w:rPr>
        <w:t>«Каким я хочу видеть мир».</w:t>
      </w:r>
    </w:p>
    <w:p w14:paraId="7CE5E31A" w14:textId="77777777" w:rsidR="002E022B" w:rsidRDefault="002E022B" w:rsidP="002E022B">
      <w:pPr/>
      <w:r>
        <w:rPr>
          <w:rFonts w:ascii="Carlito" w:hAnsi="Carlito" w:eastAsia="Carlito" w:cs="Carlito"/>
          <w:b/>
        </w:rPr>
        <w:t>По этой причине он может накладывать на многие вещи слишком много собственного планирования и ожиданий.</w:t>
      </w:r>
    </w:p>
    <w:p w14:paraId="1A466977" w14:textId="77777777" w:rsidR="002E022B" w:rsidRDefault="002E022B" w:rsidP="002E022B">
      <w:pPr/>
      <w:r>
        <w:rPr>
          <w:rFonts w:ascii="Carlito" w:hAnsi="Carlito" w:eastAsia="Carlito" w:cs="Carlito"/>
          <w:b/>
        </w:rPr>
        <w:t>Это описывается как мечтательность и ориентация на конечный образ.</w:t>
      </w:r>
      <w:r>
        <w:rPr>
          <w:rFonts w:ascii="Carlito" w:hAnsi="Carlito" w:eastAsia="Carlito" w:cs="Carlito"/>
        </w:rPr>
        <w:t xml:space="preserve"> При сильной сосредоточенности на построенной картине человек может меньше замечать элементы реальности, которые с ней не совпадают.</w:t>
      </w:r>
    </w:p>
    <w:p w14:paraId="1A48A804" w14:textId="77777777" w:rsidR="002E022B" w:rsidRDefault="002E022B" w:rsidP="002E022B">
      <w:pPr/>
      <w:r>
        <w:rPr>
          <w:rFonts w:ascii="Carlito" w:hAnsi="Carlito" w:eastAsia="Carlito" w:cs="Carlito"/>
          <w:b/>
        </w:rPr>
        <w:t>Человек с большими глазами склонен меньше реагировать на то, что не соответствует его восприятию мира и картине, которую он себе построил.</w:t>
      </w:r>
    </w:p>
    <w:p w14:paraId="70625440" w14:textId="77777777" w:rsidR="002E022B" w:rsidRDefault="002E022B" w:rsidP="002E022B">
      <w:pPr/>
      <w:r>
        <w:rPr>
          <w:rFonts w:ascii="Carlito" w:hAnsi="Carlito" w:eastAsia="Carlito" w:cs="Carlito"/>
          <w:b/>
        </w:rPr>
        <w:t>Поэтому для такого человека первое мнение, которое он составил о сфере деятельности или других людях, является весьма важным: он может впечатлиться человеком и построить о нём конечный образ, который потом будет очень сложно разрушить.</w:t>
      </w:r>
    </w:p>
    <w:p w14:paraId="0747214D" w14:textId="77777777" w:rsidR="002E022B" w:rsidRDefault="002E022B" w:rsidP="002E022B">
      <w:pPr/>
      <w:r>
        <w:rPr>
          <w:rFonts w:ascii="Carlito" w:hAnsi="Carlito" w:eastAsia="Carlito" w:cs="Carlito"/>
          <w:b/>
        </w:rPr>
        <w:t>В целом ожидания и идеалы занимают в жизни людей с большими глазами едва ли не самое почётное место.</w:t>
      </w:r>
    </w:p>
    <w:p w14:paraId="64F0E24B" w14:textId="77777777" w:rsidR="002E022B" w:rsidRPr="002E022B" w:rsidRDefault="002E022B" w:rsidP="002E022B">
      <w:pPr>
        <w:pStyle w:val="StudyConceptHeading"/>
        <w:rPr>
          <w:lang w:val="ru-RU"/>
        </w:rPr>
      </w:pPr>
      <w:r w:rsidRPr="002E022B">
        <w:rPr>
          <w:rFonts w:ascii="Carlito" w:hAnsi="Carlito" w:eastAsia="Carlito" w:cs="Carlito"/>
          <w:lang w:val="ru-RU"/>
        </w:rPr>
        <w:t>СИЛЬНОЕ ПЕРВОЕ ВПЕЧАТЛЕНИЕ</w:t>
      </w:r>
    </w:p>
    <w:p w14:paraId="08263E93" w14:textId="77777777" w:rsidR="002E022B" w:rsidRDefault="002E022B" w:rsidP="002E022B">
      <w:pPr/>
      <w:r>
        <w:rPr>
          <w:rStyle w:val="af7"/>
          <w:rFonts w:eastAsiaTheme="majorEastAsia" w:ascii="Carlito" w:hAnsi="Carlito" w:eastAsia="Carlito" w:cs="Carlito"/>
        </w:rPr>
        <w:t>Я помню тот самый первый момент нашей встречи. Ты был...</w:t>
      </w:r>
    </w:p>
    <w:p w14:paraId="3E3B5363" w14:textId="77777777" w:rsidR="002E022B" w:rsidRDefault="002E022B" w:rsidP="002E022B">
      <w:pPr/>
      <w:r>
        <w:rPr>
          <w:rFonts w:ascii="Carlito" w:hAnsi="Carlito" w:eastAsia="Carlito" w:cs="Carlito"/>
          <w:b/>
        </w:rPr>
        <w:t>Люди с большими глазами больше зависят от первого впечатления, которое на них производит человек.</w:t>
      </w:r>
      <w:r>
        <w:rPr>
          <w:rFonts w:ascii="Carlito" w:hAnsi="Carlito" w:eastAsia="Carlito" w:cs="Carlito"/>
        </w:rPr>
        <w:t xml:space="preserve"> Особое значение имеют первое столкновение и первое впечатление. Негативный первый опыт может сохранять длительное влияние.</w:t>
      </w:r>
    </w:p>
    <w:p w14:paraId="04FAC978" w14:textId="77777777" w:rsidR="002E022B" w:rsidRDefault="002E022B" w:rsidP="002E022B">
      <w:pPr/>
      <w:r>
        <w:rPr>
          <w:rFonts w:ascii="Carlito" w:hAnsi="Carlito" w:eastAsia="Carlito" w:cs="Carlito"/>
        </w:rPr>
        <w:t>Если нужно построить качественные отношения с человеком с большими глазами, важно произвести максимально положительное первое впечатление.</w:t>
      </w:r>
    </w:p>
    <w:p w14:paraId="240FC588" w14:textId="77777777" w:rsidR="002E022B" w:rsidRDefault="002E022B" w:rsidP="002E022B">
      <w:pPr/>
      <w:r>
        <w:rPr>
          <w:rFonts w:ascii="Carlito" w:hAnsi="Carlito" w:eastAsia="Carlito" w:cs="Carlito"/>
        </w:rPr>
        <w:t>Тогда человек будет возвращаться к этой первой эмоции восприятия. В определённой степени он будет её идеализировать.</w:t>
      </w:r>
    </w:p>
    <w:p w14:paraId="0859BA00" w14:textId="77777777" w:rsidR="002E022B" w:rsidRPr="002E022B" w:rsidRDefault="002E022B" w:rsidP="002E022B">
      <w:pPr>
        <w:pStyle w:val="StudyConceptHeading"/>
        <w:rPr>
          <w:rFonts w:ascii="Times New Roman" w:eastAsia="Times New Roman" w:hAnsi="Times New Roman"/>
          <w:sz w:val="48"/>
          <w:lang w:val="ru-RU"/>
        </w:rPr>
      </w:pPr>
      <w:r w:rsidRPr="002E022B">
        <w:rPr>
          <w:rFonts w:ascii="Carlito" w:hAnsi="Carlito" w:eastAsia="Carlito" w:cs="Carlito"/>
          <w:lang w:val="ru-RU"/>
        </w:rPr>
        <w:t>СИЛЬНОЕ ПЕРВОЕ ВПЕЧАТЛЕНИЕ</w:t>
      </w:r>
    </w:p>
    <w:p w14:paraId="75415150" w14:textId="77777777" w:rsidR="002E022B" w:rsidRDefault="002E022B" w:rsidP="002E022B">
      <w:pPr/>
      <w:r>
        <w:rPr>
          <w:rFonts w:ascii="Carlito" w:hAnsi="Carlito" w:eastAsia="Carlito" w:cs="Carlito"/>
          <w:b/>
        </w:rPr>
        <w:t>Позитивное и здравое отношение хорошо формируется через первое впечатление у людей с большими глазами.</w:t>
      </w:r>
      <w:r>
        <w:rPr>
          <w:rFonts w:ascii="Carlito" w:hAnsi="Carlito" w:eastAsia="Carlito" w:cs="Carlito"/>
        </w:rPr>
        <w:t xml:space="preserve"> Первая эмоция проносится сквозь пространство и время.</w:t>
      </w:r>
    </w:p>
    <w:p w14:paraId="65D9568F" w14:textId="77777777" w:rsidR="002E022B" w:rsidRDefault="002E022B" w:rsidP="002E022B">
      <w:pPr/>
      <w:r>
        <w:rPr>
          <w:rFonts w:ascii="Carlito" w:hAnsi="Carlito" w:eastAsia="Carlito" w:cs="Carlito"/>
        </w:rPr>
        <w:t>Для такого человека важно, чтобы первое впечатление было положительным. Если оно было негативным — не так важно, в чём именно, — то останется эмоциональный отпечаток после взаимодействия с объектом. Вспоминая этот объект, человек будет воспроизводить негативное впечатление.</w:t>
      </w:r>
    </w:p>
    <w:p w14:paraId="5DDA8663" w14:textId="77777777" w:rsidR="002E022B" w:rsidRDefault="002E022B" w:rsidP="002E022B">
      <w:pPr/>
      <w:r>
        <w:rPr>
          <w:rFonts w:ascii="Carlito" w:hAnsi="Carlito" w:eastAsia="Carlito" w:cs="Carlito"/>
        </w:rPr>
        <w:t>Для него первое впечатление важно и определяет всю линию поведения. Всё последующее взаимодействие строится на первом впечатлении. Изменить это сложно.</w:t>
      </w:r>
    </w:p>
    <w:p w14:paraId="1117099B" w14:textId="77777777" w:rsidR="002E022B" w:rsidRPr="002E022B" w:rsidRDefault="002E022B" w:rsidP="002E022B">
      <w:pPr>
        <w:pStyle w:val="StudyConceptHeading"/>
        <w:rPr>
          <w:lang w:val="ru-RU"/>
        </w:rPr>
      </w:pPr>
      <w:r w:rsidRPr="002E022B">
        <w:rPr>
          <w:rFonts w:ascii="Carlito" w:hAnsi="Carlito" w:eastAsia="Carlito" w:cs="Carlito"/>
          <w:lang w:val="ru-RU"/>
        </w:rPr>
        <w:t>АКЦЕНТ НА ОБЩЕЙ КАРТИНЕ</w:t>
      </w:r>
    </w:p>
    <w:p w14:paraId="3BD82A2B" w14:textId="77777777" w:rsidR="002E022B" w:rsidRDefault="002E022B" w:rsidP="002E022B">
      <w:pPr/>
      <w:r>
        <w:rPr>
          <w:rFonts w:ascii="Carlito" w:hAnsi="Carlito" w:eastAsia="Carlito" w:cs="Carlito"/>
          <w:b/>
        </w:rPr>
        <w:t>Мы были в красивом месте.</w:t>
      </w:r>
      <w:r>
        <w:rPr>
          <w:rFonts w:ascii="Carlito" w:hAnsi="Carlito" w:eastAsia="Carlito" w:cs="Carlito"/>
        </w:rPr>
        <w:t xml:space="preserve"> Вроде бы помню, что было красиво, но что именно было — сложно описать.</w:t>
      </w:r>
    </w:p>
    <w:p w14:paraId="6ED68990" w14:textId="77777777" w:rsidR="002E022B" w:rsidRDefault="002E022B" w:rsidP="002E022B">
      <w:pPr/>
      <w:r>
        <w:rPr>
          <w:rFonts w:ascii="Carlito" w:hAnsi="Carlito" w:eastAsia="Carlito" w:cs="Carlito"/>
        </w:rPr>
        <w:t>Особое внимание уделяется тому, как всё происходило: важно, чтобы общая обстановка была цельной и комплексной и чтобы ничего из неё не выбивалось. Такие люди не фокусируют взгляд на деталях.</w:t>
      </w:r>
    </w:p>
    <w:p w14:paraId="35763A5C" w14:textId="77777777" w:rsidR="002E022B" w:rsidRPr="002E022B" w:rsidRDefault="002E022B" w:rsidP="002E022B">
      <w:pPr>
        <w:pStyle w:val="StudyConceptHeading"/>
        <w:rPr>
          <w:lang w:val="ru-RU"/>
        </w:rPr>
      </w:pPr>
      <w:r w:rsidRPr="002E022B">
        <w:rPr>
          <w:rFonts w:ascii="Carlito" w:hAnsi="Carlito" w:eastAsia="Carlito" w:cs="Carlito"/>
          <w:lang w:val="ru-RU"/>
        </w:rPr>
        <w:t>МОТИВАЦИЯ ЧЕРЕЗ ОБРАЗЫ</w:t>
      </w:r>
    </w:p>
    <w:p w14:paraId="13A9A41B" w14:textId="77777777" w:rsidR="002E022B" w:rsidRDefault="002E022B" w:rsidP="002E022B">
      <w:pPr/>
      <w:r>
        <w:rPr>
          <w:rStyle w:val="af7"/>
          <w:rFonts w:ascii="Carlito" w:hAnsi="Carlito" w:eastAsia="Carlito" w:cs="Carlito"/>
        </w:rPr>
        <w:t>Я как только себе представляю, так снова хочу.</w:t>
      </w:r>
    </w:p>
    <w:p w14:paraId="6E095AA0" w14:textId="77777777" w:rsidR="002E022B" w:rsidRDefault="002E022B" w:rsidP="002E022B">
      <w:pPr/>
      <w:r>
        <w:rPr>
          <w:rFonts w:ascii="Carlito" w:hAnsi="Carlito" w:eastAsia="Carlito" w:cs="Carlito"/>
          <w:b/>
        </w:rPr>
        <w:t>Человеку с большими глазами проще мотивировать себя, вспоминая ресурсное состояние: картину своей мечты, подобранные фотографии.</w:t>
      </w:r>
      <w:r>
        <w:rPr>
          <w:rFonts w:ascii="Carlito" w:hAnsi="Carlito" w:eastAsia="Carlito" w:cs="Carlito"/>
        </w:rPr>
        <w:t xml:space="preserve"> Важно, чтобы такого материала было много, тогда он будет получать качественное мотивационное подкрепление.</w:t>
      </w:r>
    </w:p>
    <w:p w14:paraId="77E69C84" w14:textId="77777777" w:rsidR="002E022B" w:rsidRDefault="002E022B" w:rsidP="002E022B">
      <w:pPr/>
      <w:r>
        <w:rPr>
          <w:rFonts w:ascii="Carlito" w:hAnsi="Carlito" w:eastAsia="Carlito" w:cs="Carlito"/>
        </w:rPr>
        <w:t>Чем сильнее человек себе что-то представил, тем сильнее будет мотивация.</w:t>
      </w:r>
    </w:p>
    <w:p w14:paraId="650F5F79" w14:textId="77777777" w:rsidR="002E022B" w:rsidRDefault="002E022B" w:rsidP="002E022B">
      <w:pPr/>
      <w:r>
        <w:rPr>
          <w:rFonts w:ascii="Carlito" w:hAnsi="Carlito" w:eastAsia="Carlito" w:cs="Carlito"/>
        </w:rPr>
        <w:t>Дневник успеха — фотографии с описанием того, как всё есть, — отлично заряжает.</w:t>
      </w:r>
    </w:p>
    <w:p w14:paraId="19CE97FA" w14:textId="77777777" w:rsidR="002E022B" w:rsidRDefault="002E022B" w:rsidP="002E022B">
      <w:pPr/>
      <w:r>
        <w:rPr>
          <w:rFonts w:ascii="Carlito" w:hAnsi="Carlito" w:eastAsia="Carlito" w:cs="Carlito"/>
        </w:rPr>
        <w:t>Для такого человека важно создавать образы и описывать обстановку.</w:t>
      </w:r>
    </w:p>
    <w:p w14:paraId="5F31B24F" w14:textId="77777777" w:rsidR="002E022B" w:rsidRPr="002E022B" w:rsidRDefault="002E022B" w:rsidP="002E022B">
      <w:pPr>
        <w:pStyle w:val="StudyConceptHeading"/>
        <w:rPr>
          <w:lang w:val="ru-RU"/>
        </w:rPr>
      </w:pPr>
      <w:r w:rsidRPr="002E022B">
        <w:rPr>
          <w:rFonts w:ascii="Carlito" w:hAnsi="Carlito" w:eastAsia="Carlito" w:cs="Carlito"/>
          <w:lang w:val="ru-RU"/>
        </w:rPr>
        <w:t>ПРИОРИТЕТ ВИЗУАЛЬНОЙ ИНФОРМАЦИИ</w:t>
      </w:r>
    </w:p>
    <w:p w14:paraId="109259B8" w14:textId="77777777" w:rsidR="002E022B" w:rsidRDefault="002E022B" w:rsidP="002E022B">
      <w:pPr/>
      <w:r>
        <w:rPr>
          <w:rFonts w:ascii="Carlito" w:hAnsi="Carlito" w:eastAsia="Carlito" w:cs="Carlito"/>
          <w:b/>
        </w:rPr>
        <w:t>Мне нравится на это смотреть.</w:t>
      </w:r>
    </w:p>
    <w:p w14:paraId="5988933A" w14:textId="77777777" w:rsidR="002E022B" w:rsidRDefault="002E022B" w:rsidP="002E022B">
      <w:pPr/>
      <w:r>
        <w:rPr>
          <w:rFonts w:ascii="Carlito" w:hAnsi="Carlito" w:eastAsia="Carlito" w:cs="Carlito"/>
        </w:rPr>
        <w:t>Они получают удовольствие от визуального разнообразия: ярких, меняющихся, контрастных и визуально привлекательных образов.</w:t>
      </w:r>
    </w:p>
    <w:p w14:paraId="6784F86D" w14:textId="77777777" w:rsidR="002E022B" w:rsidRDefault="002E022B" w:rsidP="002E022B">
      <w:pPr/>
      <w:r>
        <w:rPr>
          <w:rFonts w:ascii="Carlito" w:hAnsi="Carlito" w:eastAsia="Carlito" w:cs="Carlito"/>
        </w:rPr>
        <w:t>Проще говоря, это красивые яркие картинки, меняющие цвета, что-то контрастное и визуально привлекательное.</w:t>
      </w:r>
    </w:p>
    <w:p w14:paraId="47947E4E" w14:textId="77777777" w:rsidR="002E022B" w:rsidRPr="002E022B" w:rsidRDefault="002E022B" w:rsidP="002E022B">
      <w:pPr>
        <w:pStyle w:val="StudyConceptHeading"/>
        <w:rPr>
          <w:lang w:val="ru-RU"/>
        </w:rPr>
      </w:pPr>
      <w:r w:rsidRPr="002E022B">
        <w:rPr>
          <w:rFonts w:ascii="Carlito" w:hAnsi="Carlito" w:eastAsia="Carlito" w:cs="Carlito"/>
          <w:lang w:val="ru-RU"/>
        </w:rPr>
        <w:t>ЦЕЛОЕ ВАЖНЕЕ ЧАСТНОСТЕЙ</w:t>
      </w:r>
    </w:p>
    <w:p w14:paraId="26BE3ECB" w14:textId="77777777" w:rsidR="002E022B" w:rsidRDefault="002E022B" w:rsidP="002E022B">
      <w:pPr/>
      <w:r>
        <w:rPr>
          <w:rFonts w:ascii="Carlito" w:hAnsi="Carlito" w:eastAsia="Carlito" w:cs="Carlito"/>
          <w:b/>
        </w:rPr>
        <w:t>Какой у тебя интересный образ.</w:t>
      </w:r>
      <w:r>
        <w:rPr>
          <w:rFonts w:ascii="Carlito" w:hAnsi="Carlito" w:eastAsia="Carlito" w:cs="Carlito"/>
        </w:rPr>
        <w:t xml:space="preserve"> Ну и что, что у тебя обувь грязная. В общем-то образ у тебя интересный и статичный.</w:t>
      </w:r>
    </w:p>
    <w:p w14:paraId="6B7BBE05" w14:textId="77777777" w:rsidR="002E022B" w:rsidRDefault="002E022B" w:rsidP="002E022B">
      <w:pPr/>
      <w:r>
        <w:rPr>
          <w:rFonts w:ascii="Carlito" w:hAnsi="Carlito" w:eastAsia="Carlito" w:cs="Carlito"/>
        </w:rPr>
        <w:t>Даже если есть мелкие недочёты, они меркнут на фоне общей задумки. Либо нравится, либо не нравится; либо красиво, либо некрасиво.</w:t>
      </w:r>
    </w:p>
    <w:p w14:paraId="0535C293" w14:textId="77777777" w:rsidR="002E022B" w:rsidRDefault="002E022B" w:rsidP="002E022B">
      <w:pPr/>
      <w:r>
        <w:rPr>
          <w:rFonts w:ascii="Carlito" w:hAnsi="Carlito" w:eastAsia="Carlito" w:cs="Carlito"/>
        </w:rPr>
        <w:t>Видит, что в общем ему атмосфера нравится:</w:t>
      </w:r>
    </w:p>
    <w:p w14:paraId="7A764582" w14:textId="77777777" w:rsidR="002E022B" w:rsidRDefault="002E022B" w:rsidP="002E022B">
      <w:pPr/>
      <w:r>
        <w:rPr>
          <w:rStyle w:val="af7"/>
          <w:rFonts w:ascii="Carlito" w:hAnsi="Carlito" w:eastAsia="Carlito" w:cs="Carlito"/>
        </w:rPr>
        <w:t xml:space="preserve">«Ну и что, что тут немного </w:t>
      </w:r>
      <w:proofErr w:type="spellStart"/>
      <w:r>
        <w:rPr>
          <w:rStyle w:val="af7"/>
          <w:rFonts w:ascii="Carlito" w:hAnsi="Carlito" w:eastAsia="Carlito" w:cs="Carlito"/>
        </w:rPr>
        <w:t>недокрашено</w:t>
      </w:r>
      <w:proofErr w:type="spellEnd"/>
      <w:r>
        <w:rPr>
          <w:rStyle w:val="af7"/>
          <w:rFonts w:ascii="Carlito" w:hAnsi="Carlito" w:eastAsia="Carlito" w:cs="Carlito"/>
        </w:rPr>
        <w:t>. В общем-то атмосфера приятная, если не обращать на эти мелочи внимания, то всё будет отлично».</w:t>
      </w:r>
    </w:p>
    <w:p w14:paraId="265590B4" w14:textId="77777777" w:rsidR="002E022B" w:rsidRDefault="002E022B" w:rsidP="002E022B">
      <w:pPr/>
      <w:r>
        <w:rPr>
          <w:rFonts w:ascii="Carlito" w:hAnsi="Carlito" w:eastAsia="Carlito" w:cs="Carlito"/>
        </w:rPr>
        <w:t>Больший акцент идёт на целостную картину, её суть, эмоциональное состояние, которое она несёт, и её контекст.</w:t>
      </w:r>
    </w:p>
    <w:p w14:paraId="116C9903" w14:textId="77777777" w:rsidR="002E022B" w:rsidRPr="002E022B" w:rsidRDefault="002E022B" w:rsidP="002E022B">
      <w:pPr>
        <w:pStyle w:val="StudyConceptHeading"/>
        <w:rPr>
          <w:lang w:val="ru-RU"/>
        </w:rPr>
      </w:pPr>
      <w:r w:rsidRPr="002E022B">
        <w:rPr>
          <w:rFonts w:ascii="Carlito" w:hAnsi="Carlito" w:eastAsia="Carlito" w:cs="Carlito"/>
          <w:lang w:val="ru-RU"/>
        </w:rPr>
        <w:t>СТРОИТЕЛЬ ФАНТАЗИИ</w:t>
      </w:r>
    </w:p>
    <w:p w14:paraId="0E36C54F" w14:textId="77777777" w:rsidR="002E022B" w:rsidRDefault="002E022B" w:rsidP="002E022B">
      <w:pPr/>
      <w:proofErr w:type="spellStart"/>
      <w:proofErr w:type="spellEnd"/>
      <w:r>
        <w:rPr>
          <w:rFonts w:ascii="Carlito" w:hAnsi="Carlito" w:eastAsia="Carlito" w:cs="Carlito"/>
          <w:b/>
        </w:rPr>
        <w:t>Вот вы мне сказали, а я уже «напредставлял» себе.</w:t>
      </w:r>
    </w:p>
    <w:p w14:paraId="663C2A89" w14:textId="77777777" w:rsidR="002E022B" w:rsidRDefault="002E022B" w:rsidP="002E022B">
      <w:pPr/>
      <w:r>
        <w:rPr>
          <w:rFonts w:ascii="Carlito" w:hAnsi="Carlito" w:eastAsia="Carlito" w:cs="Carlito"/>
        </w:rPr>
        <w:t>Человек склонен достраивать то, чего нет.</w:t>
      </w:r>
    </w:p>
    <w:p w14:paraId="2D38A482" w14:textId="77777777" w:rsidR="002E022B" w:rsidRDefault="002E022B" w:rsidP="002E022B">
      <w:pPr/>
      <w:r>
        <w:rPr>
          <w:rFonts w:ascii="Carlito" w:hAnsi="Carlito" w:eastAsia="Carlito" w:cs="Carlito"/>
        </w:rPr>
        <w:t>Пример: девушка с большими глазами. Парень ей говорит:</w:t>
      </w:r>
    </w:p>
    <w:p w14:paraId="710BE7CA" w14:textId="77777777" w:rsidR="002E022B" w:rsidRDefault="002E022B" w:rsidP="002E022B">
      <w:pPr/>
      <w:r>
        <w:rPr>
          <w:rStyle w:val="af7"/>
          <w:rFonts w:ascii="Carlito" w:hAnsi="Carlito" w:eastAsia="Carlito" w:cs="Carlito"/>
        </w:rPr>
        <w:t>«Давай мы с тобой будем жить вместе».</w:t>
      </w:r>
    </w:p>
    <w:p w14:paraId="70C8250B" w14:textId="77777777" w:rsidR="002E022B" w:rsidRDefault="002E022B" w:rsidP="002E022B">
      <w:pPr/>
      <w:r>
        <w:rPr>
          <w:rFonts w:ascii="Carlito" w:hAnsi="Carlito" w:eastAsia="Carlito" w:cs="Carlito"/>
        </w:rPr>
        <w:t>Она такая:</w:t>
      </w:r>
    </w:p>
    <w:p w14:paraId="49421028" w14:textId="77777777" w:rsidR="002E022B" w:rsidRDefault="002E022B" w:rsidP="002E022B">
      <w:pPr/>
      <w:r>
        <w:rPr>
          <w:rStyle w:val="af7"/>
          <w:rFonts w:ascii="Carlito" w:hAnsi="Carlito" w:eastAsia="Carlito" w:cs="Carlito"/>
        </w:rPr>
        <w:t>«М-м-</w:t>
      </w:r>
      <w:proofErr w:type="gramStart"/>
      <w:r>
        <w:rPr>
          <w:rStyle w:val="af7"/>
          <w:rFonts w:ascii="Carlito" w:hAnsi="Carlito" w:eastAsia="Carlito" w:cs="Carlito"/>
        </w:rPr>
        <w:t>м...</w:t>
      </w:r>
      <w:proofErr w:type="gramEnd"/>
      <w:r>
        <w:rPr>
          <w:rStyle w:val="af7"/>
          <w:rFonts w:ascii="Carlito" w:hAnsi="Carlito" w:eastAsia="Carlito" w:cs="Carlito"/>
        </w:rPr>
        <w:t xml:space="preserve"> будем жить вместе. У нас будет вот такой дом, вот такие детишки».</w:t>
      </w:r>
    </w:p>
    <w:p w14:paraId="06729D6F" w14:textId="77777777" w:rsidR="002E022B" w:rsidRDefault="002E022B" w:rsidP="002E022B">
      <w:pPr/>
      <w:r>
        <w:rPr>
          <w:rFonts w:ascii="Carlito" w:hAnsi="Carlito" w:eastAsia="Carlito" w:cs="Carlito"/>
        </w:rPr>
        <w:t>Она начинает полностью формировать образ. Если условия не были полноценно до неё донесены, то она додумает их сама. Такая склонность существует.</w:t>
      </w:r>
    </w:p>
    <w:p w14:paraId="760E6910" w14:textId="77777777" w:rsidR="002E022B" w:rsidRDefault="002E022B" w:rsidP="002E022B">
      <w:pPr/>
      <w:r>
        <w:rPr>
          <w:rFonts w:ascii="Carlito" w:hAnsi="Carlito" w:eastAsia="Carlito" w:cs="Carlito"/>
        </w:rPr>
        <w:t>Не следует давать таким людям мало информации в расчёте на то, что они поверят рассказу. Информацию нужно доносить полноценно, чтобы ожидания были максимально близки к реальности.</w:t>
      </w:r>
    </w:p>
    <w:p w14:paraId="21E17E6E" w14:textId="77777777" w:rsidR="002E022B" w:rsidRDefault="002E022B" w:rsidP="002E022B">
      <w:pPr/>
      <w:r>
        <w:rPr>
          <w:rFonts w:ascii="Carlito" w:hAnsi="Carlito" w:eastAsia="Carlito" w:cs="Carlito"/>
        </w:rPr>
        <w:t>Иначе, когда они столкнутся с реальностью, будут разочарованы.</w:t>
      </w:r>
    </w:p>
    <w:p w14:paraId="61560941" w14:textId="77777777" w:rsidR="002E022B" w:rsidRPr="002E022B" w:rsidRDefault="002E022B" w:rsidP="002E022B">
      <w:pPr>
        <w:pStyle w:val="StudySectionHeading"/>
        <w:rPr>
          <w:lang w:val="ru-RU"/>
        </w:rPr>
      </w:pPr>
      <w:r w:rsidRPr="002E022B">
        <w:rPr>
          <w:rFonts w:ascii="Carlito" w:hAnsi="Carlito" w:eastAsia="Carlito" w:cs="Carlito"/>
          <w:lang w:val="ru-RU"/>
        </w:rPr>
        <w:t>МАЛЕНЬКИЕ ГЛАЗА</w:t>
      </w:r>
    </w:p>
    <w:p w14:paraId="3CADDA81" w14:textId="77777777" w:rsidR="002E022B" w:rsidRDefault="002E022B" w:rsidP="002E022B">
      <w:pPr/>
      <w:r>
        <w:rPr>
          <w:rFonts w:ascii="Carlito" w:hAnsi="Carlito" w:eastAsia="Carlito" w:cs="Carlito"/>
          <w:b/>
        </w:rPr>
        <w:t>Маленькие глаза говорят о меньшей видимой площади глазного яблока.</w:t>
      </w:r>
    </w:p>
    <w:p w14:paraId="74A4632C" w14:textId="77777777" w:rsidR="002E022B" w:rsidRDefault="002E022B" w:rsidP="002E022B">
      <w:pPr/>
      <w:r>
        <w:rPr>
          <w:rFonts w:ascii="Carlito" w:hAnsi="Carlito" w:eastAsia="Carlito" w:cs="Carlito"/>
          <w:b/>
        </w:rPr>
        <w:t>Когда люди смотрят, прищурившись и уменьшая видимую площадь глаза, они тем самым стремятся рассмотреть объект детальнее.</w:t>
      </w:r>
      <w:r>
        <w:rPr>
          <w:rFonts w:ascii="Carlito" w:hAnsi="Carlito" w:eastAsia="Carlito" w:cs="Carlito"/>
        </w:rPr>
        <w:t xml:space="preserve"> Соответственно, такие глаза говорят о меньшем акценте на конечном образе.</w:t>
      </w:r>
    </w:p>
    <w:p w14:paraId="617D86CB" w14:textId="77777777" w:rsidR="002E022B" w:rsidRDefault="002E022B" w:rsidP="002E022B">
      <w:pPr/>
      <w:r>
        <w:rPr>
          <w:rFonts w:ascii="Carlito" w:hAnsi="Carlito" w:eastAsia="Carlito" w:cs="Carlito"/>
          <w:b/>
        </w:rPr>
        <w:t>Но при этом они больше зацикливаются на деталях этого образа или же опираются на другие источники информации.</w:t>
      </w:r>
      <w:r>
        <w:rPr>
          <w:rFonts w:ascii="Carlito" w:hAnsi="Carlito" w:eastAsia="Carlito" w:cs="Carlito"/>
        </w:rPr>
        <w:t xml:space="preserve"> Поэтому человек с такими глазами склонен не доверять тому, что он видит, постоянно стремясь опровергнуть конечный образ.</w:t>
      </w:r>
    </w:p>
    <w:p w14:paraId="27A904AC" w14:textId="77777777" w:rsidR="002E022B" w:rsidRDefault="002E022B" w:rsidP="002E022B">
      <w:pPr/>
      <w:proofErr w:type="spellStart"/>
      <w:proofErr w:type="spellEnd"/>
      <w:r>
        <w:rPr>
          <w:rFonts w:ascii="Carlito" w:hAnsi="Carlito" w:eastAsia="Carlito" w:cs="Carlito"/>
          <w:b/>
        </w:rPr>
        <w:t>Даже если он видит что-то очевидное, он может этому не верить.</w:t>
      </w:r>
      <w:r>
        <w:rPr>
          <w:rFonts w:ascii="Carlito" w:hAnsi="Carlito" w:eastAsia="Carlito" w:cs="Carlito"/>
        </w:rPr>
        <w:t xml:space="preserve"> Человек с маленькими глазами стремится акцентировать внимание на конкретных деталях обстановки, чтобы опровергнуть конечный образ.</w:t>
      </w:r>
    </w:p>
    <w:p w14:paraId="1A24F5AE" w14:textId="77777777" w:rsidR="002E022B" w:rsidRDefault="002E022B" w:rsidP="002E022B">
      <w:pPr/>
      <w:r>
        <w:rPr>
          <w:rFonts w:ascii="Carlito" w:hAnsi="Carlito" w:eastAsia="Carlito" w:cs="Carlito"/>
          <w:b/>
        </w:rPr>
        <w:t>Причём человек склонен выделять отдельные объекты, не стремясь воспринимать всю обстановку целиком.</w:t>
      </w:r>
      <w:r>
        <w:rPr>
          <w:rFonts w:ascii="Carlito" w:hAnsi="Carlito" w:eastAsia="Carlito" w:cs="Carlito"/>
        </w:rPr>
        <w:t xml:space="preserve"> Поскольку у него всё строится на мелочах, он часто обращает внимание на них во всех аспектах жизни.</w:t>
      </w:r>
    </w:p>
    <w:p w14:paraId="16F1DAB9" w14:textId="77777777" w:rsidR="002E022B" w:rsidRDefault="002E022B" w:rsidP="002E022B">
      <w:pPr/>
      <w:r>
        <w:rPr>
          <w:rFonts w:ascii="Carlito" w:hAnsi="Carlito" w:eastAsia="Carlito" w:cs="Carlito"/>
          <w:b/>
        </w:rPr>
        <w:t>Такому человеку нужно знать мелочи и видеть их.</w:t>
      </w:r>
      <w:r>
        <w:rPr>
          <w:rFonts w:ascii="Carlito" w:hAnsi="Carlito" w:eastAsia="Carlito" w:cs="Carlito"/>
        </w:rPr>
        <w:t xml:space="preserve"> Для него неважно, насколько весь образ красив; гораздо важнее, чтобы все нюансы были учтены.</w:t>
      </w:r>
    </w:p>
    <w:p w14:paraId="57609BC2" w14:textId="77777777" w:rsidR="002E022B" w:rsidRDefault="002E022B" w:rsidP="002E022B">
      <w:pPr/>
      <w:r>
        <w:rPr>
          <w:rFonts w:ascii="Carlito" w:hAnsi="Carlito" w:eastAsia="Carlito" w:cs="Carlito"/>
          <w:b/>
        </w:rPr>
        <w:t>Зацикленность такого человека на мелочах связана не с тем, что он «такой-сякой», а с тем, что фокус на мелочах — это определённый способ оценки качества картинки.</w:t>
      </w:r>
    </w:p>
    <w:p w14:paraId="16D9A71E" w14:textId="77777777" w:rsidR="002E022B" w:rsidRPr="002E022B" w:rsidRDefault="002E022B" w:rsidP="002E022B">
      <w:pPr>
        <w:pStyle w:val="StudyConceptHeading"/>
        <w:rPr>
          <w:lang w:val="ru-RU"/>
        </w:rPr>
      </w:pPr>
      <w:r w:rsidRPr="002E022B">
        <w:rPr>
          <w:rFonts w:ascii="Carlito" w:hAnsi="Carlito" w:eastAsia="Carlito" w:cs="Carlito"/>
          <w:lang w:val="ru-RU"/>
        </w:rPr>
        <w:t>ДЕТАЛИЗАЦИЯ ВОСПРИЯТИЯ</w:t>
      </w:r>
    </w:p>
    <w:p w14:paraId="36ECDD00" w14:textId="77777777" w:rsidR="002E022B" w:rsidRDefault="002E022B" w:rsidP="002E022B">
      <w:pPr/>
      <w:r>
        <w:rPr>
          <w:rStyle w:val="af7"/>
          <w:rFonts w:ascii="Carlito" w:hAnsi="Carlito" w:eastAsia="Carlito" w:cs="Carlito"/>
        </w:rPr>
        <w:t xml:space="preserve">Это, конечно, классная задумка, но почему тут </w:t>
      </w:r>
      <w:proofErr w:type="spellStart"/>
      <w:r>
        <w:rPr>
          <w:rStyle w:val="af7"/>
          <w:rFonts w:ascii="Carlito" w:hAnsi="Carlito" w:eastAsia="Carlito" w:cs="Carlito"/>
        </w:rPr>
        <w:t>недокрашено</w:t>
      </w:r>
      <w:proofErr w:type="spellEnd"/>
      <w:r>
        <w:rPr>
          <w:rStyle w:val="af7"/>
          <w:rFonts w:ascii="Carlito" w:hAnsi="Carlito" w:eastAsia="Carlito" w:cs="Carlito"/>
        </w:rPr>
        <w:t>, а тут недоделано?</w:t>
      </w:r>
    </w:p>
    <w:p w14:paraId="37E71E32" w14:textId="77777777" w:rsidR="002E022B" w:rsidRDefault="002E022B" w:rsidP="002E022B">
      <w:pPr/>
      <w:r>
        <w:rPr>
          <w:rFonts w:ascii="Carlito" w:hAnsi="Carlito" w:eastAsia="Carlito" w:cs="Carlito"/>
          <w:b/>
        </w:rPr>
        <w:t>Картина строится из деталей.</w:t>
      </w:r>
    </w:p>
    <w:p w14:paraId="5B62FD76" w14:textId="77777777" w:rsidR="002E022B" w:rsidRPr="002E022B" w:rsidRDefault="002E022B" w:rsidP="002E022B">
      <w:pPr>
        <w:pStyle w:val="StudyConceptHeading"/>
        <w:rPr>
          <w:lang w:val="ru-RU"/>
        </w:rPr>
      </w:pPr>
      <w:r w:rsidRPr="002E022B">
        <w:rPr>
          <w:rFonts w:ascii="Carlito" w:hAnsi="Carlito" w:eastAsia="Carlito" w:cs="Carlito"/>
          <w:lang w:val="ru-RU"/>
        </w:rPr>
        <w:t>ПРИДИРЧИВОСТЬ К ДЕТАЛЯМ</w:t>
      </w:r>
    </w:p>
    <w:p w14:paraId="7FA27539" w14:textId="77777777" w:rsidR="002E022B" w:rsidRDefault="002E022B" w:rsidP="002E022B">
      <w:pPr/>
      <w:r>
        <w:rPr>
          <w:rStyle w:val="af7"/>
          <w:rFonts w:ascii="Carlito" w:hAnsi="Carlito" w:eastAsia="Carlito" w:cs="Carlito"/>
        </w:rPr>
        <w:t>Тут очень красиво, но вот это — всё портит.</w:t>
      </w:r>
    </w:p>
    <w:p w14:paraId="1678185A" w14:textId="77777777" w:rsidR="002E022B" w:rsidRDefault="002E022B" w:rsidP="002E022B">
      <w:pPr/>
      <w:r>
        <w:rPr>
          <w:rFonts w:ascii="Carlito" w:hAnsi="Carlito" w:eastAsia="Carlito" w:cs="Carlito"/>
          <w:b/>
        </w:rPr>
        <w:t>Обращает внимание на детали.</w:t>
      </w:r>
      <w:r>
        <w:rPr>
          <w:rFonts w:ascii="Carlito" w:hAnsi="Carlito" w:eastAsia="Carlito" w:cs="Carlito"/>
        </w:rPr>
        <w:t xml:space="preserve"> Они корректируют картину восприятия.</w:t>
      </w:r>
    </w:p>
    <w:p w14:paraId="0C63758A" w14:textId="77777777" w:rsidR="002E022B" w:rsidRPr="002E022B" w:rsidRDefault="002E022B" w:rsidP="002E022B">
      <w:pPr>
        <w:pStyle w:val="StudyConceptHeading"/>
        <w:rPr>
          <w:lang w:val="ru-RU"/>
        </w:rPr>
      </w:pPr>
      <w:r w:rsidRPr="002E022B">
        <w:rPr>
          <w:rFonts w:ascii="Carlito" w:hAnsi="Carlito" w:eastAsia="Carlito" w:cs="Carlito"/>
          <w:lang w:val="ru-RU"/>
        </w:rPr>
        <w:lastRenderedPageBreak/>
        <w:t>АЛЬТЕРНАТИВНЫЕ СПОСОБЫ ОЦЕНКИ</w:t>
      </w:r>
    </w:p>
    <w:p w14:paraId="5EA0EAB3" w14:textId="77777777" w:rsidR="002E022B" w:rsidRDefault="002E022B" w:rsidP="002E022B">
      <w:pPr/>
      <w:r>
        <w:rPr>
          <w:rFonts w:ascii="Carlito" w:hAnsi="Carlito" w:eastAsia="Carlito" w:cs="Carlito"/>
          <w:b/>
        </w:rPr>
        <w:t>Люди с маленькими глазами больше опираются на слух, опыт или логические выводы.</w:t>
      </w:r>
    </w:p>
    <w:p w14:paraId="5E58BE60" w14:textId="77777777" w:rsidR="002E022B" w:rsidRDefault="002E022B" w:rsidP="002E022B">
      <w:pPr/>
      <w:r>
        <w:rPr>
          <w:rFonts w:ascii="Carlito" w:hAnsi="Carlito" w:eastAsia="Carlito" w:cs="Carlito"/>
          <w:b/>
        </w:rPr>
        <w:t>Они опираются не на визуальный образ, а на другие источники восприятия.</w:t>
      </w:r>
    </w:p>
    <w:p w14:paraId="5B215E8B" w14:textId="77777777" w:rsidR="002E022B" w:rsidRPr="002E022B" w:rsidRDefault="002E022B" w:rsidP="002E022B">
      <w:pPr>
        <w:pStyle w:val="StudyConceptHeading"/>
        <w:rPr>
          <w:lang w:val="ru-RU"/>
        </w:rPr>
      </w:pPr>
      <w:r w:rsidRPr="002E022B">
        <w:rPr>
          <w:rFonts w:ascii="Carlito" w:hAnsi="Carlito" w:eastAsia="Carlito" w:cs="Carlito"/>
          <w:lang w:val="ru-RU"/>
        </w:rPr>
        <w:t>НЕОБРАЗНОЕ ВОСХИЩЕНИЕ</w:t>
      </w:r>
    </w:p>
    <w:p w14:paraId="2A34EFE9" w14:textId="77777777" w:rsidR="002E022B" w:rsidRDefault="002E022B" w:rsidP="002E022B">
      <w:pPr/>
      <w:r>
        <w:rPr>
          <w:rFonts w:ascii="Carlito" w:hAnsi="Carlito" w:eastAsia="Carlito" w:cs="Carlito"/>
          <w:b/>
        </w:rPr>
        <w:t>Такой человек будет говорить о том, что там было и какие события произошли, а не о том, какое впечатление это произвело.</w:t>
      </w:r>
    </w:p>
    <w:p w14:paraId="1974FA2A" w14:textId="77777777" w:rsidR="002E022B" w:rsidRPr="002E022B" w:rsidRDefault="002E022B" w:rsidP="002E022B">
      <w:pPr>
        <w:pStyle w:val="StudyConceptHeading"/>
        <w:rPr>
          <w:lang w:val="ru-RU"/>
        </w:rPr>
      </w:pPr>
      <w:r w:rsidRPr="002E022B">
        <w:rPr>
          <w:rFonts w:ascii="Carlito" w:hAnsi="Carlito" w:eastAsia="Carlito" w:cs="Carlito"/>
          <w:lang w:val="ru-RU"/>
        </w:rPr>
        <w:t>БОЛЕЕ РАСЧЁТЛИВЫ</w:t>
      </w:r>
    </w:p>
    <w:p w14:paraId="37ADDBE6" w14:textId="77777777" w:rsidR="002E022B" w:rsidRDefault="002E022B" w:rsidP="002E022B">
      <w:pPr/>
      <w:r>
        <w:rPr>
          <w:rStyle w:val="af7"/>
          <w:rFonts w:ascii="Carlito" w:hAnsi="Carlito" w:eastAsia="Carlito" w:cs="Carlito"/>
        </w:rPr>
        <w:t>Ушли от эмоций — давай подумаем, что нужно сделать.</w:t>
      </w:r>
    </w:p>
    <w:p w14:paraId="23D9DAB4" w14:textId="77777777" w:rsidR="002E022B" w:rsidRDefault="002E022B" w:rsidP="002E022B">
      <w:pPr/>
      <w:r>
        <w:rPr>
          <w:rFonts w:ascii="Carlito" w:hAnsi="Carlito" w:eastAsia="Carlito" w:cs="Carlito"/>
          <w:b/>
        </w:rPr>
        <w:t>Их сложнее перевести на эмоциональное и образное восприятие.</w:t>
      </w:r>
      <w:r>
        <w:rPr>
          <w:rFonts w:ascii="Carlito" w:hAnsi="Carlito" w:eastAsia="Carlito" w:cs="Carlito"/>
        </w:rPr>
        <w:t xml:space="preserve"> Они в большей степени ориентируются на фактическую составляющую.</w:t>
      </w:r>
    </w:p>
    <w:p w14:paraId="77A7DE30" w14:textId="77777777" w:rsidR="002E022B" w:rsidRDefault="002E022B" w:rsidP="002E022B">
      <w:pPr/>
      <w:r>
        <w:rPr>
          <w:rFonts w:ascii="Carlito" w:hAnsi="Carlito" w:eastAsia="Carlito" w:cs="Carlito"/>
          <w:b/>
        </w:rPr>
        <w:t>В рамках описания материала восприятие людей с маленькими глазами характеризуется повышенным вниманием к деталям и недочётам.</w:t>
      </w:r>
    </w:p>
    <w:p w14:paraId="7E03DD7B" w14:textId="77777777" w:rsidR="002E022B" w:rsidRDefault="002E022B" w:rsidP="002E022B">
      <w:pPr/>
      <w:r>
        <w:rPr>
          <w:rFonts w:ascii="Carlito" w:hAnsi="Carlito" w:eastAsia="Carlito" w:cs="Carlito"/>
          <w:b/>
        </w:rPr>
        <w:t>Они прямо скажут, что именно им не нравится.</w:t>
      </w:r>
      <w:r>
        <w:rPr>
          <w:rFonts w:ascii="Carlito" w:hAnsi="Carlito" w:eastAsia="Carlito" w:cs="Carlito"/>
        </w:rPr>
        <w:t xml:space="preserve"> Эмоциональный дискомфорт они могут аннулировать.</w:t>
      </w:r>
    </w:p>
    <w:p w14:paraId="4DE0140E" w14:textId="77777777" w:rsidR="002E022B" w:rsidRPr="002E022B" w:rsidRDefault="002E022B" w:rsidP="002E022B">
      <w:pPr>
        <w:pStyle w:val="StudySectionHeading"/>
        <w:rPr>
          <w:lang w:val="ru-RU"/>
        </w:rPr>
      </w:pPr>
      <w:r w:rsidRPr="002E022B">
        <w:rPr>
          <w:rFonts w:ascii="Carlito" w:hAnsi="Carlito" w:eastAsia="Carlito" w:cs="Carlito"/>
          <w:lang w:val="ru-RU"/>
        </w:rPr>
        <w:t>ПРИМЕРЫ И ДОПОЛНИТЕЛЬНАЯ ИНФОРМАЦИЯ</w:t>
      </w:r>
    </w:p>
    <w:p w14:paraId="286E4B75" w14:textId="77777777" w:rsidR="002E022B" w:rsidRPr="002E022B" w:rsidRDefault="002E022B" w:rsidP="002E022B">
      <w:pPr>
        <w:pStyle w:val="StudyMinorHeading"/>
        <w:rPr>
          <w:lang w:val="ru-RU"/>
        </w:rPr>
      </w:pPr>
      <w:r w:rsidRPr="002E022B">
        <w:rPr>
          <w:rFonts w:ascii="Carlito" w:hAnsi="Carlito" w:eastAsia="Carlito" w:cs="Carlito"/>
          <w:lang w:val="ru-RU"/>
        </w:rPr>
        <w:t>Дизайнер</w:t>
      </w:r>
    </w:p>
    <w:p w14:paraId="2A519056" w14:textId="77777777" w:rsidR="002E022B" w:rsidRDefault="002E022B" w:rsidP="002E022B">
      <w:pPr/>
      <w:r>
        <w:rPr>
          <w:rFonts w:ascii="Carlito" w:hAnsi="Carlito" w:eastAsia="Carlito" w:cs="Carlito"/>
          <w:b/>
        </w:rPr>
        <w:t>Дизайнер с большими глазами, выполняя работу, ориентируется на свои ощущения и общее представление о том, как это будет выглядеть с точки зрения его психики и эмоциональной реакции.</w:t>
      </w:r>
    </w:p>
    <w:p w14:paraId="161AFC00" w14:textId="77777777" w:rsidR="002E022B" w:rsidRDefault="002E022B" w:rsidP="002E022B">
      <w:pPr/>
      <w:r>
        <w:rPr>
          <w:rFonts w:ascii="Carlito" w:hAnsi="Carlito" w:eastAsia="Carlito" w:cs="Carlito"/>
          <w:b/>
        </w:rPr>
        <w:t>Если же у нас дизайнер с маленькими глазами, то мы будем ожидать от него, что мелкие детали будут добавлять отдельное впечатление.</w:t>
      </w:r>
      <w:r>
        <w:rPr>
          <w:rFonts w:ascii="Carlito" w:hAnsi="Carlito" w:eastAsia="Carlito" w:cs="Carlito"/>
        </w:rPr>
        <w:t xml:space="preserve"> Он будет ориентироваться на какие-то более очевидные факторы или на то, насколько это выглядит ярко или удобно.</w:t>
      </w:r>
    </w:p>
    <w:p w14:paraId="1EAF044B" w14:textId="77777777" w:rsidR="002E022B" w:rsidRPr="002E022B" w:rsidRDefault="002E022B" w:rsidP="002E022B">
      <w:pPr>
        <w:pStyle w:val="StudyMinorHeading"/>
        <w:rPr>
          <w:lang w:val="ru-RU"/>
        </w:rPr>
      </w:pPr>
      <w:r w:rsidRPr="002E022B">
        <w:rPr>
          <w:rFonts w:ascii="Carlito" w:hAnsi="Carlito" w:eastAsia="Carlito" w:cs="Carlito"/>
          <w:lang w:val="ru-RU"/>
        </w:rPr>
        <w:t>Дизайнеры</w:t>
      </w:r>
    </w:p>
    <w:p w14:paraId="3B4476C8" w14:textId="77777777" w:rsidR="002E022B" w:rsidRDefault="002E022B" w:rsidP="002E022B">
      <w:pPr/>
      <w:r>
        <w:rPr>
          <w:rFonts w:ascii="Carlito" w:hAnsi="Carlito" w:eastAsia="Carlito" w:cs="Carlito"/>
          <w:b/>
        </w:rPr>
        <w:t>Дизайнер с маленькими и впалыми глазами будет акцентироваться на мелочах.</w:t>
      </w:r>
      <w:r>
        <w:rPr>
          <w:rFonts w:ascii="Carlito" w:hAnsi="Carlito" w:eastAsia="Carlito" w:cs="Carlito"/>
        </w:rPr>
        <w:t xml:space="preserve"> Образ будет не самым эффектным, но в нём будет много нюансов, составляющих общую картину.</w:t>
      </w:r>
    </w:p>
    <w:p w14:paraId="4C8D9FB6" w14:textId="77777777" w:rsidR="002E022B" w:rsidRDefault="002E022B" w:rsidP="002E022B">
      <w:pPr/>
      <w:r>
        <w:rPr>
          <w:rFonts w:ascii="Carlito" w:hAnsi="Carlito" w:eastAsia="Carlito" w:cs="Carlito"/>
          <w:b/>
        </w:rPr>
        <w:t>Дизайнер с большими и выпуклыми глазами захочет передать эмоции, которые сам ощущает, глядя на этот дизайн.</w:t>
      </w:r>
    </w:p>
    <w:p w14:paraId="38863C15" w14:textId="77777777" w:rsidR="002E022B" w:rsidRPr="002E022B" w:rsidRDefault="002E022B" w:rsidP="002E022B">
      <w:pPr>
        <w:pStyle w:val="StudyMinorHeading"/>
        <w:rPr>
          <w:lang w:val="ru-RU"/>
        </w:rPr>
      </w:pPr>
      <w:r w:rsidRPr="002E022B">
        <w:rPr>
          <w:rFonts w:ascii="Carlito" w:hAnsi="Carlito" w:eastAsia="Carlito" w:cs="Carlito"/>
          <w:lang w:val="ru-RU"/>
        </w:rPr>
        <w:t>Знакомства</w:t>
      </w:r>
    </w:p>
    <w:p w14:paraId="10BBB8BD" w14:textId="77777777" w:rsidR="002E022B" w:rsidRDefault="002E022B" w:rsidP="002E022B">
      <w:pPr/>
      <w:r>
        <w:rPr>
          <w:rFonts w:ascii="Carlito" w:hAnsi="Carlito" w:eastAsia="Carlito" w:cs="Carlito"/>
          <w:b/>
        </w:rPr>
        <w:t>Мы видим девушку с большими глазами и понимаем, что она будет чувствительной и эмоциональной.</w:t>
      </w:r>
      <w:r>
        <w:rPr>
          <w:rFonts w:ascii="Carlito" w:hAnsi="Carlito" w:eastAsia="Carlito" w:cs="Carlito"/>
        </w:rPr>
        <w:t xml:space="preserve"> Наша задача — сформировать образ успеха, силы и здоровья. Нам нужно демонстрировать свои качества активно и ярко. Для таких людей мы совершаем максимально яркие, очевидные, бросающиеся в глаза действия.</w:t>
      </w:r>
    </w:p>
    <w:p w14:paraId="0CAAEC9A" w14:textId="77777777" w:rsidR="002E022B" w:rsidRDefault="002E022B" w:rsidP="002E022B">
      <w:pPr/>
      <w:r>
        <w:rPr>
          <w:rFonts w:ascii="Carlito" w:hAnsi="Carlito" w:eastAsia="Carlito" w:cs="Carlito"/>
          <w:b/>
        </w:rPr>
        <w:t>Если же это девушка с маленькими глазами, мы понимаем, что сейчас будет происходить сканирование.</w:t>
      </w:r>
      <w:r>
        <w:rPr>
          <w:rFonts w:ascii="Carlito" w:hAnsi="Carlito" w:eastAsia="Carlito" w:cs="Carlito"/>
        </w:rPr>
        <w:t xml:space="preserve"> Она будет дотошно и внимательно смотреть на внешний вид и на то, как мы выглядим: нет ли недочётов.</w:t>
      </w:r>
    </w:p>
    <w:p w14:paraId="14437D6E" w14:textId="77777777" w:rsidR="002E022B" w:rsidRDefault="002E022B" w:rsidP="002E022B">
      <w:pPr/>
      <w:r>
        <w:rPr>
          <w:rFonts w:ascii="Carlito" w:hAnsi="Carlito" w:eastAsia="Carlito" w:cs="Carlito"/>
        </w:rPr>
        <w:t>В процессе разговора нужно ненавязчиво упоминать отдельные детали о наших положительных качествах, вплетая их в контекст разговора. Стараемся не слишком ярко и очевидно показывать свои ресурсы и возможности.</w:t>
      </w:r>
    </w:p>
    <w:p w14:paraId="7C2FA240" w14:textId="77777777" w:rsidR="002E022B" w:rsidRDefault="002E022B" w:rsidP="002E022B">
      <w:pPr/>
      <w:r>
        <w:rPr>
          <w:rFonts w:ascii="Carlito" w:hAnsi="Carlito" w:eastAsia="Carlito" w:cs="Carlito"/>
        </w:rPr>
        <w:t>Необязательно демонстрировать свою симпатию очень ярко и напрямую, можно, наоборот, в каких-то движениях, жестах, мимике, чтобы человек сам догадался об этом.</w:t>
      </w:r>
    </w:p>
    <w:p w14:paraId="54561C90" w14:textId="77777777" w:rsidR="002E022B" w:rsidRPr="002E022B" w:rsidRDefault="002E022B" w:rsidP="002E022B">
      <w:pPr>
        <w:pStyle w:val="StudyMinorHeading"/>
        <w:rPr>
          <w:lang w:val="ru-RU"/>
        </w:rPr>
      </w:pPr>
      <w:r w:rsidRPr="002E022B">
        <w:rPr>
          <w:rFonts w:ascii="Carlito" w:hAnsi="Carlito" w:eastAsia="Carlito" w:cs="Carlito"/>
          <w:lang w:val="ru-RU"/>
        </w:rPr>
        <w:t>Продажи</w:t>
      </w:r>
    </w:p>
    <w:p w14:paraId="0692A039" w14:textId="77777777" w:rsidR="002E022B" w:rsidRDefault="002E022B" w:rsidP="002E022B">
      <w:pPr/>
      <w:r>
        <w:rPr>
          <w:rFonts w:ascii="Carlito" w:hAnsi="Carlito" w:eastAsia="Carlito" w:cs="Carlito"/>
          <w:b/>
        </w:rPr>
        <w:t>К вам заходит клиент с большими глазами, и вы хотите ему что-то продать.</w:t>
      </w:r>
      <w:r>
        <w:rPr>
          <w:rFonts w:ascii="Carlito" w:hAnsi="Carlito" w:eastAsia="Carlito" w:cs="Carlito"/>
        </w:rPr>
        <w:t xml:space="preserve"> Показывая товар или рассказывая об услуге, акцентируйте внимание на том, какое впечатление товар производит на других людей, скольким людям он нравится и как меняется состояние человека от этого товара.</w:t>
      </w:r>
    </w:p>
    <w:p w14:paraId="4219715D" w14:textId="77777777" w:rsidR="002E022B" w:rsidRDefault="002E022B" w:rsidP="002E022B">
      <w:pPr/>
      <w:r>
        <w:rPr>
          <w:rFonts w:ascii="Carlito" w:hAnsi="Carlito" w:eastAsia="Carlito" w:cs="Carlito"/>
        </w:rPr>
        <w:t>Говорите о том, какие эмоции испытывают клиенты после покупки и использования.</w:t>
      </w:r>
    </w:p>
    <w:p w14:paraId="651EE1A3" w14:textId="77777777" w:rsidR="002E022B" w:rsidRDefault="002E022B" w:rsidP="002E022B">
      <w:pPr/>
      <w:r>
        <w:rPr>
          <w:rFonts w:ascii="Carlito" w:hAnsi="Carlito" w:eastAsia="Carlito" w:cs="Carlito"/>
          <w:b/>
        </w:rPr>
        <w:t>Если к нам заходит клиент с маленькими глазами, мы говорим об удобстве, комфорте, статусе, цене и внутреннем устройстве товара.</w:t>
      </w:r>
      <w:r>
        <w:rPr>
          <w:rFonts w:ascii="Carlito" w:hAnsi="Carlito" w:eastAsia="Carlito" w:cs="Carlito"/>
        </w:rPr>
        <w:t xml:space="preserve"> Также говорим о его качестве и о том, где он произведён, то есть стараемся опираться на детали и мелкие аспекты услуги или товара.</w:t>
      </w:r>
    </w:p>
    <w:p w14:paraId="134DFE6E" w14:textId="77777777" w:rsidR="002E022B" w:rsidRPr="002E022B" w:rsidRDefault="002E022B" w:rsidP="002E022B">
      <w:pPr>
        <w:pStyle w:val="StudyMinorHeading"/>
        <w:rPr>
          <w:lang w:val="ru-RU"/>
        </w:rPr>
      </w:pPr>
      <w:r w:rsidRPr="002E022B">
        <w:rPr>
          <w:rFonts w:ascii="Carlito" w:hAnsi="Carlito" w:eastAsia="Carlito" w:cs="Carlito"/>
          <w:lang w:val="ru-RU"/>
        </w:rPr>
        <w:t>Заказчик у строителя с большими глазами</w:t>
      </w:r>
    </w:p>
    <w:p w14:paraId="32267A88" w14:textId="77777777" w:rsidR="002E022B" w:rsidRDefault="002E022B" w:rsidP="002E022B">
      <w:pPr/>
      <w:r>
        <w:rPr>
          <w:rStyle w:val="af6"/>
          <w:rFonts w:eastAsiaTheme="majorEastAsia" w:ascii="Carlito" w:hAnsi="Carlito" w:eastAsia="Carlito" w:cs="Carlito"/>
        </w:rPr>
        <w:t>Строитель:</w:t>
      </w:r>
    </w:p>
    <w:p w14:paraId="09379292" w14:textId="77777777" w:rsidR="002E022B" w:rsidRDefault="002E022B" w:rsidP="002E022B">
      <w:pPr/>
      <w:r>
        <w:rPr>
          <w:rStyle w:val="af7"/>
          <w:rFonts w:ascii="Carlito" w:hAnsi="Carlito" w:eastAsia="Carlito" w:cs="Carlito"/>
        </w:rPr>
        <w:t>«Я вам построю крутой дом».</w:t>
      </w:r>
    </w:p>
    <w:p w14:paraId="33FE9261" w14:textId="77777777" w:rsidR="002E022B" w:rsidRDefault="002E022B" w:rsidP="002E022B">
      <w:pPr/>
      <w:r>
        <w:rPr>
          <w:rStyle w:val="af6"/>
          <w:rFonts w:eastAsiaTheme="majorEastAsia" w:ascii="Carlito" w:hAnsi="Carlito" w:eastAsia="Carlito" w:cs="Carlito"/>
        </w:rPr>
        <w:t>Заказчик:</w:t>
      </w:r>
    </w:p>
    <w:p w14:paraId="48425493" w14:textId="77777777" w:rsidR="002E022B" w:rsidRDefault="002E022B" w:rsidP="002E022B">
      <w:pPr>
        <w:pStyle w:val="StudyQuote"/>
      </w:pPr>
      <w:r>
        <w:rPr>
          <w:rStyle w:val="af7"/>
          <w:rFonts w:ascii="Carlito" w:hAnsi="Carlito" w:eastAsia="Carlito" w:cs="Carlito"/>
        </w:rPr>
        <w:t xml:space="preserve">«Ого! Это он будет вот такой: А, Б, В, </w:t>
      </w:r>
      <w:proofErr w:type="gramStart"/>
      <w:r>
        <w:rPr>
          <w:rStyle w:val="af7"/>
          <w:rFonts w:ascii="Carlito" w:hAnsi="Carlito" w:eastAsia="Carlito" w:cs="Carlito"/>
        </w:rPr>
        <w:t>Г...</w:t>
      </w:r>
      <w:proofErr w:type="gramEnd"/>
      <w:r>
        <w:rPr>
          <w:rStyle w:val="af7"/>
          <w:rFonts w:ascii="Carlito" w:hAnsi="Carlito" w:eastAsia="Carlito" w:cs="Carlito"/>
        </w:rPr>
        <w:t>»</w:t>
      </w:r>
    </w:p>
    <w:p w14:paraId="33B3743A" w14:textId="77777777" w:rsidR="002E022B" w:rsidRDefault="002E022B" w:rsidP="002E022B">
      <w:pPr/>
      <w:r>
        <w:rPr>
          <w:rFonts w:ascii="Carlito" w:hAnsi="Carlito" w:eastAsia="Carlito" w:cs="Carlito"/>
        </w:rPr>
        <w:t>В голове начал формироваться образ.</w:t>
      </w:r>
    </w:p>
    <w:p w14:paraId="5FEC07D1" w14:textId="77777777" w:rsidR="00BD26C0" w:rsidRDefault="00BD26C0" w:rsidP="00BD26C0">
      <w:pPr/>
      <w:r>
        <w:rPr>
          <w:rFonts w:ascii="Carlito" w:hAnsi="Carlito" w:eastAsia="Carlito" w:cs="Carlito"/>
          <w:b/>
        </w:rPr>
        <w:t>Большие глаза показывают, насколько качественно вы можете выстроить картинку, насколько сосредоточитесь на ней и насколько будете в неё верить.</w:t>
      </w:r>
    </w:p>
    <w:p w14:paraId="200048BE" w14:textId="77777777" w:rsidR="00931C16" w:rsidRPr="00931C16" w:rsidRDefault="00931C16" w:rsidP="00931C16">
      <w:pPr>
        <w:pStyle w:val="StudyMainHeading"/>
        <w:ind w:left="68"/>
        <w:rPr>
          <w:rFonts w:ascii="Times New Roman" w:eastAsia="Times New Roman" w:hAnsi="Times New Roman"/>
          <w:sz w:val="48"/>
          <w:lang w:val="ru-RU"/>
        </w:rPr>
        <w:shd w:fill="E7E6E6"/>
        <w:pBdr>
          <w:left w:val="single" w:sz="28" w:space="8" w:color="4F4F4F"/>
        </w:pBdr>
      </w:pPr>
      <w:r w:rsidRPr="00931C16">
        <w:rPr>
          <w:rFonts w:ascii="Carlito" w:hAnsi="Carlito" w:eastAsia="Carlito" w:cs="Carlito"/>
          <w:lang w:val="ru-RU"/>
        </w:rPr>
        <w:t>СВОЙСТВА ГЛУБИНЫ ПОСАДКИ ГЛАЗ</w:t>
      </w:r>
    </w:p>
    <w:p w14:paraId="45F36223" w14:textId="77777777" w:rsidR="00931C16" w:rsidRPr="00931C16" w:rsidRDefault="00931C16" w:rsidP="00931C16">
      <w:pPr>
        <w:pStyle w:val="StudyPropertyHeading"/>
        <w:spacing w:before="200" w:after="100"/>
        <w:ind w:left="85" w:right="57"/>
        <w:rPr>
          <w:lang w:val="ru-RU"/>
        </w:rPr>
        <w:shd w:fill="ECECEC"/>
        <w:keepNext/>
        <w:pBdr>
          <w:left w:val="single" w:sz="10" w:space="5" w:color="7A7A7A"/>
        </w:pBdr>
      </w:pPr>
      <w:r>
        <w:rPr>
          <w:b/>
        </w:rPr>
        <w:t>СВОЙСТВО</w:t>
      </w:r>
      <w:r>
        <w:rPr>
          <w:b/>
        </w:rPr>
        <w:t xml:space="preserve"> — СДЕРЖИВАНИЕ ЭМОЦИЙ</w:t>
      </w:r>
    </w:p>
    <w:p w14:paraId="2508ACA3" w14:textId="77777777" w:rsidR="00931C16" w:rsidRDefault="00931C16" w:rsidP="00931C16">
      <w:pPr/>
      <w:r>
        <w:rPr>
          <w:rFonts w:ascii="Carlito" w:hAnsi="Carlito" w:eastAsia="Carlito" w:cs="Carlito"/>
        </w:rPr>
        <w:t>Насколько человек склонен, испытывая эмоции, сдерживать их в себе и не давать им выхода. Причём это могут быть как позитивные, так и негативные эмоции. Насколько человек склонен переживать эмоции внутри себя и накапливать их.</w:t>
      </w:r>
    </w:p>
    <w:p w14:paraId="58D3AD79" w14:textId="77777777" w:rsidR="00931C16" w:rsidRDefault="00931C16" w:rsidP="00931C16">
      <w:pPr/>
      <w:r>
        <w:rPr>
          <w:rFonts w:ascii="Carlito" w:hAnsi="Carlito" w:eastAsia="Carlito" w:cs="Carlito"/>
          <w:b/>
        </w:rPr>
        <w:t>У человека с глубокой посадкой глаз сдерживание эмоций сильно выражено.</w:t>
      </w:r>
      <w:r>
        <w:rPr>
          <w:rFonts w:ascii="Carlito" w:hAnsi="Carlito" w:eastAsia="Carlito" w:cs="Carlito"/>
        </w:rPr>
        <w:t xml:space="preserve"> Такой человек склонен переживать эмоции внутри себя, не выплёскивать их и сдерживать.</w:t>
      </w:r>
    </w:p>
    <w:p w14:paraId="4BB2E701" w14:textId="77777777" w:rsidR="00931C16" w:rsidRDefault="00931C16" w:rsidP="00931C16">
      <w:pPr/>
      <w:r>
        <w:rPr>
          <w:rFonts w:ascii="Carlito" w:hAnsi="Carlito" w:eastAsia="Carlito" w:cs="Carlito"/>
          <w:b/>
        </w:rPr>
        <w:t>Человек с выраженными глазами редко сдерживает эмоции.</w:t>
      </w:r>
      <w:r>
        <w:rPr>
          <w:rFonts w:ascii="Carlito" w:hAnsi="Carlito" w:eastAsia="Carlito" w:cs="Carlito"/>
        </w:rPr>
        <w:t xml:space="preserve"> Ему тяжело это делать, даже когда он этого хочет. Они постоянно вываливаются наружу и показывают его внутреннее состояние.</w:t>
      </w:r>
    </w:p>
    <w:p w14:paraId="3962C07A" w14:textId="77777777" w:rsidR="00931C16" w:rsidRPr="00931C16" w:rsidRDefault="00931C16" w:rsidP="00931C16">
      <w:pPr>
        <w:pStyle w:val="StudyPropertyHeading"/>
        <w:spacing w:before="200" w:after="100"/>
        <w:ind w:left="85" w:right="57"/>
        <w:rPr>
          <w:lang w:val="ru-RU"/>
        </w:rPr>
        <w:shd w:fill="ECECEC"/>
        <w:keepNext/>
        <w:pBdr>
          <w:left w:val="single" w:sz="10" w:space="5" w:color="7A7A7A"/>
        </w:pBdr>
      </w:pPr>
      <w:r>
        <w:rPr>
          <w:b/>
        </w:rPr>
        <w:t>СВОЙСТВО</w:t>
      </w:r>
      <w:r>
        <w:rPr>
          <w:b/>
        </w:rPr>
        <w:t xml:space="preserve"> — ПОТРЕБНОСТЬ В ВЫРАЖЕНИИ ЭМОЦИЙ</w:t>
      </w:r>
    </w:p>
    <w:p w14:paraId="1C7EE4DC" w14:textId="77777777" w:rsidR="00931C16" w:rsidRDefault="00931C16" w:rsidP="00931C16">
      <w:pPr/>
      <w:r>
        <w:rPr>
          <w:rFonts w:ascii="Carlito" w:hAnsi="Carlito" w:eastAsia="Carlito" w:cs="Carlito"/>
        </w:rPr>
        <w:t>Насколько сильна тяга человека к тому, чтобы показать свои эмоции. Насколько сильно он испытывает желание их выразить.</w:t>
      </w:r>
    </w:p>
    <w:p w14:paraId="4B1E8BE9" w14:textId="77777777" w:rsidR="00931C16" w:rsidRDefault="00931C16" w:rsidP="00931C16">
      <w:pPr/>
      <w:r>
        <w:rPr>
          <w:rFonts w:ascii="Carlito" w:hAnsi="Carlito" w:eastAsia="Carlito" w:cs="Carlito"/>
          <w:b/>
        </w:rPr>
        <w:t>У человека с глубокой посадкой глаз низкая потребность в выражении эмоций.</w:t>
      </w:r>
      <w:r>
        <w:rPr>
          <w:rFonts w:ascii="Carlito" w:hAnsi="Carlito" w:eastAsia="Carlito" w:cs="Carlito"/>
        </w:rPr>
        <w:t xml:space="preserve"> Он не чувствует, что ему нужно выдавать и показывать свои эмоции.</w:t>
      </w:r>
    </w:p>
    <w:p w14:paraId="6DEA4820" w14:textId="77777777" w:rsidR="00931C16" w:rsidRDefault="00931C16" w:rsidP="00931C16">
      <w:pPr/>
      <w:r>
        <w:rPr>
          <w:rFonts w:ascii="Carlito" w:hAnsi="Carlito" w:eastAsia="Carlito" w:cs="Carlito"/>
          <w:b/>
        </w:rPr>
        <w:t>Человек с выраженными глазами, наоборот, чувствует важность демонстрации своих эмоций во время разговора, переговоров, конфликта и обычного общения.</w:t>
      </w:r>
      <w:r>
        <w:rPr>
          <w:rFonts w:ascii="Carlito" w:hAnsi="Carlito" w:eastAsia="Carlito" w:cs="Carlito"/>
        </w:rPr>
        <w:t xml:space="preserve"> Для него выражение эмоций является значимой составляющей взаимодействия.</w:t>
      </w:r>
    </w:p>
    <w:p w14:paraId="1127BA75" w14:textId="77777777" w:rsidR="00931C16" w:rsidRPr="00931C16" w:rsidRDefault="00931C16" w:rsidP="00931C16">
      <w:pPr>
        <w:pStyle w:val="StudyPropertyHeading"/>
        <w:spacing w:before="200" w:after="100"/>
        <w:ind w:left="85" w:right="57"/>
        <w:rPr>
          <w:lang w:val="ru-RU"/>
        </w:rPr>
        <w:shd w:fill="ECECEC"/>
        <w:keepNext/>
        <w:pBdr>
          <w:left w:val="single" w:sz="10" w:space="5" w:color="7A7A7A"/>
        </w:pBdr>
      </w:pPr>
      <w:r>
        <w:rPr>
          <w:b/>
        </w:rPr>
        <w:t>СВОЙСТВО</w:t>
      </w:r>
      <w:r>
        <w:rPr>
          <w:b/>
        </w:rPr>
        <w:t xml:space="preserve"> — ДЕМОНСТРАТИВНОСТЬ ЭМОЦИЙ</w:t>
      </w:r>
    </w:p>
    <w:p w14:paraId="3C28D998" w14:textId="77777777" w:rsidR="00931C16" w:rsidRDefault="00931C16" w:rsidP="00931C16">
      <w:pPr/>
      <w:r>
        <w:rPr>
          <w:rFonts w:ascii="Carlito" w:hAnsi="Carlito" w:eastAsia="Carlito" w:cs="Carlito"/>
        </w:rPr>
        <w:t>Насколько человек склонен демонстрировать эмоции и делать так, чтобы они были замечены другими людьми. Речь идёт не просто о переживании эмоций, а об их выражении для того, чтобы другие их увидели. Насколько активно эмоции выражаются в присутствии других людей.</w:t>
      </w:r>
    </w:p>
    <w:p w14:paraId="063073D0" w14:textId="77777777" w:rsidR="00931C16" w:rsidRDefault="00931C16" w:rsidP="00931C16">
      <w:pPr/>
      <w:r>
        <w:rPr>
          <w:rFonts w:ascii="Carlito" w:hAnsi="Carlito" w:eastAsia="Carlito" w:cs="Carlito"/>
          <w:b/>
        </w:rPr>
        <w:t>У человека с выраженными глазами высокая демонстративность эмоций.</w:t>
      </w:r>
      <w:r>
        <w:rPr>
          <w:rFonts w:ascii="Carlito" w:hAnsi="Carlito" w:eastAsia="Carlito" w:cs="Carlito"/>
        </w:rPr>
        <w:t xml:space="preserve"> Благодаря этому качеству в окружении людей он ярко, активно и открыто демонстрирует свои эмоции. Если людей рядом нет, эмоции демонстрируются не так активно.</w:t>
      </w:r>
    </w:p>
    <w:p w14:paraId="0BD7B301" w14:textId="77777777" w:rsidR="00931C16" w:rsidRDefault="00931C16" w:rsidP="00931C16">
      <w:pPr/>
      <w:r>
        <w:rPr>
          <w:rFonts w:ascii="Carlito" w:hAnsi="Carlito" w:eastAsia="Carlito" w:cs="Carlito"/>
          <w:b/>
        </w:rPr>
        <w:t>У человека с глубокой посадкой глаз низкая демонстративность эмоций.</w:t>
      </w:r>
      <w:r>
        <w:rPr>
          <w:rFonts w:ascii="Carlito" w:hAnsi="Carlito" w:eastAsia="Carlito" w:cs="Carlito"/>
        </w:rPr>
        <w:t xml:space="preserve"> В присутствии других людей он, наоборот, считает, что нет необходимости проявлять и показывать свои эмоции.</w:t>
      </w:r>
    </w:p>
    <w:p w14:paraId="70C6DBCF" w14:textId="77777777" w:rsidR="00931C16" w:rsidRPr="00931C16" w:rsidRDefault="00931C16" w:rsidP="00931C16">
      <w:pPr>
        <w:pStyle w:val="StudyPropertyHeading"/>
        <w:spacing w:before="200" w:after="100"/>
        <w:ind w:left="85" w:right="57"/>
        <w:rPr>
          <w:lang w:val="ru-RU"/>
        </w:rPr>
        <w:shd w:fill="ECECEC"/>
        <w:keepNext/>
        <w:pBdr>
          <w:left w:val="single" w:sz="10" w:space="5" w:color="7A7A7A"/>
        </w:pBdr>
      </w:pPr>
      <w:r>
        <w:rPr>
          <w:b/>
        </w:rPr>
        <w:t>СВОЙСТВО</w:t>
      </w:r>
      <w:r>
        <w:rPr>
          <w:b/>
        </w:rPr>
        <w:t xml:space="preserve"> — ВЫМЕЩЕНИЕ ЭМОЦИЙ ЧЕРЕЗ ДЕЙСТВИЯ</w:t>
      </w:r>
    </w:p>
    <w:p w14:paraId="17EB7D07" w14:textId="77777777" w:rsidR="00931C16" w:rsidRDefault="00931C16" w:rsidP="00931C16">
      <w:pPr/>
      <w:r>
        <w:rPr>
          <w:rFonts w:ascii="Carlito" w:hAnsi="Carlito" w:eastAsia="Carlito" w:cs="Carlito"/>
        </w:rPr>
        <w:t>Насколько человек склонен выражать свою эмоциональность через действие и физические проявления. Насколько он будет испытывать эмоциональное удовлетворение от совершения действий.</w:t>
      </w:r>
    </w:p>
    <w:p w14:paraId="40282D84" w14:textId="77777777" w:rsidR="00931C16" w:rsidRDefault="00931C16" w:rsidP="00931C16">
      <w:pPr/>
      <w:r>
        <w:rPr>
          <w:rFonts w:ascii="Carlito" w:hAnsi="Carlito" w:eastAsia="Carlito" w:cs="Carlito"/>
          <w:b/>
        </w:rPr>
        <w:t>Человек с глубокой посадкой глаз часто вымещает свои эмоции через действия.</w:t>
      </w:r>
      <w:r>
        <w:rPr>
          <w:rFonts w:ascii="Carlito" w:hAnsi="Carlito" w:eastAsia="Carlito" w:cs="Carlito"/>
        </w:rPr>
        <w:t xml:space="preserve"> Это может проявляться в прогулках, активности и занятиях какими-либо делами. Его эмоциональное состояние проявляется в том, что он делает.</w:t>
      </w:r>
    </w:p>
    <w:p w14:paraId="6066EEBA" w14:textId="77777777" w:rsidR="00931C16" w:rsidRDefault="00931C16" w:rsidP="00931C16">
      <w:pPr/>
      <w:r>
        <w:rPr>
          <w:rFonts w:ascii="Carlito" w:hAnsi="Carlito" w:eastAsia="Carlito" w:cs="Carlito"/>
          <w:b/>
        </w:rPr>
        <w:t>У людей с выраженными глазами вымещение эмоций через действия происходит редко.</w:t>
      </w:r>
      <w:r>
        <w:rPr>
          <w:rFonts w:ascii="Carlito" w:hAnsi="Carlito" w:eastAsia="Carlito" w:cs="Carlito"/>
        </w:rPr>
        <w:t xml:space="preserve"> В основном они проявляют эмоции открыто и показательно. Такие люди скорее окрашивают действия своими эмоциями и добавляют в них своё настроение.</w:t>
      </w:r>
    </w:p>
    <w:p w14:paraId="4803BCDD" w14:textId="77777777" w:rsidR="00931C16" w:rsidRDefault="00931C16" w:rsidP="00931C16">
      <w:pPr>
        <w:pStyle w:val="StudySectionHeading"/>
      </w:pPr>
      <w:r>
        <w:rPr>
          <w:rFonts w:ascii="Carlito" w:hAnsi="Carlito" w:eastAsia="Carlito" w:cs="Carlito"/>
        </w:rPr>
        <w:t>СРАВНИТЕЛЬНАЯ ТАБЛИЦА</w:t>
      </w:r>
    </w:p>
    <w:tbl>
      <w:tblPr>
        <w:tblW w:w="0" w:type="auto"/>
        <w:jc w:val="center"/>
        <w:tblCellSpacing w:w="15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4"/>
        <w:gridCol w:w="4413"/>
        <w:gridCol w:w="2877"/>
      </w:tblGrid>
      <w:tr w:rsidR="00931C16" w14:paraId="69109D33" w14:textId="77777777" w:rsidTr="00931C16">
        <w:trPr>
          <w:tblHeader/>
          <w:tblCellSpacing w:w="15" w:type="dxa"/>
          <w:cantSplit/>
          <w:tblHeader w:val="true"/>
        </w:trPr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  <w:shd w:fill="D9D9D9"/>
          </w:tcPr>
          <w:p w14:paraId="527148EB" w14:textId="77777777" w:rsidR="00931C16" w:rsidRDefault="00931C16">
            <w:pPr>
              <w:spacing w:after="0" w:before="0"/>
              <w:jc w:val="center"/>
              <w:rPr>
                <w:b/>
                <w:bCs/>
              </w:rPr>
            </w:pPr>
            <w:proofErr w:type="spellStart"/>
            <w:r>
              <w:rPr>
                <w:rFonts w:ascii="Carlito" w:hAnsi="Carlito" w:eastAsia="Carlito" w:cs="Carlito"/>
                <w:b/>
                <w:bCs/>
                <w:sz w:val="20"/>
              </w:rPr>
              <w:t>Глубокая</w:t>
            </w:r>
            <w:proofErr w:type="spellEnd"/>
            <w:r>
              <w:rPr>
                <w:rFonts w:ascii="Carlito" w:hAnsi="Carlito" w:eastAsia="Carlito" w:cs="Carlito"/>
                <w:b/>
                <w:bCs/>
                <w:sz w:val="20"/>
              </w:rPr>
              <w:t xml:space="preserve"> </w:t>
            </w:r>
            <w:proofErr w:type="spellStart"/>
            <w:r>
              <w:rPr>
                <w:rFonts w:ascii="Carlito" w:hAnsi="Carlito" w:eastAsia="Carlito" w:cs="Carlito"/>
                <w:b/>
                <w:bCs/>
                <w:sz w:val="20"/>
              </w:rPr>
              <w:t>посадка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  <w:shd w:fill="D9D9D9"/>
          </w:tcPr>
          <w:p w14:paraId="5F074905" w14:textId="77777777" w:rsidR="00931C16" w:rsidRDefault="00931C16">
            <w:pPr>
              <w:spacing w:after="0" w:before="0"/>
              <w:jc w:val="center"/>
              <w:rPr>
                <w:b/>
                <w:bCs/>
              </w:rPr>
            </w:pPr>
            <w:proofErr w:type="spellStart"/>
            <w:r>
              <w:rPr>
                <w:rFonts w:ascii="Carlito" w:hAnsi="Carlito" w:eastAsia="Carlito" w:cs="Carlito"/>
                <w:b/>
                <w:bCs/>
                <w:sz w:val="20"/>
              </w:rPr>
              <w:t>Свойства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  <w:shd w:fill="D9D9D9"/>
          </w:tcPr>
          <w:p w14:paraId="35892301" w14:textId="77777777" w:rsidR="00931C16" w:rsidRDefault="00931C16">
            <w:pPr>
              <w:spacing w:after="0" w:before="0"/>
              <w:jc w:val="center"/>
              <w:rPr>
                <w:b/>
                <w:bCs/>
              </w:rPr>
            </w:pPr>
            <w:proofErr w:type="spellStart"/>
            <w:r>
              <w:rPr>
                <w:rFonts w:ascii="Carlito" w:hAnsi="Carlito" w:eastAsia="Carlito" w:cs="Carlito"/>
                <w:b/>
                <w:bCs/>
                <w:sz w:val="20"/>
              </w:rPr>
              <w:t>Выраженные</w:t>
            </w:r>
            <w:proofErr w:type="spellEnd"/>
            <w:r>
              <w:rPr>
                <w:rFonts w:ascii="Carlito" w:hAnsi="Carlito" w:eastAsia="Carlito" w:cs="Carlito"/>
                <w:b/>
                <w:bCs/>
                <w:sz w:val="20"/>
              </w:rPr>
              <w:t xml:space="preserve"> </w:t>
            </w:r>
            <w:proofErr w:type="spellStart"/>
            <w:r>
              <w:rPr>
                <w:rFonts w:ascii="Carlito" w:hAnsi="Carlito" w:eastAsia="Carlito" w:cs="Carlito"/>
                <w:b/>
                <w:bCs/>
                <w:sz w:val="20"/>
              </w:rPr>
              <w:t>глаза</w:t>
            </w:r>
            <w:proofErr w:type="spellEnd"/>
          </w:p>
        </w:tc>
      </w:tr>
      <w:tr w:rsidR="00931C16" w14:paraId="052BDF1D" w14:textId="77777777" w:rsidTr="00931C16">
        <w:trPr>
          <w:tblCellSpacing w:w="15" w:type="dxa"/>
          <w:cantSplit/>
        </w:trPr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3D6BA470" w14:textId="77777777" w:rsidR="00931C16" w:rsidRDefault="00931C16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sz w:val="20"/>
              </w:rPr>
              <w:t>Сильное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659040A4" w14:textId="77777777" w:rsidR="00931C16" w:rsidRDefault="00931C16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Сдерживание</w:t>
            </w:r>
            <w:proofErr w:type="spellEnd"/>
            <w:r>
              <w:rPr>
                <w:rFonts w:ascii="Carlito" w:hAnsi="Carlito" w:eastAsia="Carlito" w:cs="Carlito"/>
                <w:b/>
                <w:sz w:val="20"/>
              </w:rPr>
              <w:t xml:space="preserve"> </w:t>
            </w: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эмоций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6A0CB941" w14:textId="77777777" w:rsidR="00931C16" w:rsidRDefault="00931C16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sz w:val="20"/>
              </w:rPr>
              <w:t>Слабое</w:t>
            </w:r>
            <w:proofErr w:type="spellEnd"/>
          </w:p>
        </w:tc>
      </w:tr>
      <w:tr w:rsidR="00931C16" w14:paraId="13502006" w14:textId="77777777" w:rsidTr="00931C16">
        <w:trPr>
          <w:tblCellSpacing w:w="15" w:type="dxa"/>
          <w:cantSplit/>
        </w:trPr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F1B0F9B" w14:textId="77777777" w:rsidR="00931C16" w:rsidRDefault="00931C16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sz w:val="20"/>
              </w:rPr>
              <w:t>Низкая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4C32B6BA" w14:textId="77777777" w:rsidR="00931C16" w:rsidRDefault="00931C16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Потребность</w:t>
            </w:r>
            <w:proofErr w:type="spellEnd"/>
            <w:r>
              <w:rPr>
                <w:rFonts w:ascii="Carlito" w:hAnsi="Carlito" w:eastAsia="Carlito" w:cs="Carlito"/>
                <w:b/>
                <w:sz w:val="20"/>
              </w:rPr>
              <w:t xml:space="preserve"> в </w:t>
            </w: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выражении</w:t>
            </w:r>
            <w:proofErr w:type="spellEnd"/>
            <w:r>
              <w:rPr>
                <w:rFonts w:ascii="Carlito" w:hAnsi="Carlito" w:eastAsia="Carlito" w:cs="Carlito"/>
                <w:b/>
                <w:sz w:val="20"/>
              </w:rPr>
              <w:t xml:space="preserve"> </w:t>
            </w: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эмоций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5098DC81" w14:textId="77777777" w:rsidR="00931C16" w:rsidRDefault="00931C16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sz w:val="20"/>
              </w:rPr>
              <w:t>Высокая</w:t>
            </w:r>
            <w:proofErr w:type="spellEnd"/>
          </w:p>
        </w:tc>
      </w:tr>
      <w:tr w:rsidR="00931C16" w14:paraId="069442DA" w14:textId="77777777" w:rsidTr="00931C16">
        <w:trPr>
          <w:tblCellSpacing w:w="15" w:type="dxa"/>
          <w:cantSplit/>
        </w:trPr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03E953E2" w14:textId="77777777" w:rsidR="00931C16" w:rsidRDefault="00931C16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sz w:val="20"/>
              </w:rPr>
              <w:t>Низкая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2943C671" w14:textId="77777777" w:rsidR="00931C16" w:rsidRDefault="00931C16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Демонстративность</w:t>
            </w:r>
            <w:proofErr w:type="spellEnd"/>
            <w:r>
              <w:rPr>
                <w:rFonts w:ascii="Carlito" w:hAnsi="Carlito" w:eastAsia="Carlito" w:cs="Carlito"/>
                <w:b/>
                <w:sz w:val="20"/>
              </w:rPr>
              <w:t xml:space="preserve"> </w:t>
            </w: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эмоций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28209F84" w14:textId="77777777" w:rsidR="00931C16" w:rsidRDefault="00931C16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sz w:val="20"/>
              </w:rPr>
              <w:t>Высокая</w:t>
            </w:r>
            <w:proofErr w:type="spellEnd"/>
          </w:p>
        </w:tc>
      </w:tr>
      <w:tr w:rsidR="00931C16" w14:paraId="004B36C7" w14:textId="77777777" w:rsidTr="00931C16">
        <w:trPr>
          <w:tblCellSpacing w:w="15" w:type="dxa"/>
          <w:cantSplit/>
        </w:trPr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00D56C02" w14:textId="77777777" w:rsidR="00931C16" w:rsidRDefault="00931C16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sz w:val="20"/>
              </w:rPr>
              <w:t>Частое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169D2ECB" w14:textId="77777777" w:rsidR="00931C16" w:rsidRDefault="00931C16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Вымещение</w:t>
            </w:r>
            <w:proofErr w:type="spellEnd"/>
            <w:r>
              <w:rPr>
                <w:rFonts w:ascii="Carlito" w:hAnsi="Carlito" w:eastAsia="Carlito" w:cs="Carlito"/>
                <w:b/>
                <w:sz w:val="20"/>
              </w:rPr>
              <w:t xml:space="preserve"> </w:t>
            </w: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эмоций</w:t>
            </w:r>
            <w:proofErr w:type="spellEnd"/>
            <w:r>
              <w:rPr>
                <w:rFonts w:ascii="Carlito" w:hAnsi="Carlito" w:eastAsia="Carlito" w:cs="Carlito"/>
                <w:b/>
                <w:sz w:val="20"/>
              </w:rPr>
              <w:t xml:space="preserve"> </w:t>
            </w: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через</w:t>
            </w:r>
            <w:proofErr w:type="spellEnd"/>
            <w:r>
              <w:rPr>
                <w:rFonts w:ascii="Carlito" w:hAnsi="Carlito" w:eastAsia="Carlito" w:cs="Carlito"/>
                <w:b/>
                <w:sz w:val="20"/>
              </w:rPr>
              <w:t xml:space="preserve"> </w:t>
            </w: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действия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2718DFB7" w14:textId="77777777" w:rsidR="00931C16" w:rsidRDefault="00931C16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sz w:val="20"/>
              </w:rPr>
              <w:t>Редкое</w:t>
            </w:r>
            <w:proofErr w:type="spellEnd"/>
          </w:p>
        </w:tc>
      </w:tr>
    </w:tbl>
    <w:p w14:paraId="572D4851" w14:textId="77777777" w:rsidR="00931C16" w:rsidRPr="00931C16" w:rsidRDefault="00931C16" w:rsidP="00931C16">
      <w:pPr>
        <w:pStyle w:val="StudySectionHeading"/>
        <w:rPr>
          <w:lang w:val="ru-RU"/>
        </w:rPr>
      </w:pPr>
      <w:r w:rsidRPr="00931C16">
        <w:rPr>
          <w:rFonts w:ascii="Carlito" w:hAnsi="Carlito" w:eastAsia="Carlito" w:cs="Carlito"/>
          <w:lang w:val="ru-RU"/>
        </w:rPr>
        <w:t>ВЫПУКЛЫЕ + ГЛУБОКОПОСАЖЕННЫЕ ГЛАЗА</w:t>
      </w:r>
    </w:p>
    <w:p w14:paraId="7F3C3E5D" w14:textId="77777777" w:rsidR="00931C16" w:rsidRPr="00931C16" w:rsidRDefault="00931C16" w:rsidP="00931C16">
      <w:pPr>
        <w:pStyle w:val="StudyConceptHeading"/>
        <w:rPr>
          <w:lang w:val="ru-RU"/>
        </w:rPr>
      </w:pPr>
      <w:r w:rsidRPr="00931C16">
        <w:rPr>
          <w:rFonts w:ascii="Carlito" w:hAnsi="Carlito" w:eastAsia="Carlito" w:cs="Carlito"/>
          <w:lang w:val="ru-RU"/>
        </w:rPr>
        <w:t>СКРЫТАЯ ЭМОЦИЯ</w:t>
      </w:r>
    </w:p>
    <w:p w14:paraId="4531680D" w14:textId="77777777" w:rsidR="00931C16" w:rsidRDefault="00931C16" w:rsidP="00931C16">
      <w:pPr/>
      <w:r>
        <w:rPr>
          <w:rStyle w:val="af7"/>
          <w:rFonts w:eastAsiaTheme="majorEastAsia" w:ascii="Carlito" w:hAnsi="Carlito" w:eastAsia="Carlito" w:cs="Carlito"/>
        </w:rPr>
        <w:t>Да, я имею эмоции, а они меня, но вам лучше не знать о наших отношениях.</w:t>
      </w:r>
    </w:p>
    <w:p w14:paraId="137194B7" w14:textId="77777777" w:rsidR="00931C16" w:rsidRDefault="00931C16" w:rsidP="00931C16">
      <w:pPr/>
      <w:r>
        <w:rPr>
          <w:rFonts w:ascii="Carlito" w:hAnsi="Carlito" w:eastAsia="Carlito" w:cs="Carlito"/>
          <w:b/>
        </w:rPr>
        <w:t>Эмоции испытывает, но внешне не всегда их транслирует.</w:t>
      </w:r>
    </w:p>
    <w:p w14:paraId="0762E9BB" w14:textId="77777777" w:rsidR="00931C16" w:rsidRDefault="00931C16" w:rsidP="00931C16">
      <w:pPr/>
      <w:r>
        <w:rPr>
          <w:rFonts w:ascii="Carlito" w:hAnsi="Carlito" w:eastAsia="Carlito" w:cs="Carlito"/>
          <w:b/>
        </w:rPr>
        <w:t>Эмоции сильные, но наружу старается их не выражать.</w:t>
      </w:r>
    </w:p>
    <w:p w14:paraId="2CBE42D2" w14:textId="77777777" w:rsidR="00931C16" w:rsidRPr="00931C16" w:rsidRDefault="00931C16" w:rsidP="00931C16">
      <w:pPr>
        <w:pStyle w:val="StudyConceptHeading"/>
        <w:rPr>
          <w:lang w:val="ru-RU"/>
        </w:rPr>
      </w:pPr>
      <w:r w:rsidRPr="00931C16">
        <w:rPr>
          <w:rFonts w:ascii="Carlito" w:hAnsi="Carlito" w:eastAsia="Carlito" w:cs="Carlito"/>
          <w:lang w:val="ru-RU"/>
        </w:rPr>
        <w:t>ЭМОЦИОНАЛЬНЫЙ ВУЛКАН</w:t>
      </w:r>
    </w:p>
    <w:p w14:paraId="1A163727" w14:textId="77777777" w:rsidR="00931C16" w:rsidRDefault="00931C16" w:rsidP="00931C16">
      <w:pPr/>
      <w:r>
        <w:rPr>
          <w:rStyle w:val="af7"/>
          <w:rFonts w:eastAsiaTheme="majorEastAsia" w:ascii="Carlito" w:hAnsi="Carlito" w:eastAsia="Carlito" w:cs="Carlito"/>
        </w:rPr>
        <w:t>Я не эмоциональный, но лучше не проверять.</w:t>
      </w:r>
    </w:p>
    <w:p w14:paraId="614E83DF" w14:textId="77777777" w:rsidR="00931C16" w:rsidRDefault="00931C16" w:rsidP="00931C16">
      <w:pPr/>
      <w:r>
        <w:rPr>
          <w:rFonts w:ascii="Carlito" w:hAnsi="Carlito" w:eastAsia="Carlito" w:cs="Carlito"/>
          <w:b/>
        </w:rPr>
        <w:t>Он сдерживает себя, но затем происходит взрыв эмоций.</w:t>
      </w:r>
    </w:p>
    <w:p w14:paraId="1C25DE67" w14:textId="77777777" w:rsidR="00931C16" w:rsidRDefault="00931C16" w:rsidP="00931C16">
      <w:pPr/>
      <w:r>
        <w:rPr>
          <w:rFonts w:ascii="Carlito" w:hAnsi="Carlito" w:eastAsia="Carlito" w:cs="Carlito"/>
          <w:b/>
        </w:rPr>
        <w:t>Накопленная эмоциональность может проявляться резким эмоциональным всплеском после длительного периода внешней сдержанности.</w:t>
      </w:r>
    </w:p>
    <w:p w14:paraId="51DE2D52" w14:textId="77777777" w:rsidR="00931C16" w:rsidRPr="00931C16" w:rsidRDefault="00931C16" w:rsidP="00931C16">
      <w:pPr>
        <w:pStyle w:val="StudyConceptHeading"/>
        <w:rPr>
          <w:lang w:val="ru-RU"/>
        </w:rPr>
      </w:pPr>
      <w:r w:rsidRPr="00931C16">
        <w:rPr>
          <w:rFonts w:ascii="Carlito" w:hAnsi="Carlito" w:eastAsia="Carlito" w:cs="Carlito"/>
          <w:lang w:val="ru-RU"/>
        </w:rPr>
        <w:lastRenderedPageBreak/>
        <w:t>ЭМОЦИОНАЛЬНЫЙ МЕЧ</w:t>
      </w:r>
    </w:p>
    <w:p w14:paraId="537D7DD3" w14:textId="77777777" w:rsidR="00931C16" w:rsidRDefault="00931C16" w:rsidP="00931C16">
      <w:pPr/>
      <w:r>
        <w:rPr>
          <w:rStyle w:val="af7"/>
          <w:rFonts w:eastAsiaTheme="majorEastAsia" w:ascii="Carlito" w:hAnsi="Carlito" w:eastAsia="Carlito" w:cs="Carlito"/>
        </w:rPr>
        <w:t>Интересно, я могу и поддаваться им, и удерживаться.</w:t>
      </w:r>
    </w:p>
    <w:p w14:paraId="1050FC18" w14:textId="77777777" w:rsidR="00931C16" w:rsidRDefault="00931C16" w:rsidP="00931C16">
      <w:pPr/>
      <w:r>
        <w:rPr>
          <w:rFonts w:ascii="Carlito" w:hAnsi="Carlito" w:eastAsia="Carlito" w:cs="Carlito"/>
          <w:b/>
        </w:rPr>
        <w:t>Он знает, что может сдерживать эмоции, а может выпускать их.</w:t>
      </w:r>
      <w:r>
        <w:rPr>
          <w:rFonts w:ascii="Carlito" w:hAnsi="Carlito" w:eastAsia="Carlito" w:cs="Carlito"/>
        </w:rPr>
        <w:t xml:space="preserve"> И когда выпускает, его может «нести».</w:t>
      </w:r>
    </w:p>
    <w:p w14:paraId="7A7675FC" w14:textId="77777777" w:rsidR="00931C16" w:rsidRPr="00931C16" w:rsidRDefault="00931C16" w:rsidP="00931C16">
      <w:pPr>
        <w:pStyle w:val="StudySectionHeading"/>
        <w:rPr>
          <w:lang w:val="ru-RU"/>
        </w:rPr>
      </w:pPr>
      <w:r w:rsidRPr="00931C16">
        <w:rPr>
          <w:rFonts w:ascii="Carlito" w:hAnsi="Carlito" w:eastAsia="Carlito" w:cs="Carlito"/>
          <w:lang w:val="ru-RU"/>
        </w:rPr>
        <w:t>ПРИМЕРЫ И ПРАКТИЧЕСКАЯ ИНФОРМАЦИЯ</w:t>
      </w:r>
    </w:p>
    <w:p w14:paraId="2D994B0B" w14:textId="77777777" w:rsidR="00931C16" w:rsidRPr="00931C16" w:rsidRDefault="00931C16" w:rsidP="00931C16">
      <w:pPr>
        <w:pStyle w:val="StudyMinorHeading"/>
        <w:rPr>
          <w:lang w:val="ru-RU"/>
        </w:rPr>
      </w:pPr>
      <w:r w:rsidRPr="00931C16">
        <w:rPr>
          <w:rFonts w:ascii="Carlito" w:hAnsi="Carlito" w:eastAsia="Carlito" w:cs="Carlito"/>
          <w:lang w:val="ru-RU"/>
        </w:rPr>
        <w:t>Отношения</w:t>
      </w:r>
    </w:p>
    <w:p w14:paraId="6CE0C0A2" w14:textId="77777777" w:rsidR="00931C16" w:rsidRDefault="00931C16" w:rsidP="00931C16">
      <w:pPr/>
      <w:r>
        <w:rPr>
          <w:rFonts w:ascii="Carlito" w:hAnsi="Carlito" w:eastAsia="Carlito" w:cs="Carlito"/>
          <w:b/>
        </w:rPr>
        <w:t>У возлюбленного глубокая посадка глаз.</w:t>
      </w:r>
      <w:r>
        <w:rPr>
          <w:rFonts w:ascii="Carlito" w:hAnsi="Carlito" w:eastAsia="Carlito" w:cs="Carlito"/>
        </w:rPr>
        <w:t xml:space="preserve"> Такой человек может подолгу не показывать свою эмоциональную реакцию, даже если она есть, а затем резко проявить накопившиеся эмоции. Поэтому полезно периодически спрашивать его о том, что он испытывает.</w:t>
      </w:r>
    </w:p>
    <w:p w14:paraId="054AE650" w14:textId="77777777" w:rsidR="00931C16" w:rsidRDefault="00931C16" w:rsidP="00931C16">
      <w:pPr/>
      <w:r>
        <w:rPr>
          <w:rFonts w:ascii="Carlito" w:hAnsi="Carlito" w:eastAsia="Carlito" w:cs="Carlito"/>
          <w:b/>
        </w:rPr>
        <w:t>Важно показывать, что его эмоции могут быть приняты.</w:t>
      </w:r>
      <w:r>
        <w:rPr>
          <w:rFonts w:ascii="Carlito" w:hAnsi="Carlito" w:eastAsia="Carlito" w:cs="Carlito"/>
        </w:rPr>
        <w:t xml:space="preserve"> Это создаёт условия, в которых он может проявляться более естественно и меньше контролировать внешнее выражение эмоционального состояния.</w:t>
      </w:r>
    </w:p>
    <w:p w14:paraId="25724E6D" w14:textId="77777777" w:rsidR="00931C16" w:rsidRDefault="00931C16" w:rsidP="00931C16">
      <w:pPr/>
      <w:r>
        <w:rPr>
          <w:rFonts w:ascii="Carlito" w:hAnsi="Carlito" w:eastAsia="Carlito" w:cs="Carlito"/>
        </w:rPr>
        <w:t>В отношениях с человеком с выраженными глазами, наоборот, мы можем в некоторых моментах говорить, что излишняя эмоциональность неуместна. Если он хочет ярко проявлять эмоции, то может делать это в другом месте или с другими людьми, чтобы не захлёстывать одного человека своей эмоциональной волной.</w:t>
      </w:r>
    </w:p>
    <w:p w14:paraId="41F93A0C" w14:textId="77777777" w:rsidR="00931C16" w:rsidRPr="00931C16" w:rsidRDefault="00931C16" w:rsidP="00931C16">
      <w:pPr>
        <w:pStyle w:val="StudyMinorHeading"/>
        <w:rPr>
          <w:lang w:val="ru-RU"/>
        </w:rPr>
      </w:pPr>
      <w:r w:rsidRPr="00931C16">
        <w:rPr>
          <w:rFonts w:ascii="Carlito" w:hAnsi="Carlito" w:eastAsia="Carlito" w:cs="Carlito"/>
          <w:lang w:val="ru-RU"/>
        </w:rPr>
        <w:t>Воспитание детей</w:t>
      </w:r>
    </w:p>
    <w:p w14:paraId="1134AF49" w14:textId="77777777" w:rsidR="00931C16" w:rsidRDefault="00931C16" w:rsidP="00931C16">
      <w:pPr/>
      <w:r>
        <w:rPr>
          <w:rFonts w:ascii="Carlito" w:hAnsi="Carlito" w:eastAsia="Carlito" w:cs="Carlito"/>
          <w:b/>
        </w:rPr>
        <w:t>У нас есть ребёнок с глубоко посаженными глазами.</w:t>
      </w:r>
      <w:r>
        <w:rPr>
          <w:rFonts w:ascii="Carlito" w:hAnsi="Carlito" w:eastAsia="Carlito" w:cs="Carlito"/>
        </w:rPr>
        <w:t xml:space="preserve"> Нужно найти для него занятия, в которых он будет выплёскивать эмоции через действия. Это могут быть спорт, единоборства, рукоделие, громкая музыка и другие условия, которые помогут сбросить напряжение.</w:t>
      </w:r>
    </w:p>
    <w:p w14:paraId="2D353D97" w14:textId="77777777" w:rsidR="00931C16" w:rsidRDefault="00931C16" w:rsidP="00931C16">
      <w:pPr/>
      <w:r>
        <w:rPr>
          <w:rFonts w:ascii="Carlito" w:hAnsi="Carlito" w:eastAsia="Carlito" w:cs="Carlito"/>
          <w:b/>
        </w:rPr>
        <w:t>Ребёнка с выраженными глазами мы, наоборот, можем учить управлять своей эмоциональностью.</w:t>
      </w:r>
      <w:r>
        <w:rPr>
          <w:rFonts w:ascii="Carlito" w:hAnsi="Carlito" w:eastAsia="Carlito" w:cs="Carlito"/>
        </w:rPr>
        <w:t xml:space="preserve"> Можно учить его обращать внимание на факторы, которые вызывают в нём эмоции, не запрещая ему их испытывать.</w:t>
      </w:r>
    </w:p>
    <w:p w14:paraId="6E889AED" w14:textId="77777777" w:rsidR="00931C16" w:rsidRDefault="00931C16" w:rsidP="00931C16">
      <w:pPr/>
      <w:r>
        <w:rPr>
          <w:rFonts w:ascii="Carlito" w:hAnsi="Carlito" w:eastAsia="Carlito" w:cs="Carlito"/>
          <w:b/>
        </w:rPr>
        <w:t>Можно объяснять ребёнку, что определённые объекты и ситуации вызывают эмоции или состояния.</w:t>
      </w:r>
      <w:r>
        <w:rPr>
          <w:rFonts w:ascii="Carlito" w:hAnsi="Carlito" w:eastAsia="Carlito" w:cs="Carlito"/>
        </w:rPr>
        <w:t xml:space="preserve"> Изменение контакта с такими факторами может повлиять на интенсивность эмоциональной реакции.</w:t>
      </w:r>
    </w:p>
    <w:p w14:paraId="35971880" w14:textId="77777777" w:rsidR="00931C16" w:rsidRPr="00931C16" w:rsidRDefault="00931C16" w:rsidP="00931C16">
      <w:pPr>
        <w:pStyle w:val="StudyMinorHeading"/>
        <w:rPr>
          <w:lang w:val="ru-RU"/>
        </w:rPr>
      </w:pPr>
      <w:r w:rsidRPr="00931C16">
        <w:rPr>
          <w:rFonts w:ascii="Carlito" w:hAnsi="Carlito" w:eastAsia="Carlito" w:cs="Carlito"/>
          <w:lang w:val="ru-RU"/>
        </w:rPr>
        <w:t>Психологическая практика: глубокая посадка глаз</w:t>
      </w:r>
    </w:p>
    <w:p w14:paraId="0093B63A" w14:textId="77777777" w:rsidR="00931C16" w:rsidRDefault="00931C16" w:rsidP="00931C16">
      <w:pPr/>
      <w:r>
        <w:rPr>
          <w:rFonts w:ascii="Carlito" w:hAnsi="Carlito" w:eastAsia="Carlito" w:cs="Carlito"/>
          <w:b/>
        </w:rPr>
        <w:t>Человек с глубоко посаженными глазами может обратиться с проблемой: ему сложно эмоционально проявлять себя, в жизни возникают периодические вспышки гнева, агрессии или радости.</w:t>
      </w:r>
    </w:p>
    <w:p w14:paraId="3DC28CBD" w14:textId="77777777" w:rsidR="00931C16" w:rsidRDefault="00931C16" w:rsidP="00931C16">
      <w:pPr/>
      <w:r>
        <w:rPr>
          <w:rFonts w:ascii="Carlito" w:hAnsi="Carlito" w:eastAsia="Carlito" w:cs="Carlito"/>
          <w:b/>
        </w:rPr>
        <w:t>В такой ситуации стандартная рекомендация «просто проявляйте свои эмоции» может оказаться недостаточной.</w:t>
      </w:r>
    </w:p>
    <w:p w14:paraId="6B9DF4F1" w14:textId="77777777" w:rsidR="00931C16" w:rsidRDefault="00931C16" w:rsidP="00931C16">
      <w:pPr/>
      <w:r>
        <w:rPr>
          <w:rFonts w:ascii="Carlito" w:hAnsi="Carlito" w:eastAsia="Carlito" w:cs="Carlito"/>
          <w:b/>
        </w:rPr>
        <w:t>Такому человеку полезно постепенно находить обстановку, человека или группу людей, рядом с которыми он может безопасно выражать эмоции.</w:t>
      </w:r>
      <w:r>
        <w:rPr>
          <w:rFonts w:ascii="Carlito" w:hAnsi="Carlito" w:eastAsia="Carlito" w:cs="Carlito"/>
        </w:rPr>
        <w:t xml:space="preserve"> Важно найти условия, в которых он сможет проявляться естественно и в той степени, в которой сам этого хочет.</w:t>
      </w:r>
    </w:p>
    <w:p w14:paraId="25CAB564" w14:textId="77777777" w:rsidR="00931C16" w:rsidRDefault="00931C16" w:rsidP="00931C16">
      <w:pPr/>
      <w:r>
        <w:rPr>
          <w:rFonts w:ascii="Carlito" w:hAnsi="Carlito" w:eastAsia="Carlito" w:cs="Carlito"/>
        </w:rPr>
        <w:t>Важно, чтобы такая среда была принимающей и не усиливала страх негативной оценки.</w:t>
      </w:r>
    </w:p>
    <w:p w14:paraId="73B4AA30" w14:textId="77777777" w:rsidR="00931C16" w:rsidRPr="00931C16" w:rsidRDefault="00931C16" w:rsidP="00931C16">
      <w:pPr>
        <w:pStyle w:val="StudyMinorHeading"/>
        <w:rPr>
          <w:lang w:val="ru-RU"/>
        </w:rPr>
      </w:pPr>
      <w:r w:rsidRPr="00931C16">
        <w:rPr>
          <w:rFonts w:ascii="Carlito" w:hAnsi="Carlito" w:eastAsia="Carlito" w:cs="Carlito"/>
          <w:lang w:val="ru-RU"/>
        </w:rPr>
        <w:t>Психологическая практика: выраженные глаза</w:t>
      </w:r>
    </w:p>
    <w:p w14:paraId="74F1EED7" w14:textId="77777777" w:rsidR="00931C16" w:rsidRDefault="00931C16" w:rsidP="00931C16">
      <w:pPr/>
      <w:r>
        <w:rPr>
          <w:rFonts w:ascii="Carlito" w:hAnsi="Carlito" w:eastAsia="Carlito" w:cs="Carlito"/>
          <w:b/>
        </w:rPr>
        <w:t>Человек с выраженными глазами жалуется на излишнюю эмоциональность и на то, что не может стабилизировать своё состояние в различных ситуациях и контролировать свои реакции.</w:t>
      </w:r>
    </w:p>
    <w:p w14:paraId="0064B49B" w14:textId="77777777" w:rsidR="00931C16" w:rsidRDefault="00931C16" w:rsidP="00931C16">
      <w:pPr/>
      <w:r>
        <w:rPr>
          <w:rFonts w:ascii="Carlito" w:hAnsi="Carlito" w:eastAsia="Carlito" w:cs="Carlito"/>
        </w:rPr>
        <w:t>Не стоит давать ему множество рекомендаций о том, что нужно себя сдерживать, не давать выхода эмоциям или искать психотравмы в детстве.</w:t>
      </w:r>
    </w:p>
    <w:p w14:paraId="32715395" w14:textId="77777777" w:rsidR="00931C16" w:rsidRDefault="00931C16" w:rsidP="00931C16">
      <w:pPr/>
      <w:r>
        <w:rPr>
          <w:rFonts w:ascii="Carlito" w:hAnsi="Carlito" w:eastAsia="Carlito" w:cs="Carlito"/>
          <w:b/>
        </w:rPr>
        <w:t>Задача — найти причины его эмоций, негативных или позитивных, и условия, в которых они проявляются спокойно и ровно.</w:t>
      </w:r>
    </w:p>
    <w:p w14:paraId="40A05A97" w14:textId="77777777" w:rsidR="00931C16" w:rsidRDefault="00931C16" w:rsidP="00931C16">
      <w:pPr/>
      <w:r>
        <w:rPr>
          <w:rFonts w:ascii="Carlito" w:hAnsi="Carlito" w:eastAsia="Carlito" w:cs="Carlito"/>
          <w:b/>
        </w:rPr>
        <w:t>Задача — создать в его жизни условия, в которых он сможет чувствовать себя эмоционально комфортно.</w:t>
      </w:r>
    </w:p>
    <w:p w14:paraId="0DF1AEC6" w14:textId="77777777" w:rsidR="00931C16" w:rsidRPr="00931C16" w:rsidRDefault="00931C16" w:rsidP="00931C16">
      <w:pPr>
        <w:pStyle w:val="StudySectionHeading"/>
        <w:rPr>
          <w:rFonts w:ascii="Times New Roman" w:eastAsia="Times New Roman" w:hAnsi="Times New Roman"/>
          <w:sz w:val="48"/>
          <w:lang w:val="ru-RU"/>
        </w:rPr>
      </w:pPr>
      <w:r w:rsidRPr="00931C16">
        <w:rPr>
          <w:rFonts w:ascii="Carlito" w:hAnsi="Carlito" w:eastAsia="Carlito" w:cs="Carlito"/>
          <w:lang w:val="ru-RU"/>
        </w:rPr>
        <w:t>ПСИХОФИЗИКА И БИОЛОГИЯ</w:t>
      </w:r>
    </w:p>
    <w:p w14:paraId="0BCAA25F" w14:textId="77777777" w:rsidR="00931C16" w:rsidRDefault="00931C16" w:rsidP="00931C16">
      <w:pPr/>
      <w:r>
        <w:rPr>
          <w:rFonts w:ascii="Carlito" w:hAnsi="Carlito" w:eastAsia="Carlito" w:cs="Carlito"/>
          <w:b/>
        </w:rPr>
        <w:t>Основные задачи: оценка объектов и их расположение.</w:t>
      </w:r>
    </w:p>
    <w:p w14:paraId="77C3D214" w14:textId="77777777" w:rsidR="00931C16" w:rsidRDefault="00931C16" w:rsidP="00931C16">
      <w:pPr/>
      <w:r>
        <w:rPr>
          <w:rFonts w:ascii="Carlito" w:hAnsi="Carlito" w:eastAsia="Carlito" w:cs="Carlito"/>
          <w:b/>
        </w:rPr>
        <w:t>Глаза помогают нам определить, где находится объект, как до него идти, что находится вокруг него и что находится за ним.</w:t>
      </w:r>
      <w:r>
        <w:rPr>
          <w:rFonts w:ascii="Carlito" w:hAnsi="Carlito" w:eastAsia="Carlito" w:cs="Carlito"/>
        </w:rPr>
        <w:t xml:space="preserve"> Это система наводки и создания карты местности. От расположения глаз в черепе зависит акцент, который животное ставит при распознавании пищи и опасности.</w:t>
      </w:r>
    </w:p>
    <w:p w14:paraId="2E5F329E" w14:textId="77777777" w:rsidR="00931C16" w:rsidRDefault="00931C16" w:rsidP="00931C16">
      <w:pPr/>
      <w:r>
        <w:rPr>
          <w:rFonts w:ascii="Carlito" w:hAnsi="Carlito" w:eastAsia="Carlito" w:cs="Carlito"/>
          <w:b/>
        </w:rPr>
        <w:t>Глаза птиц занимают большую часть черепа.</w:t>
      </w:r>
      <w:r>
        <w:rPr>
          <w:rFonts w:ascii="Carlito" w:hAnsi="Carlito" w:eastAsia="Carlito" w:cs="Carlito"/>
        </w:rPr>
        <w:t xml:space="preserve"> Глаза хищников направлены вперёд для качественного наблюдения за движением жертвы. Глаза травоядных расставлены по сторонам для защиты от резкого нападения и обзора местности на наличие пищи. Кролик — около 300 градусов обзора глазом, кошка — около 215 градусов обзора глазом.</w:t>
      </w:r>
    </w:p>
    <w:p w14:paraId="5E8C6B2E" w14:textId="77777777" w:rsidR="00931C16" w:rsidRPr="00931C16" w:rsidRDefault="00931C16" w:rsidP="00931C16">
      <w:pPr>
        <w:pStyle w:val="StudyMainHeading"/>
        <w:ind w:left="68"/>
        <w:rPr>
          <w:lang w:val="ru-RU"/>
        </w:rPr>
        <w:shd w:fill="E7E6E6"/>
        <w:pBdr>
          <w:left w:val="single" w:sz="28" w:space="8" w:color="4F4F4F"/>
        </w:pBdr>
      </w:pPr>
      <w:r w:rsidRPr="00931C16">
        <w:rPr>
          <w:rFonts w:ascii="Carlito" w:hAnsi="Carlito" w:eastAsia="Carlito" w:cs="Carlito"/>
          <w:lang w:val="ru-RU"/>
        </w:rPr>
        <w:t>СВОЙСТВА ШИРИНЫ ПОСАДКИ ГЛАЗ</w:t>
      </w:r>
    </w:p>
    <w:p w14:paraId="4BF8B0E2" w14:textId="77777777" w:rsidR="00931C16" w:rsidRPr="00931C16" w:rsidRDefault="00931C16" w:rsidP="00931C16">
      <w:pPr>
        <w:pStyle w:val="StudyPropertyHeading"/>
        <w:spacing w:before="200" w:after="100"/>
        <w:ind w:left="85" w:right="57"/>
        <w:rPr>
          <w:lang w:val="ru-RU"/>
        </w:rPr>
        <w:shd w:fill="ECECEC"/>
        <w:keepNext/>
        <w:pBdr>
          <w:left w:val="single" w:sz="10" w:space="5" w:color="7A7A7A"/>
        </w:pBdr>
      </w:pPr>
      <w:r>
        <w:rPr>
          <w:b/>
        </w:rPr>
        <w:t>СВОЙСТВО</w:t>
      </w:r>
      <w:r>
        <w:rPr>
          <w:b/>
        </w:rPr>
        <w:t xml:space="preserve"> — УРОВЕНЬ ФОКУСИРОВКИ НА ЗАДАЧЕ</w:t>
      </w:r>
    </w:p>
    <w:p w14:paraId="1EA69A88" w14:textId="77777777" w:rsidR="00931C16" w:rsidRDefault="00931C16" w:rsidP="00931C16">
      <w:pPr/>
      <w:r>
        <w:rPr>
          <w:rFonts w:ascii="Carlito" w:hAnsi="Carlito" w:eastAsia="Carlito" w:cs="Carlito"/>
        </w:rPr>
        <w:t>Насколько человек сконцентрирован в момент выполнения какой-то задачи или действия. Насколько он вовлечён и погружён в то, что он делает. Речь идёт именно о процессе действия, когда оно происходит.</w:t>
      </w:r>
    </w:p>
    <w:p w14:paraId="7883115E" w14:textId="77777777" w:rsidR="00931C16" w:rsidRDefault="00931C16" w:rsidP="00931C16">
      <w:pPr/>
      <w:r>
        <w:rPr>
          <w:rFonts w:ascii="Carlito" w:hAnsi="Carlito" w:eastAsia="Carlito" w:cs="Carlito"/>
          <w:b/>
        </w:rPr>
        <w:t>У человека с узкой посадкой глаз высокий уровень фокусировки.</w:t>
      </w:r>
      <w:r>
        <w:rPr>
          <w:rFonts w:ascii="Carlito" w:hAnsi="Carlito" w:eastAsia="Carlito" w:cs="Carlito"/>
        </w:rPr>
        <w:t xml:space="preserve"> Ему проще концентрироваться в процессе выполнения какого-либо действия.</w:t>
      </w:r>
    </w:p>
    <w:p w14:paraId="573E4BAB" w14:textId="77777777" w:rsidR="00931C16" w:rsidRDefault="00931C16" w:rsidP="00931C16">
      <w:pPr/>
      <w:r>
        <w:rPr>
          <w:rFonts w:ascii="Carlito" w:hAnsi="Carlito" w:eastAsia="Carlito" w:cs="Carlito"/>
          <w:b/>
        </w:rPr>
        <w:t>Человек с широкой посадкой глаз, наоборот, имеет низкий уровень фокусировки на задаче, и ему проще переключаться на другие задачи.</w:t>
      </w:r>
    </w:p>
    <w:p w14:paraId="20248A25" w14:textId="77777777" w:rsidR="00931C16" w:rsidRPr="00931C16" w:rsidRDefault="00931C16" w:rsidP="00931C16">
      <w:pPr>
        <w:pStyle w:val="StudyPropertyHeading"/>
        <w:spacing w:before="200" w:after="100"/>
        <w:ind w:left="85" w:right="57"/>
        <w:rPr>
          <w:lang w:val="ru-RU"/>
        </w:rPr>
        <w:shd w:fill="ECECEC"/>
        <w:keepNext/>
        <w:pBdr>
          <w:left w:val="single" w:sz="10" w:space="5" w:color="7A7A7A"/>
        </w:pBdr>
      </w:pPr>
      <w:r>
        <w:rPr>
          <w:b/>
        </w:rPr>
        <w:t>СВОЙСТВО</w:t>
      </w:r>
      <w:r>
        <w:rPr>
          <w:b/>
        </w:rPr>
        <w:t xml:space="preserve"> — ИГНОРИРОВАНИЕ ЛИШНИХ ФАКТОРОВ</w:t>
      </w:r>
    </w:p>
    <w:p w14:paraId="34D476A6" w14:textId="77777777" w:rsidR="00931C16" w:rsidRDefault="00931C16" w:rsidP="00931C16">
      <w:pPr/>
      <w:r>
        <w:rPr>
          <w:rFonts w:ascii="Carlito" w:hAnsi="Carlito" w:eastAsia="Carlito" w:cs="Carlito"/>
        </w:rPr>
        <w:t>Насколько человек способен во время выполнения задачи или действия игнорировать всё, что не относится напрямую к этой задаче или действию.</w:t>
      </w:r>
    </w:p>
    <w:p w14:paraId="55D8838A" w14:textId="77777777" w:rsidR="00931C16" w:rsidRDefault="00931C16" w:rsidP="00931C16">
      <w:pPr/>
      <w:r>
        <w:rPr>
          <w:rFonts w:ascii="Carlito" w:hAnsi="Carlito" w:eastAsia="Carlito" w:cs="Carlito"/>
          <w:b/>
        </w:rPr>
        <w:t>Человек с узкой посадкой глаз имеет высокий уровень игнорирования лишних факторов.</w:t>
      </w:r>
      <w:r>
        <w:rPr>
          <w:rFonts w:ascii="Carlito" w:hAnsi="Carlito" w:eastAsia="Carlito" w:cs="Carlito"/>
        </w:rPr>
        <w:t xml:space="preserve"> Он способен убирать и вытеснять из психики то, что для него неважно в данной задаче или действии.</w:t>
      </w:r>
    </w:p>
    <w:p w14:paraId="6E3B18AD" w14:textId="77777777" w:rsidR="00931C16" w:rsidRDefault="00931C16" w:rsidP="00931C16">
      <w:pPr/>
      <w:r>
        <w:rPr>
          <w:rFonts w:ascii="Carlito" w:hAnsi="Carlito" w:eastAsia="Carlito" w:cs="Carlito"/>
          <w:b/>
        </w:rPr>
        <w:t>Человек с широкой посадкой глаз, наоборот, имеет низкий уровень игнорирования лишних факторов.</w:t>
      </w:r>
      <w:r>
        <w:rPr>
          <w:rFonts w:ascii="Carlito" w:hAnsi="Carlito" w:eastAsia="Carlito" w:cs="Carlito"/>
        </w:rPr>
        <w:t xml:space="preserve"> Это сказывается на его фокусировке: он быстрее переключается, а его вниманием легче завладеть.</w:t>
      </w:r>
    </w:p>
    <w:p w14:paraId="51C9F4B6" w14:textId="77777777" w:rsidR="00931C16" w:rsidRPr="00931C16" w:rsidRDefault="00931C16" w:rsidP="00931C16">
      <w:pPr>
        <w:pStyle w:val="StudyPropertyHeading"/>
        <w:spacing w:before="200" w:after="100"/>
        <w:ind w:left="85" w:right="57"/>
        <w:rPr>
          <w:lang w:val="ru-RU"/>
        </w:rPr>
        <w:shd w:fill="ECECEC"/>
        <w:keepNext/>
        <w:pBdr>
          <w:left w:val="single" w:sz="10" w:space="5" w:color="7A7A7A"/>
        </w:pBdr>
      </w:pPr>
      <w:r>
        <w:rPr>
          <w:b/>
        </w:rPr>
        <w:t>СВОЙСТВО</w:t>
      </w:r>
      <w:r>
        <w:rPr>
          <w:b/>
        </w:rPr>
        <w:t xml:space="preserve"> — ПОЭТАПНОСТЬ ОЦЕНКИ</w:t>
      </w:r>
    </w:p>
    <w:p w14:paraId="4BBDCD3F" w14:textId="77777777" w:rsidR="00931C16" w:rsidRDefault="00931C16" w:rsidP="00931C16">
      <w:pPr/>
      <w:r>
        <w:rPr>
          <w:rFonts w:ascii="Carlito" w:hAnsi="Carlito" w:eastAsia="Carlito" w:cs="Carlito"/>
        </w:rPr>
        <w:t>Насколько человек будет поэтапно, постепенно и последовательно переходить от одного действия к другому, от одного объекта к другому, от одной цели к другой. Это свойство показывает, насколько последовательно человек будет изучать тему, задачу или обстановку.</w:t>
      </w:r>
    </w:p>
    <w:p w14:paraId="4B77CFA4" w14:textId="77777777" w:rsidR="00931C16" w:rsidRDefault="00931C16" w:rsidP="00931C16">
      <w:pPr/>
      <w:proofErr w:type="spellStart"/>
      <w:proofErr w:type="spellEnd"/>
      <w:r>
        <w:rPr>
          <w:rFonts w:ascii="Carlito" w:hAnsi="Carlito" w:eastAsia="Carlito" w:cs="Carlito"/>
          <w:b/>
        </w:rPr>
        <w:t>Человек с узкой посадкой глаз имеет высокий уровень поэтапности оценки.</w:t>
      </w:r>
      <w:r>
        <w:rPr>
          <w:rFonts w:ascii="Carlito" w:hAnsi="Carlito" w:eastAsia="Carlito" w:cs="Carlito"/>
        </w:rPr>
        <w:t xml:space="preserve"> В новой обстановке, общении с другим человеком, реализации действий или критической ситуации он поэтапно оценивает, какие действия можно совершить, что происходит и какие объекты находятся вокруг.</w:t>
      </w:r>
    </w:p>
    <w:p w14:paraId="4E6593AE" w14:textId="77777777" w:rsidR="00931C16" w:rsidRDefault="00931C16" w:rsidP="00931C16">
      <w:pPr/>
      <w:proofErr w:type="spellStart"/>
      <w:proofErr w:type="spellEnd"/>
      <w:r>
        <w:rPr>
          <w:rFonts w:ascii="Carlito" w:hAnsi="Carlito" w:eastAsia="Carlito" w:cs="Carlito"/>
          <w:b/>
        </w:rPr>
        <w:t>Человек с широкой посадкой глаз имеет пониженную поэтапность оценки и старается охватить происходящее в целом.</w:t>
      </w:r>
      <w:r>
        <w:rPr>
          <w:rFonts w:ascii="Carlito" w:hAnsi="Carlito" w:eastAsia="Carlito" w:cs="Carlito"/>
        </w:rPr>
        <w:t xml:space="preserve"> Он стремится выяснить, что здесь есть, в каком виде это происходит и насколько интенсивно изменяется.</w:t>
      </w:r>
    </w:p>
    <w:p w14:paraId="77212E78" w14:textId="77777777" w:rsidR="00931C16" w:rsidRPr="00931C16" w:rsidRDefault="00931C16" w:rsidP="00931C16">
      <w:pPr>
        <w:pStyle w:val="StudyPropertyHeading"/>
        <w:spacing w:before="200" w:after="100"/>
        <w:ind w:left="85" w:right="57"/>
        <w:rPr>
          <w:lang w:val="ru-RU"/>
        </w:rPr>
        <w:shd w:fill="ECECEC"/>
        <w:keepNext/>
        <w:pBdr>
          <w:left w:val="single" w:sz="10" w:space="5" w:color="7A7A7A"/>
        </w:pBdr>
      </w:pPr>
      <w:r>
        <w:rPr>
          <w:b/>
        </w:rPr>
        <w:t>СВОЙСТВО</w:t>
      </w:r>
      <w:r>
        <w:rPr>
          <w:b/>
        </w:rPr>
        <w:t xml:space="preserve"> — НАЦЕЛЕННОСТЬ НА РЕЗУЛЬТАТ</w:t>
      </w:r>
    </w:p>
    <w:p w14:paraId="4F00B338" w14:textId="77777777" w:rsidR="00931C16" w:rsidRDefault="00931C16" w:rsidP="00931C16">
      <w:pPr/>
      <w:r>
        <w:rPr>
          <w:rFonts w:ascii="Carlito" w:hAnsi="Carlito" w:eastAsia="Carlito" w:cs="Carlito"/>
        </w:rPr>
        <w:t>Насколько для человека важно иметь чёткое видение результата, который нужно получить. Насколько психологически важно для него видеть наличие результата.</w:t>
      </w:r>
    </w:p>
    <w:p w14:paraId="68E84E79" w14:textId="77777777" w:rsidR="00931C16" w:rsidRDefault="00931C16" w:rsidP="00931C16">
      <w:pPr/>
      <w:r>
        <w:rPr>
          <w:rFonts w:ascii="Carlito" w:hAnsi="Carlito" w:eastAsia="Carlito" w:cs="Carlito"/>
          <w:b/>
        </w:rPr>
        <w:t>Человек с узкой посадкой глаз имеет яркий акцент на результате.</w:t>
      </w:r>
      <w:r>
        <w:rPr>
          <w:rFonts w:ascii="Carlito" w:hAnsi="Carlito" w:eastAsia="Carlito" w:cs="Carlito"/>
        </w:rPr>
        <w:t xml:space="preserve"> Ему необходимо видеть задачу, её результат и то, каким должен быть итоговый вид. Для таких людей конкретика в постановке задачи имеет основополагающую важность.</w:t>
      </w:r>
    </w:p>
    <w:p w14:paraId="33175DB6" w14:textId="77777777" w:rsidR="00931C16" w:rsidRDefault="00931C16" w:rsidP="00931C16">
      <w:pPr/>
      <w:r>
        <w:rPr>
          <w:rFonts w:ascii="Carlito" w:hAnsi="Carlito" w:eastAsia="Carlito" w:cs="Carlito"/>
          <w:b/>
        </w:rPr>
        <w:t>Чем более детально описаны задача и ожидаемый результат, тем больше вероятность того, что итог работы будет соответствовать вашим требованиям.</w:t>
      </w:r>
    </w:p>
    <w:p w14:paraId="2272DC38" w14:textId="77777777" w:rsidR="00931C16" w:rsidRDefault="00931C16" w:rsidP="00931C16">
      <w:pPr/>
      <w:r>
        <w:rPr>
          <w:rFonts w:ascii="Carlito" w:hAnsi="Carlito" w:eastAsia="Carlito" w:cs="Carlito"/>
          <w:b/>
        </w:rPr>
        <w:t>Человек с широкой посадкой глаз имеет пониженную нацеленность на результат.</w:t>
      </w:r>
      <w:r>
        <w:rPr>
          <w:rFonts w:ascii="Carlito" w:hAnsi="Carlito" w:eastAsia="Carlito" w:cs="Carlito"/>
        </w:rPr>
        <w:t xml:space="preserve"> Он больше сконцентрирован на обстоятельствах и условиях его получения, а также на том, что может поспособствовать появлению результата.</w:t>
      </w:r>
    </w:p>
    <w:p w14:paraId="151304D4" w14:textId="77777777" w:rsidR="00931C16" w:rsidRPr="00931C16" w:rsidRDefault="00931C16" w:rsidP="00931C16">
      <w:pPr>
        <w:pStyle w:val="StudyPropertyHeading"/>
        <w:spacing w:before="200" w:after="100"/>
        <w:ind w:left="85" w:right="57"/>
        <w:rPr>
          <w:lang w:val="ru-RU"/>
        </w:rPr>
        <w:shd w:fill="ECECEC"/>
        <w:keepNext/>
        <w:pBdr>
          <w:left w:val="single" w:sz="10" w:space="5" w:color="7A7A7A"/>
        </w:pBdr>
      </w:pPr>
      <w:r>
        <w:rPr>
          <w:b/>
        </w:rPr>
        <w:t>СВОЙСТВО</w:t>
      </w:r>
      <w:r>
        <w:rPr>
          <w:b/>
        </w:rPr>
        <w:t xml:space="preserve"> — ОСМОТРИТЕЛЬНОСТЬ</w:t>
      </w:r>
    </w:p>
    <w:p w14:paraId="15ACEDEB" w14:textId="77777777" w:rsidR="00931C16" w:rsidRDefault="00931C16" w:rsidP="00931C16">
      <w:pPr/>
      <w:proofErr w:type="spellStart"/>
      <w:proofErr w:type="spellEnd"/>
      <w:r>
        <w:rPr>
          <w:rFonts w:ascii="Carlito" w:hAnsi="Carlito" w:eastAsia="Carlito" w:cs="Carlito"/>
        </w:rPr>
        <w:t>Насколько человек склонен оценивать окружающую обстановку, обстоятельства и объекты с точки зрения наличия опасностей или ресурсов. Насколько непринуждённо и фоново это проявляется.</w:t>
      </w:r>
    </w:p>
    <w:p w14:paraId="26300CFD" w14:textId="77777777" w:rsidR="00931C16" w:rsidRDefault="00931C16" w:rsidP="00931C16">
      <w:pPr/>
      <w:r>
        <w:rPr>
          <w:rFonts w:ascii="Carlito" w:hAnsi="Carlito" w:eastAsia="Carlito" w:cs="Carlito"/>
          <w:b/>
        </w:rPr>
        <w:t>Человек с широкой посадкой глаз имеет ярко выраженную осмотрительность.</w:t>
      </w:r>
      <w:r>
        <w:rPr>
          <w:rFonts w:ascii="Carlito" w:hAnsi="Carlito" w:eastAsia="Carlito" w:cs="Carlito"/>
        </w:rPr>
        <w:t xml:space="preserve"> В разных обстановках он склонен отслеживать пространство, замечать доступные объекты и фиксировать происходящее вокруг.</w:t>
      </w:r>
    </w:p>
    <w:p w14:paraId="1C6F1DBB" w14:textId="77777777" w:rsidR="00931C16" w:rsidRDefault="00931C16" w:rsidP="00931C16">
      <w:pPr/>
      <w:r>
        <w:rPr>
          <w:rFonts w:ascii="Carlito" w:hAnsi="Carlito" w:eastAsia="Carlito" w:cs="Carlito"/>
          <w:b/>
        </w:rPr>
        <w:t>Человек с узкой посадкой глаз имеет низкий уровень осмотрительности.</w:t>
      </w:r>
      <w:r>
        <w:rPr>
          <w:rFonts w:ascii="Carlito" w:hAnsi="Carlito" w:eastAsia="Carlito" w:cs="Carlito"/>
        </w:rPr>
        <w:t xml:space="preserve"> В окружающем пространстве он преимущественно ориентируется на то, что связано с его текущей задачей или потребностью.</w:t>
      </w:r>
    </w:p>
    <w:p w14:paraId="6DD43DE9" w14:textId="77777777" w:rsidR="00931C16" w:rsidRDefault="00931C16" w:rsidP="00931C16">
      <w:pPr/>
      <w:r>
        <w:rPr>
          <w:rFonts w:ascii="Carlito" w:hAnsi="Carlito" w:eastAsia="Carlito" w:cs="Carlito"/>
          <w:b/>
        </w:rPr>
        <w:t>Поэтому какие-то косвенные элементы, которые не относятся напрямую к задаче, действию или потребности, могут быть проигнорированы и вообще остаться незамеченными.</w:t>
      </w:r>
    </w:p>
    <w:p w14:paraId="075A6507" w14:textId="77777777" w:rsidR="00931C16" w:rsidRPr="00931C16" w:rsidRDefault="00931C16" w:rsidP="00931C16">
      <w:pPr>
        <w:pStyle w:val="StudyPropertyHeading"/>
        <w:spacing w:before="200" w:after="100"/>
        <w:ind w:left="85" w:right="57"/>
        <w:rPr>
          <w:lang w:val="ru-RU"/>
        </w:rPr>
        <w:shd w:fill="ECECEC"/>
        <w:keepNext/>
        <w:pBdr>
          <w:left w:val="single" w:sz="10" w:space="5" w:color="7A7A7A"/>
        </w:pBdr>
      </w:pPr>
      <w:r>
        <w:rPr>
          <w:b/>
        </w:rPr>
        <w:t>СВОЙСТВО</w:t>
      </w:r>
      <w:r>
        <w:rPr>
          <w:b/>
        </w:rPr>
        <w:t xml:space="preserve"> — ЦЕЛОСТНОСТЬ ВОСПРИЯТИЯ</w:t>
      </w:r>
    </w:p>
    <w:p w14:paraId="31E2833B" w14:textId="77777777" w:rsidR="00931C16" w:rsidRDefault="00931C16" w:rsidP="00931C16">
      <w:pPr/>
      <w:r>
        <w:rPr>
          <w:rFonts w:ascii="Carlito" w:hAnsi="Carlito" w:eastAsia="Carlito" w:cs="Carlito"/>
        </w:rPr>
        <w:t>Насколько человек воспринимает окружающую обстановку или ситуацию в целом либо по отдельным элементам.</w:t>
      </w:r>
    </w:p>
    <w:p w14:paraId="59D1360E" w14:textId="77777777" w:rsidR="00931C16" w:rsidRDefault="00931C16" w:rsidP="00931C16">
      <w:pPr/>
      <w:r>
        <w:rPr>
          <w:rFonts w:ascii="Carlito" w:hAnsi="Carlito" w:eastAsia="Carlito" w:cs="Carlito"/>
          <w:b/>
        </w:rPr>
        <w:t>Человек с узкой посадкой глаз имеет узкое восприятие.</w:t>
      </w:r>
      <w:r>
        <w:rPr>
          <w:rFonts w:ascii="Carlito" w:hAnsi="Carlito" w:eastAsia="Carlito" w:cs="Carlito"/>
        </w:rPr>
        <w:t xml:space="preserve"> В его картине мира в основном присутствуют объекты, с которыми он взаимодействует напрямую и тесно связан. Всё, что к ним не относится, уходит из внимания и не включается в систему ценностей или мировоззрение.</w:t>
      </w:r>
    </w:p>
    <w:p w14:paraId="4A139A8E" w14:textId="77777777" w:rsidR="00931C16" w:rsidRDefault="00931C16" w:rsidP="00931C16">
      <w:pPr/>
      <w:r>
        <w:rPr>
          <w:rFonts w:ascii="Carlito" w:hAnsi="Carlito" w:eastAsia="Carlito" w:cs="Carlito"/>
          <w:b/>
        </w:rPr>
        <w:t>Человек с широкой посадкой глаз склонен включать в картину происходящего даже те объекты, которые напрямую не связаны с его текущими целями или задачами.</w:t>
      </w:r>
      <w:r>
        <w:rPr>
          <w:rFonts w:ascii="Carlito" w:hAnsi="Carlito" w:eastAsia="Carlito" w:cs="Carlito"/>
        </w:rPr>
        <w:t xml:space="preserve"> Он замечает и фиксирует больше фоновых элементов.</w:t>
      </w:r>
    </w:p>
    <w:p w14:paraId="0D5A06F9" w14:textId="77777777" w:rsidR="00931C16" w:rsidRPr="00931C16" w:rsidRDefault="00931C16" w:rsidP="00931C16">
      <w:pPr>
        <w:pStyle w:val="StudyPropertyHeading"/>
        <w:spacing w:before="200" w:after="100"/>
        <w:ind w:left="85" w:right="57"/>
        <w:rPr>
          <w:lang w:val="ru-RU"/>
        </w:rPr>
        <w:shd w:fill="ECECEC"/>
        <w:keepNext/>
        <w:pBdr>
          <w:left w:val="single" w:sz="10" w:space="5" w:color="7A7A7A"/>
        </w:pBdr>
      </w:pPr>
      <w:r>
        <w:rPr>
          <w:b/>
        </w:rPr>
        <w:t>СВОЙСТВО</w:t>
      </w:r>
      <w:r>
        <w:rPr>
          <w:b/>
        </w:rPr>
        <w:t xml:space="preserve"> — ОЦЕНКА РИСКОВ</w:t>
      </w:r>
    </w:p>
    <w:p w14:paraId="51CA456A" w14:textId="77777777" w:rsidR="00931C16" w:rsidRDefault="00931C16" w:rsidP="00931C16">
      <w:pPr/>
      <w:r>
        <w:rPr>
          <w:rFonts w:ascii="Carlito" w:hAnsi="Carlito" w:eastAsia="Carlito" w:cs="Carlito"/>
          <w:b/>
        </w:rPr>
        <w:t>Насколько психика человека учитывает предположения о возможных рисках, проблемах и опасностях, которые могут возникнуть в ситуации.</w:t>
      </w:r>
    </w:p>
    <w:p w14:paraId="57D5CDDF" w14:textId="77777777" w:rsidR="00931C16" w:rsidRDefault="00931C16" w:rsidP="00931C16">
      <w:pPr/>
      <w:r>
        <w:rPr>
          <w:rFonts w:ascii="Carlito" w:hAnsi="Carlito" w:eastAsia="Carlito" w:cs="Carlito"/>
          <w:b/>
        </w:rPr>
        <w:t>Это относится именно к косвенным параметрам, влияющим на ситуацию и задачу.</w:t>
      </w:r>
      <w:r>
        <w:rPr>
          <w:rFonts w:ascii="Carlito" w:hAnsi="Carlito" w:eastAsia="Carlito" w:cs="Carlito"/>
        </w:rPr>
        <w:t xml:space="preserve"> Оценка рисков в контексте ширины посадки глаз показывает, насколько важны для человека внешние параметры, которые напрямую не влияют на его задачу, результат или потребность.</w:t>
      </w:r>
    </w:p>
    <w:p w14:paraId="4047C019" w14:textId="77777777" w:rsidR="00931C16" w:rsidRDefault="00931C16" w:rsidP="00931C16">
      <w:pPr/>
      <w:r>
        <w:rPr>
          <w:rFonts w:ascii="Carlito" w:hAnsi="Carlito" w:eastAsia="Carlito" w:cs="Carlito"/>
          <w:b/>
        </w:rPr>
        <w:t>Человек с близкой посадкой глаз редко оценивает элементы, которые напрямую не связаны с ситуацией либо о взаимосвязи которых он не знает.</w:t>
      </w:r>
      <w:r>
        <w:rPr>
          <w:rFonts w:ascii="Carlito" w:hAnsi="Carlito" w:eastAsia="Carlito" w:cs="Carlito"/>
        </w:rPr>
        <w:t xml:space="preserve"> Он склонен принимать во внимание только то, что, по его мнению, точно влияет на результат и может повлиять на потенциальные риски.</w:t>
      </w:r>
    </w:p>
    <w:p w14:paraId="1BA161FD" w14:textId="77777777" w:rsidR="00931C16" w:rsidRDefault="00931C16" w:rsidP="00931C16">
      <w:pPr/>
      <w:r>
        <w:rPr>
          <w:rFonts w:ascii="Carlito" w:hAnsi="Carlito" w:eastAsia="Carlito" w:cs="Carlito"/>
          <w:b/>
        </w:rPr>
        <w:t>Человек с широкой посадкой глаз, наоборот, старается учитывать всё, что влияет на его задачу, включая дополнительные факторы помимо уже известных ему.</w:t>
      </w:r>
    </w:p>
    <w:p w14:paraId="3985A6F1" w14:textId="77777777" w:rsidR="00931C16" w:rsidRDefault="00931C16" w:rsidP="00931C16">
      <w:pPr>
        <w:pStyle w:val="StudySectionHeading"/>
      </w:pPr>
      <w:r>
        <w:rPr>
          <w:rFonts w:ascii="Carlito" w:hAnsi="Carlito" w:eastAsia="Carlito" w:cs="Carlito"/>
        </w:rPr>
        <w:t>СРАВНИТЕЛЬНАЯ ТАБЛИЦА</w:t>
      </w:r>
    </w:p>
    <w:tbl>
      <w:tblPr>
        <w:tblW w:w="0" w:type="auto"/>
        <w:jc w:val="center"/>
        <w:tblCellSpacing w:w="15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4168"/>
        <w:gridCol w:w="3200"/>
      </w:tblGrid>
      <w:tr w:rsidR="00931C16" w14:paraId="663F4A0E" w14:textId="77777777" w:rsidTr="00931C16">
        <w:trPr>
          <w:tblHeader/>
          <w:tblCellSpacing w:w="15" w:type="dxa"/>
          <w:cantSplit/>
          <w:tblHeader w:val="true"/>
        </w:trPr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  <w:shd w:fill="D9D9D9"/>
          </w:tcPr>
          <w:p w14:paraId="576240BE" w14:textId="77777777" w:rsidR="00931C16" w:rsidRDefault="00931C16">
            <w:pPr>
              <w:spacing w:after="0" w:before="0"/>
              <w:jc w:val="center"/>
              <w:rPr>
                <w:b/>
                <w:bCs/>
              </w:rPr>
            </w:pPr>
            <w:proofErr w:type="spellStart"/>
            <w:r>
              <w:rPr>
                <w:rFonts w:ascii="Carlito" w:hAnsi="Carlito" w:eastAsia="Carlito" w:cs="Carlito"/>
                <w:b/>
                <w:bCs/>
                <w:sz w:val="20"/>
              </w:rPr>
              <w:t>Узкая</w:t>
            </w:r>
            <w:proofErr w:type="spellEnd"/>
            <w:r>
              <w:rPr>
                <w:rFonts w:ascii="Carlito" w:hAnsi="Carlito" w:eastAsia="Carlito" w:cs="Carlito"/>
                <w:b/>
                <w:bCs/>
                <w:sz w:val="20"/>
              </w:rPr>
              <w:t xml:space="preserve"> </w:t>
            </w:r>
            <w:proofErr w:type="spellStart"/>
            <w:r>
              <w:rPr>
                <w:rFonts w:ascii="Carlito" w:hAnsi="Carlito" w:eastAsia="Carlito" w:cs="Carlito"/>
                <w:b/>
                <w:bCs/>
                <w:sz w:val="20"/>
              </w:rPr>
              <w:t>посадка</w:t>
            </w:r>
            <w:proofErr w:type="spellEnd"/>
            <w:r>
              <w:rPr>
                <w:rFonts w:ascii="Carlito" w:hAnsi="Carlito" w:eastAsia="Carlito" w:cs="Carlito"/>
                <w:b/>
                <w:bCs/>
                <w:sz w:val="20"/>
              </w:rPr>
              <w:t xml:space="preserve"> </w:t>
            </w:r>
            <w:proofErr w:type="spellStart"/>
            <w:r>
              <w:rPr>
                <w:rFonts w:ascii="Carlito" w:hAnsi="Carlito" w:eastAsia="Carlito" w:cs="Carlito"/>
                <w:b/>
                <w:bCs/>
                <w:sz w:val="20"/>
              </w:rPr>
              <w:t>глаз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  <w:shd w:fill="D9D9D9"/>
          </w:tcPr>
          <w:p w14:paraId="6F5AA704" w14:textId="77777777" w:rsidR="00931C16" w:rsidRDefault="00931C16">
            <w:pPr>
              <w:spacing w:after="0" w:before="0"/>
              <w:jc w:val="center"/>
              <w:rPr>
                <w:b/>
                <w:bCs/>
              </w:rPr>
            </w:pPr>
            <w:proofErr w:type="spellStart"/>
            <w:r>
              <w:rPr>
                <w:rFonts w:ascii="Carlito" w:hAnsi="Carlito" w:eastAsia="Carlito" w:cs="Carlito"/>
                <w:b/>
                <w:bCs/>
                <w:sz w:val="20"/>
              </w:rPr>
              <w:t>Свойства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  <w:shd w:fill="D9D9D9"/>
          </w:tcPr>
          <w:p w14:paraId="03C6372C" w14:textId="77777777" w:rsidR="00931C16" w:rsidRDefault="00931C16">
            <w:pPr>
              <w:spacing w:after="0" w:before="0"/>
              <w:jc w:val="center"/>
              <w:rPr>
                <w:b/>
                <w:bCs/>
              </w:rPr>
            </w:pPr>
            <w:proofErr w:type="spellStart"/>
            <w:r>
              <w:rPr>
                <w:rFonts w:ascii="Carlito" w:hAnsi="Carlito" w:eastAsia="Carlito" w:cs="Carlito"/>
                <w:b/>
                <w:bCs/>
                <w:sz w:val="20"/>
              </w:rPr>
              <w:t>Широкая</w:t>
            </w:r>
            <w:proofErr w:type="spellEnd"/>
            <w:r>
              <w:rPr>
                <w:rFonts w:ascii="Carlito" w:hAnsi="Carlito" w:eastAsia="Carlito" w:cs="Carlito"/>
                <w:b/>
                <w:bCs/>
                <w:sz w:val="20"/>
              </w:rPr>
              <w:t xml:space="preserve"> </w:t>
            </w:r>
            <w:proofErr w:type="spellStart"/>
            <w:r>
              <w:rPr>
                <w:rFonts w:ascii="Carlito" w:hAnsi="Carlito" w:eastAsia="Carlito" w:cs="Carlito"/>
                <w:b/>
                <w:bCs/>
                <w:sz w:val="20"/>
              </w:rPr>
              <w:t>посадка</w:t>
            </w:r>
            <w:proofErr w:type="spellEnd"/>
            <w:r>
              <w:rPr>
                <w:rFonts w:ascii="Carlito" w:hAnsi="Carlito" w:eastAsia="Carlito" w:cs="Carlito"/>
                <w:b/>
                <w:bCs/>
                <w:sz w:val="20"/>
              </w:rPr>
              <w:t xml:space="preserve"> </w:t>
            </w:r>
            <w:proofErr w:type="spellStart"/>
            <w:r>
              <w:rPr>
                <w:rFonts w:ascii="Carlito" w:hAnsi="Carlito" w:eastAsia="Carlito" w:cs="Carlito"/>
                <w:b/>
                <w:bCs/>
                <w:sz w:val="20"/>
              </w:rPr>
              <w:t>глаз</w:t>
            </w:r>
            <w:proofErr w:type="spellEnd"/>
          </w:p>
        </w:tc>
      </w:tr>
      <w:tr w:rsidR="00931C16" w14:paraId="673EB0BE" w14:textId="77777777" w:rsidTr="00931C16">
        <w:trPr>
          <w:tblCellSpacing w:w="15" w:type="dxa"/>
          <w:cantSplit/>
        </w:trPr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2508E855" w14:textId="77777777" w:rsidR="00931C16" w:rsidRDefault="00931C16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sz w:val="20"/>
              </w:rPr>
              <w:t>Высокий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61C5D846" w14:textId="77777777" w:rsidR="00931C16" w:rsidRDefault="00931C16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Уровень</w:t>
            </w:r>
            <w:proofErr w:type="spellEnd"/>
            <w:r>
              <w:rPr>
                <w:rFonts w:ascii="Carlito" w:hAnsi="Carlito" w:eastAsia="Carlito" w:cs="Carlito"/>
                <w:b/>
                <w:sz w:val="20"/>
              </w:rPr>
              <w:t xml:space="preserve"> </w:t>
            </w: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фокусировки</w:t>
            </w:r>
            <w:proofErr w:type="spellEnd"/>
            <w:r>
              <w:rPr>
                <w:rFonts w:ascii="Carlito" w:hAnsi="Carlito" w:eastAsia="Carlito" w:cs="Carlito"/>
                <w:b/>
                <w:sz w:val="20"/>
              </w:rPr>
              <w:t xml:space="preserve"> </w:t>
            </w: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на</w:t>
            </w:r>
            <w:proofErr w:type="spellEnd"/>
            <w:r>
              <w:rPr>
                <w:rFonts w:ascii="Carlito" w:hAnsi="Carlito" w:eastAsia="Carlito" w:cs="Carlito"/>
                <w:b/>
                <w:sz w:val="20"/>
              </w:rPr>
              <w:t xml:space="preserve"> </w:t>
            </w: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задаче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E06D5A2" w14:textId="77777777" w:rsidR="00931C16" w:rsidRDefault="00931C16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sz w:val="20"/>
              </w:rPr>
              <w:t>Низкий</w:t>
            </w:r>
            <w:proofErr w:type="spellEnd"/>
          </w:p>
        </w:tc>
      </w:tr>
      <w:tr w:rsidR="00931C16" w14:paraId="7D0CCADF" w14:textId="77777777" w:rsidTr="00931C16">
        <w:trPr>
          <w:tblCellSpacing w:w="15" w:type="dxa"/>
          <w:cantSplit/>
        </w:trPr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6B0F63D4" w14:textId="77777777" w:rsidR="00931C16" w:rsidRDefault="00931C16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sz w:val="20"/>
              </w:rPr>
              <w:t>Высокое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4875B10E" w14:textId="77777777" w:rsidR="00931C16" w:rsidRDefault="00931C16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Игнорирование</w:t>
            </w:r>
            <w:proofErr w:type="spellEnd"/>
            <w:r>
              <w:rPr>
                <w:rFonts w:ascii="Carlito" w:hAnsi="Carlito" w:eastAsia="Carlito" w:cs="Carlito"/>
                <w:b/>
                <w:sz w:val="20"/>
              </w:rPr>
              <w:t xml:space="preserve"> </w:t>
            </w: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лишних</w:t>
            </w:r>
            <w:proofErr w:type="spellEnd"/>
            <w:r>
              <w:rPr>
                <w:rFonts w:ascii="Carlito" w:hAnsi="Carlito" w:eastAsia="Carlito" w:cs="Carlito"/>
                <w:b/>
                <w:sz w:val="20"/>
              </w:rPr>
              <w:t xml:space="preserve"> </w:t>
            </w: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факторов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6616356F" w14:textId="77777777" w:rsidR="00931C16" w:rsidRDefault="00931C16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sz w:val="20"/>
              </w:rPr>
              <w:t>Низкое</w:t>
            </w:r>
            <w:proofErr w:type="spellEnd"/>
          </w:p>
        </w:tc>
      </w:tr>
      <w:tr w:rsidR="00931C16" w14:paraId="2D59E247" w14:textId="77777777" w:rsidTr="00931C16">
        <w:trPr>
          <w:tblCellSpacing w:w="15" w:type="dxa"/>
          <w:cantSplit/>
        </w:trPr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6ECFCE43" w14:textId="77777777" w:rsidR="00931C16" w:rsidRDefault="00931C16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sz w:val="20"/>
              </w:rPr>
              <w:t>Выражена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3528C6EB" w14:textId="77777777" w:rsidR="00931C16" w:rsidRDefault="00931C16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Поэтапность</w:t>
            </w:r>
            <w:proofErr w:type="spellEnd"/>
            <w:r>
              <w:rPr>
                <w:rFonts w:ascii="Carlito" w:hAnsi="Carlito" w:eastAsia="Carlito" w:cs="Carlito"/>
                <w:b/>
                <w:sz w:val="20"/>
              </w:rPr>
              <w:t xml:space="preserve"> </w:t>
            </w: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оценки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7863F278" w14:textId="77777777" w:rsidR="00931C16" w:rsidRDefault="00931C16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sz w:val="20"/>
              </w:rPr>
              <w:t>Понижена</w:t>
            </w:r>
            <w:proofErr w:type="spellEnd"/>
          </w:p>
        </w:tc>
      </w:tr>
      <w:tr w:rsidR="00931C16" w14:paraId="5A2C33A5" w14:textId="77777777" w:rsidTr="00931C16">
        <w:trPr>
          <w:tblCellSpacing w:w="15" w:type="dxa"/>
          <w:cantSplit/>
        </w:trPr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6C4A7ADB" w14:textId="77777777" w:rsidR="00931C16" w:rsidRDefault="00931C16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sz w:val="20"/>
              </w:rPr>
              <w:t>Высокая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00582530" w14:textId="77777777" w:rsidR="00931C16" w:rsidRDefault="00931C16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Нацеленность</w:t>
            </w:r>
            <w:proofErr w:type="spellEnd"/>
            <w:r>
              <w:rPr>
                <w:rFonts w:ascii="Carlito" w:hAnsi="Carlito" w:eastAsia="Carlito" w:cs="Carlito"/>
                <w:b/>
                <w:sz w:val="20"/>
              </w:rPr>
              <w:t xml:space="preserve"> </w:t>
            </w: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на</w:t>
            </w:r>
            <w:proofErr w:type="spellEnd"/>
            <w:r>
              <w:rPr>
                <w:rFonts w:ascii="Carlito" w:hAnsi="Carlito" w:eastAsia="Carlito" w:cs="Carlito"/>
                <w:b/>
                <w:sz w:val="20"/>
              </w:rPr>
              <w:t xml:space="preserve"> </w:t>
            </w: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результат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50975F34" w14:textId="77777777" w:rsidR="00931C16" w:rsidRDefault="00931C16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sz w:val="20"/>
              </w:rPr>
              <w:t>Низкая</w:t>
            </w:r>
            <w:proofErr w:type="spellEnd"/>
          </w:p>
        </w:tc>
      </w:tr>
      <w:tr w:rsidR="00931C16" w14:paraId="765EE5F7" w14:textId="77777777" w:rsidTr="00931C16">
        <w:trPr>
          <w:tblCellSpacing w:w="15" w:type="dxa"/>
          <w:cantSplit/>
        </w:trPr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6CC61C6D" w14:textId="77777777" w:rsidR="00931C16" w:rsidRDefault="00931C16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sz w:val="20"/>
              </w:rPr>
              <w:t>Низкая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073D797D" w14:textId="77777777" w:rsidR="00931C16" w:rsidRDefault="00931C16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Осмотрительность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5C6A5580" w14:textId="77777777" w:rsidR="00931C16" w:rsidRDefault="00931C16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sz w:val="20"/>
              </w:rPr>
              <w:t>Высокая</w:t>
            </w:r>
            <w:proofErr w:type="spellEnd"/>
          </w:p>
        </w:tc>
      </w:tr>
      <w:tr w:rsidR="00931C16" w14:paraId="36135E03" w14:textId="77777777" w:rsidTr="00931C16">
        <w:trPr>
          <w:tblCellSpacing w:w="15" w:type="dxa"/>
          <w:cantSplit/>
        </w:trPr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31A92619" w14:textId="77777777" w:rsidR="00931C16" w:rsidRDefault="00931C16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sz w:val="20"/>
              </w:rPr>
              <w:t>Узкая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4127602E" w14:textId="77777777" w:rsidR="00931C16" w:rsidRDefault="00931C16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Целостность</w:t>
            </w:r>
            <w:proofErr w:type="spellEnd"/>
            <w:r>
              <w:rPr>
                <w:rFonts w:ascii="Carlito" w:hAnsi="Carlito" w:eastAsia="Carlito" w:cs="Carlito"/>
                <w:b/>
                <w:sz w:val="20"/>
              </w:rPr>
              <w:t xml:space="preserve"> </w:t>
            </w: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восприятия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1EA1890C" w14:textId="77777777" w:rsidR="00931C16" w:rsidRDefault="00931C16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sz w:val="20"/>
              </w:rPr>
              <w:t>Широкая</w:t>
            </w:r>
            <w:proofErr w:type="spellEnd"/>
          </w:p>
        </w:tc>
      </w:tr>
      <w:tr w:rsidR="00931C16" w14:paraId="4F9C4764" w14:textId="77777777" w:rsidTr="00931C16">
        <w:trPr>
          <w:tblCellSpacing w:w="15" w:type="dxa"/>
          <w:cantSplit/>
        </w:trPr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200A6BF6" w14:textId="77777777" w:rsidR="00931C16" w:rsidRDefault="00931C16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sz w:val="20"/>
              </w:rPr>
              <w:t>Редкая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4ADC9229" w14:textId="77777777" w:rsidR="00931C16" w:rsidRDefault="00931C16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Оценка</w:t>
            </w:r>
            <w:proofErr w:type="spellEnd"/>
            <w:r>
              <w:rPr>
                <w:rFonts w:ascii="Carlito" w:hAnsi="Carlito" w:eastAsia="Carlito" w:cs="Carlito"/>
                <w:b/>
                <w:sz w:val="20"/>
              </w:rPr>
              <w:t xml:space="preserve"> </w:t>
            </w: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на</w:t>
            </w:r>
            <w:proofErr w:type="spellEnd"/>
            <w:r>
              <w:rPr>
                <w:rFonts w:ascii="Carlito" w:hAnsi="Carlito" w:eastAsia="Carlito" w:cs="Carlito"/>
                <w:b/>
                <w:sz w:val="20"/>
              </w:rPr>
              <w:t xml:space="preserve"> </w:t>
            </w:r>
            <w:proofErr w:type="spellStart"/>
            <w:r>
              <w:rPr>
                <w:rFonts w:ascii="Carlito" w:hAnsi="Carlito" w:eastAsia="Carlito" w:cs="Carlito"/>
                <w:b/>
                <w:sz w:val="20"/>
              </w:rPr>
              <w:t>риски</w:t>
            </w:r>
            <w:proofErr w:type="spellEnd"/>
          </w:p>
        </w:tc>
        <w:tc>
          <w:tcPr>
            <w:tcW w:w="0" w:type="auto"/>
            <w:vAlign w:val="center"/>
            <w:hideMark/>
            <w:tcMar>
              <w:top w:w="90" w:type="dxa"/>
              <w:start w:w="90" w:type="dxa"/>
              <w:bottom w:w="90" w:type="dxa"/>
              <w:end w:w="90" w:type="dxa"/>
            </w:tcMar>
          </w:tcPr>
          <w:p w14:paraId="0AE007EA" w14:textId="77777777" w:rsidR="00931C16" w:rsidRDefault="00931C16">
            <w:pPr>
              <w:spacing w:after="0" w:before="0"/>
              <w:jc w:val="center"/>
            </w:pPr>
            <w:proofErr w:type="spellStart"/>
            <w:r>
              <w:rPr>
                <w:rFonts w:ascii="Carlito" w:hAnsi="Carlito" w:eastAsia="Carlito" w:cs="Carlito"/>
                <w:sz w:val="20"/>
              </w:rPr>
              <w:t>Частая</w:t>
            </w:r>
            <w:proofErr w:type="spellEnd"/>
          </w:p>
        </w:tc>
      </w:tr>
    </w:tbl>
    <w:p w14:paraId="6CE0C34E" w14:textId="77777777" w:rsidR="00931C16" w:rsidRPr="00931C16" w:rsidRDefault="00931C16" w:rsidP="00931C16">
      <w:pPr>
        <w:pStyle w:val="StudySectionHeading"/>
        <w:rPr>
          <w:rFonts w:ascii="Times New Roman" w:eastAsia="Times New Roman" w:hAnsi="Times New Roman"/>
          <w:sz w:val="48"/>
          <w:lang w:val="ru-RU"/>
        </w:rPr>
      </w:pPr>
      <w:r w:rsidRPr="00931C16">
        <w:rPr>
          <w:rFonts w:ascii="Carlito" w:hAnsi="Carlito" w:eastAsia="Carlito" w:cs="Carlito"/>
          <w:lang w:val="ru-RU"/>
        </w:rPr>
        <w:t>УЗКАЯ ПОСАДКА ГЛАЗ</w:t>
      </w:r>
    </w:p>
    <w:p w14:paraId="05B18585" w14:textId="77777777" w:rsidR="00931C16" w:rsidRDefault="00931C16" w:rsidP="00931C16">
      <w:pPr/>
      <w:proofErr w:type="spellStart"/>
      <w:proofErr w:type="spellEnd"/>
      <w:r>
        <w:rPr>
          <w:rFonts w:ascii="Carlito" w:hAnsi="Carlito" w:eastAsia="Carlito" w:cs="Carlito"/>
          <w:b/>
        </w:rPr>
        <w:t>В природе близкая посадка глаз преимущественно встречается у хищников.</w:t>
      </w:r>
      <w:r>
        <w:rPr>
          <w:rFonts w:ascii="Carlito" w:hAnsi="Carlito" w:eastAsia="Carlito" w:cs="Carlito"/>
        </w:rPr>
        <w:t xml:space="preserve"> С точки зрения физики такие глаза уменьшают трёхмерность картинки, как бы делая её более плоской и тем самым уменьшая расстояние до объекта. То есть близко посаженные глаза говорят о том, что взгляд предельно сконцентрирован и позволяет не упустить цель из вида.</w:t>
      </w:r>
    </w:p>
    <w:p w14:paraId="065BEE4D" w14:textId="77777777" w:rsidR="00931C16" w:rsidRDefault="00931C16" w:rsidP="00931C16">
      <w:pPr/>
      <w:r>
        <w:rPr>
          <w:rFonts w:ascii="Carlito" w:hAnsi="Carlito" w:eastAsia="Carlito" w:cs="Carlito"/>
          <w:b/>
        </w:rPr>
        <w:t>Такие глаза говорят о способности человека концентрироваться на ближайших задачах и целях:</w:t>
      </w:r>
    </w:p>
    <w:p w14:paraId="0FD1AF2E" w14:textId="77777777" w:rsidR="00931C16" w:rsidRDefault="00931C16" w:rsidP="00931C16">
      <w:pPr>
        <w:pStyle w:val="StudyQuote"/>
      </w:pPr>
      <w:r>
        <w:rPr>
          <w:rStyle w:val="af7"/>
          <w:rFonts w:ascii="Carlito" w:hAnsi="Carlito" w:eastAsia="Carlito" w:cs="Carlito"/>
        </w:rPr>
        <w:t>«Что сейчас нужно захватить? Чего нужно достичь?»</w:t>
      </w:r>
    </w:p>
    <w:p w14:paraId="7A3A3BD1" w14:textId="77777777" w:rsidR="00931C16" w:rsidRDefault="00931C16" w:rsidP="00931C16">
      <w:pPr/>
      <w:r>
        <w:rPr>
          <w:rFonts w:ascii="Carlito" w:hAnsi="Carlito" w:eastAsia="Carlito" w:cs="Carlito"/>
          <w:b/>
        </w:rPr>
        <w:t>При этом факторы, которые не относятся к выбранной цели, могут оставаться вне внимания.</w:t>
      </w:r>
    </w:p>
    <w:p w14:paraId="2715C567" w14:textId="77777777" w:rsidR="00931C16" w:rsidRDefault="00931C16" w:rsidP="00931C16">
      <w:pPr/>
      <w:r>
        <w:rPr>
          <w:rFonts w:ascii="Carlito" w:hAnsi="Carlito" w:eastAsia="Carlito" w:cs="Carlito"/>
          <w:b/>
        </w:rPr>
        <w:t>Он стремится отбрасывать лишнее и не совершать лишних действий не потому, что не любит их совершать, а потому, что его психика работает так: замечая внешние факторы, она старается не принимать их во внимание.</w:t>
      </w:r>
    </w:p>
    <w:p w14:paraId="0942B94B" w14:textId="77777777" w:rsidR="00931C16" w:rsidRDefault="00931C16" w:rsidP="00931C16">
      <w:pPr/>
      <w:r>
        <w:rPr>
          <w:rFonts w:ascii="Carlito" w:hAnsi="Carlito" w:eastAsia="Carlito" w:cs="Carlito"/>
          <w:b/>
        </w:rPr>
        <w:t>В рамках материала это связывается с повышенной устремлённостью к достижению ближайшей цели и устойчивым удержанием её в фокусе внимания.</w:t>
      </w:r>
    </w:p>
    <w:p w14:paraId="5FCB208D" w14:textId="77777777" w:rsidR="00931C16" w:rsidRDefault="00931C16" w:rsidP="00931C16">
      <w:pPr/>
      <w:r>
        <w:rPr>
          <w:rFonts w:ascii="Carlito" w:hAnsi="Carlito" w:eastAsia="Carlito" w:cs="Carlito"/>
          <w:b/>
        </w:rPr>
        <w:t>Повышенная способность концентрироваться на ближайших целях может проявляться в последовательности и методичности действий.</w:t>
      </w:r>
    </w:p>
    <w:p w14:paraId="0EACA4CE" w14:textId="77777777" w:rsidR="00931C16" w:rsidRDefault="00931C16" w:rsidP="00931C16">
      <w:pPr/>
      <w:r>
        <w:rPr>
          <w:rFonts w:ascii="Carlito" w:hAnsi="Carlito" w:eastAsia="Carlito" w:cs="Carlito"/>
          <w:b/>
        </w:rPr>
        <w:t>Если говорить о деятельности, то к достижению собственных целей такие люди обычно подходят основательно и целенаправленно, зацикливаясь на мелочах, стремясь всё перепроверить и не оставить незамеченным ни один аспект, необходимый для достижения цели.</w:t>
      </w:r>
    </w:p>
    <w:p w14:paraId="4A86E239" w14:textId="77777777" w:rsidR="00931C16" w:rsidRPr="00931C16" w:rsidRDefault="00931C16" w:rsidP="00931C16">
      <w:pPr>
        <w:pStyle w:val="StudyConceptHeading"/>
        <w:rPr>
          <w:lang w:val="ru-RU"/>
        </w:rPr>
      </w:pPr>
      <w:r w:rsidRPr="00931C16">
        <w:rPr>
          <w:rFonts w:ascii="Carlito" w:hAnsi="Carlito" w:eastAsia="Carlito" w:cs="Carlito"/>
          <w:lang w:val="ru-RU"/>
        </w:rPr>
        <w:lastRenderedPageBreak/>
        <w:t>ФОКУСИРОВКА НА ЗАДАЧЕ / ЦЕЛИ / РЕСУРСАХ</w:t>
      </w:r>
    </w:p>
    <w:p w14:paraId="33A17D46" w14:textId="77777777" w:rsidR="00931C16" w:rsidRDefault="00931C16" w:rsidP="00931C16">
      <w:pPr/>
      <w:r>
        <w:rPr>
          <w:rStyle w:val="af7"/>
          <w:rFonts w:ascii="Carlito" w:hAnsi="Carlito" w:eastAsia="Carlito" w:cs="Carlito"/>
        </w:rPr>
        <w:t>Ближайшая цель замечена, вижу её и только её.</w:t>
      </w:r>
    </w:p>
    <w:p w14:paraId="554FB4BB" w14:textId="77777777" w:rsidR="00931C16" w:rsidRDefault="00931C16" w:rsidP="00931C16">
      <w:pPr/>
      <w:r>
        <w:rPr>
          <w:rFonts w:ascii="Carlito" w:hAnsi="Carlito" w:eastAsia="Carlito" w:cs="Carlito"/>
          <w:b/>
        </w:rPr>
        <w:t>Это фокусировка на своей ближайшей потребности, на том, что сейчас мне нужно и необходимо.</w:t>
      </w:r>
    </w:p>
    <w:p w14:paraId="6DD53CA7" w14:textId="77777777" w:rsidR="00931C16" w:rsidRDefault="00931C16" w:rsidP="00931C16">
      <w:pPr/>
      <w:r>
        <w:rPr>
          <w:rFonts w:ascii="Carlito" w:hAnsi="Carlito" w:eastAsia="Carlito" w:cs="Carlito"/>
          <w:b/>
        </w:rPr>
        <w:t>Для психики важна основная цель в данной обстановке, на сегодняшний день или на ближайшие несколько часов.</w:t>
      </w:r>
    </w:p>
    <w:p w14:paraId="2884C0E4" w14:textId="77777777" w:rsidR="00931C16" w:rsidRDefault="00931C16" w:rsidP="00931C16">
      <w:pPr/>
      <w:r>
        <w:rPr>
          <w:rFonts w:ascii="Carlito" w:hAnsi="Carlito" w:eastAsia="Carlito" w:cs="Carlito"/>
          <w:b/>
        </w:rPr>
        <w:t>Это фокусировка на небольшом количестве необходимых объектов.</w:t>
      </w:r>
      <w:r>
        <w:rPr>
          <w:rFonts w:ascii="Carlito" w:hAnsi="Carlito" w:eastAsia="Carlito" w:cs="Carlito"/>
        </w:rPr>
        <w:t xml:space="preserve"> Как только фиксируются цель и задача, человеку гораздо проще совершать активные действия.</w:t>
      </w:r>
    </w:p>
    <w:p w14:paraId="032D5B14" w14:textId="77777777" w:rsidR="00931C16" w:rsidRPr="00931C16" w:rsidRDefault="00931C16" w:rsidP="00931C16">
      <w:pPr>
        <w:pStyle w:val="StudyConceptHeading"/>
        <w:rPr>
          <w:lang w:val="ru-RU"/>
        </w:rPr>
      </w:pPr>
      <w:r w:rsidRPr="00931C16">
        <w:rPr>
          <w:rFonts w:ascii="Carlito" w:hAnsi="Carlito" w:eastAsia="Carlito" w:cs="Carlito"/>
          <w:lang w:val="ru-RU"/>
        </w:rPr>
        <w:t>УСТРЕМЛЁННОСТЬ ПРИ ВИДЕ ЦЕЛИ</w:t>
      </w:r>
    </w:p>
    <w:p w14:paraId="7E0BCB2E" w14:textId="77777777" w:rsidR="00931C16" w:rsidRDefault="00931C16" w:rsidP="00931C16">
      <w:pPr/>
      <w:r>
        <w:rPr>
          <w:rStyle w:val="af7"/>
          <w:rFonts w:ascii="Carlito" w:hAnsi="Carlito" w:eastAsia="Carlito" w:cs="Carlito"/>
        </w:rPr>
        <w:t>Цель вижу, задачу понял, уже пошёл.</w:t>
      </w:r>
    </w:p>
    <w:p w14:paraId="257E9768" w14:textId="77777777" w:rsidR="00931C16" w:rsidRDefault="00931C16" w:rsidP="00931C16">
      <w:pPr/>
      <w:r>
        <w:rPr>
          <w:rFonts w:ascii="Carlito" w:hAnsi="Carlito" w:eastAsia="Carlito" w:cs="Carlito"/>
          <w:b/>
        </w:rPr>
        <w:t>Наличие понятной цели является важным условием.</w:t>
      </w:r>
      <w:r>
        <w:rPr>
          <w:rFonts w:ascii="Carlito" w:hAnsi="Carlito" w:eastAsia="Carlito" w:cs="Carlito"/>
        </w:rPr>
        <w:t xml:space="preserve"> Без неё человеку сложнее выстроить направленное действие.</w:t>
      </w:r>
    </w:p>
    <w:p w14:paraId="0483265C" w14:textId="77777777" w:rsidR="00931C16" w:rsidRDefault="00931C16" w:rsidP="00931C16">
      <w:pPr/>
      <w:r>
        <w:rPr>
          <w:rStyle w:val="af7"/>
          <w:rFonts w:ascii="Carlito" w:hAnsi="Carlito" w:eastAsia="Carlito" w:cs="Carlito"/>
        </w:rPr>
        <w:t>«Что мне сейчас надо? Вот это. Сделали — пошли дальше».</w:t>
      </w:r>
    </w:p>
    <w:p w14:paraId="36634607" w14:textId="77777777" w:rsidR="00931C16" w:rsidRDefault="00931C16" w:rsidP="00931C16">
      <w:pPr/>
      <w:r>
        <w:rPr>
          <w:rFonts w:ascii="Carlito" w:hAnsi="Carlito" w:eastAsia="Carlito" w:cs="Carlito"/>
          <w:b/>
        </w:rPr>
        <w:t>Более узконаправленный вектор выполнения задач.</w:t>
      </w:r>
      <w:r>
        <w:rPr>
          <w:rFonts w:ascii="Carlito" w:hAnsi="Carlito" w:eastAsia="Carlito" w:cs="Carlito"/>
        </w:rPr>
        <w:t xml:space="preserve"> Многозадачность будет отвлекать.</w:t>
      </w:r>
    </w:p>
    <w:p w14:paraId="198253A3" w14:textId="77777777" w:rsidR="00931C16" w:rsidRDefault="00931C16" w:rsidP="00931C16">
      <w:pPr/>
      <w:r>
        <w:rPr>
          <w:rFonts w:ascii="Carlito" w:hAnsi="Carlito" w:eastAsia="Carlito" w:cs="Carlito"/>
          <w:b/>
        </w:rPr>
        <w:t>Важно чётко взять цель на прицел.</w:t>
      </w:r>
      <w:r>
        <w:rPr>
          <w:rFonts w:ascii="Carlito" w:hAnsi="Carlito" w:eastAsia="Carlito" w:cs="Carlito"/>
        </w:rPr>
        <w:t xml:space="preserve"> Лучше двигаться от ближайших целей.</w:t>
      </w:r>
    </w:p>
    <w:p w14:paraId="25D304EA" w14:textId="77777777" w:rsidR="00931C16" w:rsidRPr="00931C16" w:rsidRDefault="00931C16" w:rsidP="00931C16">
      <w:pPr>
        <w:pStyle w:val="StudyConceptHeading"/>
        <w:rPr>
          <w:lang w:val="ru-RU"/>
        </w:rPr>
      </w:pPr>
      <w:r w:rsidRPr="00931C16">
        <w:rPr>
          <w:rFonts w:ascii="Carlito" w:hAnsi="Carlito" w:eastAsia="Carlito" w:cs="Carlito"/>
          <w:lang w:val="ru-RU"/>
        </w:rPr>
        <w:t>ПРИОРИТЕТ РЕЗУЛЬТАТА</w:t>
      </w:r>
    </w:p>
    <w:p w14:paraId="2B704F7D" w14:textId="77777777" w:rsidR="00931C16" w:rsidRDefault="00931C16" w:rsidP="00931C16">
      <w:pPr/>
      <w:r>
        <w:rPr>
          <w:rStyle w:val="af7"/>
          <w:rFonts w:ascii="Carlito" w:hAnsi="Carlito" w:eastAsia="Carlito" w:cs="Carlito"/>
        </w:rPr>
        <w:t>Цель достигнута, правда немного не рассчитал с объёмом действий.</w:t>
      </w:r>
    </w:p>
    <w:p w14:paraId="0EA63705" w14:textId="77777777" w:rsidR="00931C16" w:rsidRDefault="00931C16" w:rsidP="00931C16">
      <w:pPr/>
      <w:r>
        <w:rPr>
          <w:rFonts w:ascii="Carlito" w:hAnsi="Carlito" w:eastAsia="Carlito" w:cs="Carlito"/>
          <w:b/>
        </w:rPr>
        <w:t>Они могут сильно стремиться к достижению своего результата.</w:t>
      </w:r>
    </w:p>
    <w:p w14:paraId="19996EAB" w14:textId="77777777" w:rsidR="00931C16" w:rsidRDefault="00931C16" w:rsidP="00931C16">
      <w:pPr/>
      <w:r>
        <w:rPr>
          <w:rStyle w:val="af7"/>
          <w:rFonts w:ascii="Carlito" w:hAnsi="Carlito" w:eastAsia="Carlito" w:cs="Carlito"/>
        </w:rPr>
        <w:t>«Уже полпути прошёл, надо дойти».</w:t>
      </w:r>
    </w:p>
    <w:p w14:paraId="2E376446" w14:textId="77777777" w:rsidR="00931C16" w:rsidRDefault="00931C16" w:rsidP="00931C16">
      <w:pPr/>
      <w:r>
        <w:rPr>
          <w:rFonts w:ascii="Carlito" w:hAnsi="Carlito" w:eastAsia="Carlito" w:cs="Carlito"/>
          <w:b/>
        </w:rPr>
        <w:t>При этом человек может израсходовать немного больше выделенных ресурсов.</w:t>
      </w:r>
    </w:p>
    <w:p w14:paraId="30A58C14" w14:textId="77777777" w:rsidR="00931C16" w:rsidRPr="00931C16" w:rsidRDefault="00931C16" w:rsidP="00931C16">
      <w:pPr>
        <w:pStyle w:val="StudyConceptHeading"/>
        <w:rPr>
          <w:lang w:val="ru-RU"/>
        </w:rPr>
      </w:pPr>
      <w:r w:rsidRPr="00931C16">
        <w:rPr>
          <w:rFonts w:ascii="Carlito" w:hAnsi="Carlito" w:eastAsia="Carlito" w:cs="Carlito"/>
          <w:lang w:val="ru-RU"/>
        </w:rPr>
        <w:t>ИГНОРИРОВАНИЕ ЛИШНЕГО</w:t>
      </w:r>
    </w:p>
    <w:p w14:paraId="59FBBBC6" w14:textId="77777777" w:rsidR="00931C16" w:rsidRDefault="00931C16" w:rsidP="00931C16">
      <w:pPr/>
      <w:r>
        <w:rPr>
          <w:rStyle w:val="af7"/>
          <w:rFonts w:ascii="Carlito" w:hAnsi="Carlito" w:eastAsia="Carlito" w:cs="Carlito"/>
        </w:rPr>
        <w:t>Мне нужно найти это платье, зачем ты другие мне даёшь?</w:t>
      </w:r>
    </w:p>
    <w:p w14:paraId="295F72F9" w14:textId="77777777" w:rsidR="00931C16" w:rsidRDefault="00931C16" w:rsidP="00931C16">
      <w:pPr/>
      <w:r>
        <w:rPr>
          <w:rFonts w:ascii="Carlito" w:hAnsi="Carlito" w:eastAsia="Carlito" w:cs="Carlito"/>
          <w:b/>
        </w:rPr>
        <w:t>Увидев ресурс, человек идёт к нему последовательно: раз, два, три.</w:t>
      </w:r>
      <w:r>
        <w:rPr>
          <w:rFonts w:ascii="Carlito" w:hAnsi="Carlito" w:eastAsia="Carlito" w:cs="Carlito"/>
        </w:rPr>
        <w:t xml:space="preserve"> Достигнув первой цели, он переходит ко второй, затем — к третьей.</w:t>
      </w:r>
    </w:p>
    <w:p w14:paraId="4DCA7E57" w14:textId="77777777" w:rsidR="00931C16" w:rsidRDefault="00931C16" w:rsidP="00931C16">
      <w:pPr/>
      <w:r>
        <w:rPr>
          <w:rFonts w:ascii="Carlito" w:hAnsi="Carlito" w:eastAsia="Carlito" w:cs="Carlito"/>
          <w:b/>
        </w:rPr>
        <w:t>Для него такой подход естественен.</w:t>
      </w:r>
      <w:r>
        <w:rPr>
          <w:rFonts w:ascii="Carlito" w:hAnsi="Carlito" w:eastAsia="Carlito" w:cs="Carlito"/>
        </w:rPr>
        <w:t xml:space="preserve"> Он игнорирует всё, что мешает достижению целей, в том числе иной алгоритм их достижения.</w:t>
      </w:r>
    </w:p>
    <w:p w14:paraId="6C5DBF2C" w14:textId="77777777" w:rsidR="00931C16" w:rsidRDefault="00931C16" w:rsidP="00931C16">
      <w:pPr/>
      <w:r>
        <w:rPr>
          <w:rFonts w:ascii="Carlito" w:hAnsi="Carlito" w:eastAsia="Carlito" w:cs="Carlito"/>
          <w:b/>
        </w:rPr>
        <w:t>То есть, с одной стороны, такой человек не отвлекается, с другой стороны — может упускать выгодные варианты достижения целей, которые были не выделены в самом начале.</w:t>
      </w:r>
    </w:p>
    <w:p w14:paraId="637BE694" w14:textId="77777777" w:rsidR="00931C16" w:rsidRDefault="00931C16" w:rsidP="00931C16">
      <w:pPr/>
      <w:r>
        <w:rPr>
          <w:rFonts w:ascii="Carlito" w:hAnsi="Carlito" w:eastAsia="Carlito" w:cs="Carlito"/>
          <w:b/>
        </w:rPr>
        <w:t>Ему проще абстрагироваться от второстепенных деталей, которые влияют на результат.</w:t>
      </w:r>
      <w:r>
        <w:rPr>
          <w:rFonts w:ascii="Carlito" w:hAnsi="Carlito" w:eastAsia="Carlito" w:cs="Carlito"/>
        </w:rPr>
        <w:t xml:space="preserve"> Он меньше их замечает и не учитывает некоторые из них.</w:t>
      </w:r>
    </w:p>
    <w:p w14:paraId="5DCB75A1" w14:textId="77777777" w:rsidR="00931C16" w:rsidRPr="00931C16" w:rsidRDefault="00931C16" w:rsidP="00931C16">
      <w:pPr>
        <w:pStyle w:val="StudyConceptHeading"/>
        <w:rPr>
          <w:lang w:val="ru-RU"/>
        </w:rPr>
      </w:pPr>
      <w:r w:rsidRPr="00931C16">
        <w:rPr>
          <w:rFonts w:ascii="Carlito" w:hAnsi="Carlito" w:eastAsia="Carlito" w:cs="Carlito"/>
          <w:lang w:val="ru-RU"/>
        </w:rPr>
        <w:t>ПОЭТАПНОСТЬ ОЦЕНКИ</w:t>
      </w:r>
    </w:p>
    <w:p w14:paraId="616C7BC6" w14:textId="77777777" w:rsidR="00931C16" w:rsidRDefault="00931C16" w:rsidP="00931C16">
      <w:pPr/>
      <w:r>
        <w:rPr>
          <w:rFonts w:ascii="Carlito" w:hAnsi="Carlito" w:eastAsia="Carlito" w:cs="Carlito"/>
          <w:b/>
        </w:rPr>
        <w:t>Например, ревизор заходит в помещение, смотрит на одну часть и оценивает её, затем переходит к другой части и оценивает её.</w:t>
      </w:r>
    </w:p>
    <w:p w14:paraId="19D5566A" w14:textId="77777777" w:rsidR="00931C16" w:rsidRDefault="00931C16" w:rsidP="00931C16">
      <w:pPr/>
      <w:r>
        <w:rPr>
          <w:rFonts w:ascii="Carlito" w:hAnsi="Carlito" w:eastAsia="Carlito" w:cs="Carlito"/>
        </w:rPr>
        <w:t>Последовательность в восприятии.</w:t>
      </w:r>
    </w:p>
    <w:p w14:paraId="27AB2576" w14:textId="77777777" w:rsidR="00931C16" w:rsidRPr="00931C16" w:rsidRDefault="00931C16" w:rsidP="00931C16">
      <w:pPr>
        <w:pStyle w:val="StudyConceptHeading"/>
        <w:rPr>
          <w:lang w:val="ru-RU"/>
        </w:rPr>
      </w:pPr>
      <w:r w:rsidRPr="00931C16">
        <w:rPr>
          <w:rFonts w:ascii="Carlito" w:hAnsi="Carlito" w:eastAsia="Carlito" w:cs="Carlito"/>
          <w:lang w:val="ru-RU"/>
        </w:rPr>
        <w:t>РЫВОК ПРИ ФИКСИРОВАНИИ РЕСУРСА ИЛИ ЗАДАЧИ</w:t>
      </w:r>
    </w:p>
    <w:p w14:paraId="6BC8D67D" w14:textId="77777777" w:rsidR="00931C16" w:rsidRDefault="00931C16" w:rsidP="00931C16">
      <w:pPr/>
      <w:r>
        <w:rPr>
          <w:rFonts w:ascii="Carlito" w:hAnsi="Carlito" w:eastAsia="Carlito" w:cs="Carlito"/>
          <w:b/>
        </w:rPr>
        <w:t>Как только появляется фокус на ресурсе или задаче, происходит переключение и сразу выделяется энергия на достижение цели.</w:t>
      </w:r>
    </w:p>
    <w:p w14:paraId="38BFD460" w14:textId="77777777" w:rsidR="00931C16" w:rsidRPr="00931C16" w:rsidRDefault="00931C16" w:rsidP="00931C16">
      <w:pPr>
        <w:pStyle w:val="StudyConceptHeading"/>
        <w:rPr>
          <w:lang w:val="ru-RU"/>
        </w:rPr>
      </w:pPr>
      <w:r w:rsidRPr="00931C16">
        <w:rPr>
          <w:rFonts w:ascii="Carlito" w:hAnsi="Carlito" w:eastAsia="Carlito" w:cs="Carlito"/>
          <w:lang w:val="ru-RU"/>
        </w:rPr>
        <w:t>НАЦЕЛЕННОСТЬ НА РЕЗУЛЬТАТ</w:t>
      </w:r>
    </w:p>
    <w:p w14:paraId="324344D6" w14:textId="77777777" w:rsidR="00931C16" w:rsidRDefault="00931C16" w:rsidP="00931C16">
      <w:pPr/>
      <w:r>
        <w:rPr>
          <w:rFonts w:ascii="Carlito" w:hAnsi="Carlito" w:eastAsia="Carlito" w:cs="Carlito"/>
          <w:b/>
        </w:rPr>
        <w:t>Нацеленность на результат зависит от показателей длины носа.</w:t>
      </w:r>
    </w:p>
    <w:p w14:paraId="59B4970A" w14:textId="77777777" w:rsidR="00931C16" w:rsidRDefault="00931C16" w:rsidP="00931C16">
      <w:pPr/>
      <w:r>
        <w:rPr>
          <w:rFonts w:ascii="Carlito" w:hAnsi="Carlito" w:eastAsia="Carlito" w:cs="Carlito"/>
          <w:b/>
        </w:rPr>
        <w:t>При длинном носе человек фокусируется на перспективе.</w:t>
      </w:r>
    </w:p>
    <w:p w14:paraId="0013378C" w14:textId="77777777" w:rsidR="00931C16" w:rsidRDefault="00931C16" w:rsidP="00931C16">
      <w:pPr/>
      <w:r>
        <w:rPr>
          <w:rFonts w:ascii="Carlito" w:hAnsi="Carlito" w:eastAsia="Carlito" w:cs="Carlito"/>
          <w:b/>
        </w:rPr>
        <w:t>При коротком — на ближайшем времени.</w:t>
      </w:r>
    </w:p>
    <w:p w14:paraId="3F340A66" w14:textId="77777777" w:rsidR="00931C16" w:rsidRPr="00931C16" w:rsidRDefault="00931C16" w:rsidP="00931C16">
      <w:pPr>
        <w:pStyle w:val="StudySectionHeading"/>
        <w:rPr>
          <w:lang w:val="ru-RU"/>
        </w:rPr>
      </w:pPr>
      <w:r w:rsidRPr="00931C16">
        <w:rPr>
          <w:rFonts w:ascii="Carlito" w:hAnsi="Carlito" w:eastAsia="Carlito" w:cs="Carlito"/>
          <w:lang w:val="ru-RU"/>
        </w:rPr>
        <w:t>ШИРОКАЯ ПОСАДКА ГЛАЗ</w:t>
      </w:r>
    </w:p>
    <w:p w14:paraId="4A7FB010" w14:textId="77777777" w:rsidR="00931C16" w:rsidRDefault="00931C16" w:rsidP="00931C16">
      <w:pPr/>
      <w:r>
        <w:rPr>
          <w:rFonts w:ascii="Carlito" w:hAnsi="Carlito" w:eastAsia="Carlito" w:cs="Carlito"/>
          <w:b/>
        </w:rPr>
        <w:t>В природе далёкая посадка глаз преимущественно встречается у травоядных.</w:t>
      </w:r>
    </w:p>
    <w:p w14:paraId="1F923AD1" w14:textId="77777777" w:rsidR="00931C16" w:rsidRDefault="00931C16" w:rsidP="00931C16">
      <w:pPr/>
      <w:r>
        <w:rPr>
          <w:rFonts w:ascii="Carlito" w:hAnsi="Carlito" w:eastAsia="Carlito" w:cs="Carlito"/>
          <w:b/>
        </w:rPr>
        <w:t>С точки зрения физики такие глаза дают более панорамное видение и более объёмную картину пространства.</w:t>
      </w:r>
      <w:r>
        <w:rPr>
          <w:rFonts w:ascii="Carlito" w:hAnsi="Carlito" w:eastAsia="Carlito" w:cs="Carlito"/>
        </w:rPr>
        <w:t xml:space="preserve"> Они позволяют оценивать расстояние до объекта и лучше охватывать окружающее пространство.</w:t>
      </w:r>
    </w:p>
    <w:p w14:paraId="47E73812" w14:textId="77777777" w:rsidR="00931C16" w:rsidRDefault="00931C16" w:rsidP="00931C16">
      <w:pPr/>
      <w:proofErr w:type="spellStart"/>
      <w:proofErr w:type="spellEnd"/>
      <w:proofErr w:type="spellStart"/>
      <w:proofErr w:type="spellEnd"/>
      <w:r>
        <w:rPr>
          <w:rFonts w:ascii="Carlito" w:hAnsi="Carlito" w:eastAsia="Carlito" w:cs="Carlito"/>
          <w:b/>
        </w:rPr>
        <w:t>Следовательно, человек с далёкой посадкой глаз имеет более осмотрительное восприятие и более наблюдателен в этом плане, так как фоново следит за изменениями в пространстве и фоново оценивает его.</w:t>
      </w:r>
    </w:p>
    <w:p w14:paraId="0C5EE3B5" w14:textId="77777777" w:rsidR="00931C16" w:rsidRDefault="00931C16" w:rsidP="00931C16">
      <w:pPr/>
      <w:r>
        <w:rPr>
          <w:rFonts w:ascii="Carlito" w:hAnsi="Carlito" w:eastAsia="Carlito" w:cs="Carlito"/>
          <w:b/>
        </w:rPr>
        <w:t>В рамках материала осмотрительность, наблюдательность и стремление учитывать риски связываются с тем, что человек замечает больше фоновых факторов и потенциальных опасностей.</w:t>
      </w:r>
    </w:p>
    <w:p w14:paraId="2F525013" w14:textId="77777777" w:rsidR="00931C16" w:rsidRDefault="00931C16" w:rsidP="00931C16">
      <w:pPr/>
      <w:proofErr w:type="spellStart"/>
      <w:proofErr w:type="spellEnd"/>
      <w:r>
        <w:rPr>
          <w:rFonts w:ascii="Carlito" w:hAnsi="Carlito" w:eastAsia="Carlito" w:cs="Carlito"/>
          <w:b/>
        </w:rPr>
        <w:t>Панорамность видения позволяет такому человеку видеть большое количество показателей, замечать большое количество альтернатив.</w:t>
      </w:r>
    </w:p>
    <w:p w14:paraId="03D6C106" w14:textId="77777777" w:rsidR="00931C16" w:rsidRDefault="00931C16" w:rsidP="00931C16">
      <w:pPr/>
      <w:proofErr w:type="spellStart"/>
      <w:proofErr w:type="spellEnd"/>
      <w:r>
        <w:rPr>
          <w:rFonts w:ascii="Carlito" w:hAnsi="Carlito" w:eastAsia="Carlito" w:cs="Carlito"/>
          <w:b/>
        </w:rPr>
        <w:t>Он фоново стремится учитывать и сверять то, что происходит вокруг, со своим представлением о ситуации, и поэтому его мнение может быстро меняться в зависимости от того, что он увидел.</w:t>
      </w:r>
    </w:p>
    <w:p w14:paraId="60B7A7AB" w14:textId="77777777" w:rsidR="00931C16" w:rsidRDefault="00931C16" w:rsidP="00931C16">
      <w:pPr/>
      <w:r>
        <w:rPr>
          <w:rFonts w:ascii="Carlito" w:hAnsi="Carlito" w:eastAsia="Carlito" w:cs="Carlito"/>
          <w:b/>
        </w:rPr>
        <w:t>Если он увидел что-то более ресурсное, то пойдёт туда; увидел другое — повернёт к другому.</w:t>
      </w:r>
    </w:p>
    <w:p w14:paraId="00A83693" w14:textId="77777777" w:rsidR="00931C16" w:rsidRDefault="00931C16" w:rsidP="00931C16">
      <w:pPr/>
      <w:r>
        <w:rPr>
          <w:rFonts w:ascii="Carlito" w:hAnsi="Carlito" w:eastAsia="Carlito" w:cs="Carlito"/>
          <w:b/>
        </w:rPr>
        <w:t>Таким образом, присутствует некоторое рассредоточение внимания, которое может создавать сложности с концентрацией на одной цели и длительным приложением усилий в одном направлении.</w:t>
      </w:r>
    </w:p>
    <w:p w14:paraId="19506455" w14:textId="77777777" w:rsidR="00931C16" w:rsidRPr="00931C16" w:rsidRDefault="00931C16" w:rsidP="00931C16">
      <w:pPr>
        <w:pStyle w:val="StudyConceptHeading"/>
        <w:rPr>
          <w:lang w:val="ru-RU"/>
        </w:rPr>
      </w:pPr>
      <w:r w:rsidRPr="00931C16">
        <w:rPr>
          <w:rFonts w:ascii="Carlito" w:hAnsi="Carlito" w:eastAsia="Carlito" w:cs="Carlito"/>
          <w:lang w:val="ru-RU"/>
        </w:rPr>
        <w:t>ОСМОТРИТЕЛЬНОСТЬ</w:t>
      </w:r>
    </w:p>
    <w:p w14:paraId="3C25CF85" w14:textId="77777777" w:rsidR="00931C16" w:rsidRDefault="00931C16" w:rsidP="00931C16">
      <w:pPr/>
      <w:r>
        <w:rPr>
          <w:rStyle w:val="af7"/>
          <w:rFonts w:ascii="Carlito" w:hAnsi="Carlito" w:eastAsia="Carlito" w:cs="Carlito"/>
        </w:rPr>
        <w:t>Да, просто на всякий случай оглядываюсь.</w:t>
      </w:r>
    </w:p>
    <w:p w14:paraId="1196F577" w14:textId="77777777" w:rsidR="00931C16" w:rsidRDefault="00931C16" w:rsidP="00931C16">
      <w:pPr/>
      <w:r>
        <w:rPr>
          <w:rFonts w:ascii="Carlito" w:hAnsi="Carlito" w:eastAsia="Carlito" w:cs="Carlito"/>
          <w:b/>
        </w:rPr>
        <w:t>Для него нормально осматривать всю окружающую обстановку.</w:t>
      </w:r>
      <w:r>
        <w:rPr>
          <w:rFonts w:ascii="Carlito" w:hAnsi="Carlito" w:eastAsia="Carlito" w:cs="Carlito"/>
        </w:rPr>
        <w:t xml:space="preserve"> Он более осмотрительно относится к пространству.</w:t>
      </w:r>
    </w:p>
    <w:p w14:paraId="67538908" w14:textId="77777777" w:rsidR="00931C16" w:rsidRDefault="00931C16" w:rsidP="00931C16">
      <w:pPr/>
      <w:r>
        <w:rPr>
          <w:rFonts w:ascii="Carlito" w:hAnsi="Carlito" w:eastAsia="Carlito" w:cs="Carlito"/>
          <w:b/>
        </w:rPr>
        <w:t>Осмотр обстановки добавляет психологического спокойствия.</w:t>
      </w:r>
    </w:p>
    <w:p w14:paraId="09A793FA" w14:textId="77777777" w:rsidR="00931C16" w:rsidRPr="00931C16" w:rsidRDefault="00931C16" w:rsidP="00931C16">
      <w:pPr>
        <w:pStyle w:val="StudyConceptHeading"/>
        <w:rPr>
          <w:lang w:val="ru-RU"/>
        </w:rPr>
      </w:pPr>
      <w:r w:rsidRPr="00931C16">
        <w:rPr>
          <w:rFonts w:ascii="Carlito" w:hAnsi="Carlito" w:eastAsia="Carlito" w:cs="Carlito"/>
          <w:lang w:val="ru-RU"/>
        </w:rPr>
        <w:t>ОБЗОРНОСТЬ ВОСПРИЯТИЯ</w:t>
      </w:r>
    </w:p>
    <w:p w14:paraId="7CE4824F" w14:textId="77777777" w:rsidR="00931C16" w:rsidRDefault="00931C16" w:rsidP="00931C16">
      <w:pPr/>
      <w:r>
        <w:rPr>
          <w:rStyle w:val="af7"/>
          <w:rFonts w:ascii="Carlito" w:hAnsi="Carlito" w:eastAsia="Carlito" w:cs="Carlito"/>
        </w:rPr>
        <w:t>Тут столько всего, как вы сразу это не заметили?</w:t>
      </w:r>
    </w:p>
    <w:p w14:paraId="6567FC25" w14:textId="77777777" w:rsidR="00931C16" w:rsidRDefault="00931C16" w:rsidP="00931C16">
      <w:pPr/>
      <w:r>
        <w:rPr>
          <w:rFonts w:ascii="Carlito" w:hAnsi="Carlito" w:eastAsia="Carlito" w:cs="Carlito"/>
          <w:b/>
        </w:rPr>
        <w:t>Такой человек замечает больше объектов в обстановке и фокусируется на большом их количестве без концентрации на конкретном объекте.</w:t>
      </w:r>
    </w:p>
    <w:p w14:paraId="61410390" w14:textId="77777777" w:rsidR="00931C16" w:rsidRDefault="00931C16" w:rsidP="00931C16">
      <w:pPr/>
      <w:r>
        <w:rPr>
          <w:rFonts w:ascii="Carlito" w:hAnsi="Carlito" w:eastAsia="Carlito" w:cs="Carlito"/>
          <w:b/>
        </w:rPr>
        <w:t>Просто нужно изучить, что тут вообще есть.</w:t>
      </w:r>
    </w:p>
    <w:p w14:paraId="2BC913BA" w14:textId="77777777" w:rsidR="00931C16" w:rsidRPr="00931C16" w:rsidRDefault="00931C16" w:rsidP="00931C16">
      <w:pPr>
        <w:pStyle w:val="StudyConceptHeading"/>
        <w:rPr>
          <w:lang w:val="ru-RU"/>
        </w:rPr>
      </w:pPr>
      <w:r w:rsidRPr="00931C16">
        <w:rPr>
          <w:rFonts w:ascii="Carlito" w:hAnsi="Carlito" w:eastAsia="Carlito" w:cs="Carlito"/>
          <w:lang w:val="ru-RU"/>
        </w:rPr>
        <w:t>ПАНОРАМНЫЙ ВЫБОР ЦЕЛИ</w:t>
      </w:r>
    </w:p>
    <w:p w14:paraId="5C06A37B" w14:textId="77777777" w:rsidR="00931C16" w:rsidRDefault="00931C16" w:rsidP="00931C16">
      <w:pPr/>
      <w:r>
        <w:rPr>
          <w:rStyle w:val="af7"/>
          <w:rFonts w:ascii="Carlito" w:hAnsi="Carlito" w:eastAsia="Carlito" w:cs="Carlito"/>
        </w:rPr>
        <w:t>«Я готов взять её, хотя погоди... Так, вот что-то поинтереснее вроде. Надо посмотреть».</w:t>
      </w:r>
    </w:p>
    <w:p w14:paraId="05BA8885" w14:textId="77777777" w:rsidR="00931C16" w:rsidRDefault="00931C16" w:rsidP="00931C16">
      <w:pPr/>
      <w:r>
        <w:rPr>
          <w:rFonts w:ascii="Carlito" w:hAnsi="Carlito" w:eastAsia="Carlito" w:cs="Carlito"/>
          <w:b/>
        </w:rPr>
        <w:t>Приоритет быстро меняется в зависимости от окружающей обстановки.</w:t>
      </w:r>
      <w:r>
        <w:rPr>
          <w:rFonts w:ascii="Carlito" w:hAnsi="Carlito" w:eastAsia="Carlito" w:cs="Carlito"/>
        </w:rPr>
        <w:t xml:space="preserve"> Поле выбора шире, поэтому и набор действий меняется чаще:</w:t>
      </w:r>
    </w:p>
    <w:p w14:paraId="6013F9D5" w14:textId="77777777" w:rsidR="00931C16" w:rsidRDefault="00931C16" w:rsidP="00931C16">
      <w:pPr/>
      <w:r>
        <w:rPr>
          <w:rFonts w:ascii="Carlito" w:hAnsi="Carlito" w:eastAsia="Carlito" w:cs="Carlito"/>
          <w:b/>
        </w:rPr>
        <w:t>«И вот эта деятельность интересная, и вот эта интересная, а эта какая крутая».</w:t>
      </w:r>
    </w:p>
    <w:p w14:paraId="15AA018D" w14:textId="77777777" w:rsidR="00931C16" w:rsidRPr="00931C16" w:rsidRDefault="00931C16" w:rsidP="00931C16">
      <w:pPr>
        <w:pStyle w:val="StudyConceptHeading"/>
        <w:rPr>
          <w:lang w:val="ru-RU"/>
        </w:rPr>
      </w:pPr>
      <w:r w:rsidRPr="00931C16">
        <w:rPr>
          <w:rFonts w:ascii="Carlito" w:hAnsi="Carlito" w:eastAsia="Carlito" w:cs="Carlito"/>
          <w:lang w:val="ru-RU"/>
        </w:rPr>
        <w:t>ПРИОРИТЕТ УСЛОВИЙ</w:t>
      </w:r>
    </w:p>
    <w:p w14:paraId="360A4960" w14:textId="77777777" w:rsidR="00931C16" w:rsidRDefault="00931C16" w:rsidP="00931C16">
      <w:pPr/>
      <w:r>
        <w:rPr>
          <w:rFonts w:ascii="Carlito" w:hAnsi="Carlito" w:eastAsia="Carlito" w:cs="Carlito"/>
          <w:b/>
        </w:rPr>
        <w:t>Давайте возьмём другую цель, потому что условия сейчас подходят под неё больше.</w:t>
      </w:r>
    </w:p>
    <w:p w14:paraId="43ADC8D5" w14:textId="77777777" w:rsidR="00931C16" w:rsidRDefault="00931C16" w:rsidP="00931C16">
      <w:pPr/>
      <w:r>
        <w:rPr>
          <w:rFonts w:ascii="Carlito" w:hAnsi="Carlito" w:eastAsia="Carlito" w:cs="Carlito"/>
          <w:b/>
        </w:rPr>
        <w:t>В зависимости от обстановки такой человек может менять свою цель.</w:t>
      </w:r>
    </w:p>
    <w:p w14:paraId="47F00C2C" w14:textId="77777777" w:rsidR="00931C16" w:rsidRPr="00931C16" w:rsidRDefault="00931C16" w:rsidP="00931C16">
      <w:pPr>
        <w:pStyle w:val="StudyConceptHeading"/>
        <w:rPr>
          <w:lang w:val="ru-RU"/>
        </w:rPr>
      </w:pPr>
      <w:r w:rsidRPr="00931C16">
        <w:rPr>
          <w:rFonts w:ascii="Carlito" w:hAnsi="Carlito" w:eastAsia="Carlito" w:cs="Carlito"/>
          <w:lang w:val="ru-RU"/>
        </w:rPr>
        <w:t>ЭФФЕКТИВНЫЙ ПОИСК АЛЬТЕРНАТИВ</w:t>
      </w:r>
    </w:p>
    <w:p w14:paraId="5F0FBF70" w14:textId="77777777" w:rsidR="00931C16" w:rsidRDefault="00931C16" w:rsidP="00931C16">
      <w:pPr/>
      <w:r>
        <w:rPr>
          <w:rFonts w:ascii="Carlito" w:hAnsi="Carlito" w:eastAsia="Carlito" w:cs="Carlito"/>
          <w:b/>
        </w:rPr>
        <w:t>Давай посмотрим, что ещё есть.</w:t>
      </w:r>
    </w:p>
    <w:p w14:paraId="7A300227" w14:textId="77777777" w:rsidR="00931C16" w:rsidRDefault="00931C16" w:rsidP="00931C16">
      <w:pPr/>
      <w:r>
        <w:rPr>
          <w:rFonts w:ascii="Carlito" w:hAnsi="Carlito" w:eastAsia="Carlito" w:cs="Carlito"/>
          <w:b/>
        </w:rPr>
        <w:t>Такой человек проще меняет цели, когда есть выбор.</w:t>
      </w:r>
    </w:p>
    <w:p w14:paraId="19F5F1DE" w14:textId="77777777" w:rsidR="00931C16" w:rsidRPr="00931C16" w:rsidRDefault="00931C16" w:rsidP="00931C16">
      <w:pPr>
        <w:pStyle w:val="StudyConceptHeading"/>
        <w:rPr>
          <w:lang w:val="ru-RU"/>
        </w:rPr>
      </w:pPr>
      <w:r w:rsidRPr="00931C16">
        <w:rPr>
          <w:rFonts w:ascii="Carlito" w:hAnsi="Carlito" w:eastAsia="Carlito" w:cs="Carlito"/>
          <w:lang w:val="ru-RU"/>
        </w:rPr>
        <w:t>СЛОЖНОСТИ С КОНЦЕНТРАЦИЕЙ, ЦЕЛЕПОЛАГАНИЕМ И ПРИЛОЖЕНИЕМ СИЛ В ОДНУ ТОЧКУ</w:t>
      </w:r>
    </w:p>
    <w:p w14:paraId="0B4C95FD" w14:textId="77777777" w:rsidR="00931C16" w:rsidRDefault="00931C16" w:rsidP="00931C16">
      <w:pPr/>
      <w:r>
        <w:rPr>
          <w:rFonts w:ascii="Carlito" w:hAnsi="Carlito" w:eastAsia="Carlito" w:cs="Carlito"/>
          <w:b/>
        </w:rPr>
        <w:t>Видит большое количество целей и ресурсов.</w:t>
      </w:r>
      <w:r>
        <w:rPr>
          <w:rFonts w:ascii="Carlito" w:hAnsi="Carlito" w:eastAsia="Carlito" w:cs="Carlito"/>
        </w:rPr>
        <w:t xml:space="preserve"> Видит много вещей, которые привлекают одновременно.</w:t>
      </w:r>
    </w:p>
    <w:p w14:paraId="1422B134" w14:textId="77777777" w:rsidR="00931C16" w:rsidRDefault="00931C16" w:rsidP="00931C16">
      <w:pPr/>
      <w:r>
        <w:rPr>
          <w:rFonts w:ascii="Carlito" w:hAnsi="Carlito" w:eastAsia="Carlito" w:cs="Carlito"/>
          <w:b/>
        </w:rPr>
        <w:t>Ему сложнее фокусироваться и прикладывать усилия в одну точку, так как одновременно присутствует много других моментов.</w:t>
      </w:r>
    </w:p>
    <w:p w14:paraId="761F52D8" w14:textId="77777777" w:rsidR="00931C16" w:rsidRPr="00931C16" w:rsidRDefault="00931C16" w:rsidP="00931C16">
      <w:pPr>
        <w:pStyle w:val="StudySectionHeading"/>
        <w:rPr>
          <w:lang w:val="ru-RU"/>
        </w:rPr>
      </w:pPr>
      <w:r w:rsidRPr="00931C16">
        <w:rPr>
          <w:rFonts w:ascii="Carlito" w:hAnsi="Carlito" w:eastAsia="Carlito" w:cs="Carlito"/>
          <w:lang w:val="ru-RU"/>
        </w:rPr>
        <w:t>ПРИМЕРЫ И ДОПОЛНИТЕЛЬНАЯ ИНФОРМАЦИЯ</w:t>
      </w:r>
    </w:p>
    <w:p w14:paraId="2ABA27D9" w14:textId="77777777" w:rsidR="00931C16" w:rsidRPr="00931C16" w:rsidRDefault="00931C16" w:rsidP="00931C16">
      <w:pPr>
        <w:pStyle w:val="StudyMinorHeading"/>
        <w:rPr>
          <w:lang w:val="ru-RU"/>
        </w:rPr>
      </w:pPr>
      <w:r w:rsidRPr="00931C16">
        <w:rPr>
          <w:rFonts w:ascii="Carlito" w:hAnsi="Carlito" w:eastAsia="Carlito" w:cs="Carlito"/>
          <w:lang w:val="ru-RU"/>
        </w:rPr>
        <w:t>Постановка задачи</w:t>
      </w:r>
    </w:p>
    <w:p w14:paraId="42978194" w14:textId="77777777" w:rsidR="00931C16" w:rsidRDefault="00931C16" w:rsidP="00931C16">
      <w:pPr/>
      <w:r>
        <w:rPr>
          <w:rFonts w:ascii="Carlito" w:hAnsi="Carlito" w:eastAsia="Carlito" w:cs="Carlito"/>
          <w:b/>
        </w:rPr>
        <w:t>Два сотрудника.</w:t>
      </w:r>
      <w:r>
        <w:rPr>
          <w:rFonts w:ascii="Carlito" w:hAnsi="Carlito" w:eastAsia="Carlito" w:cs="Carlito"/>
        </w:rPr>
        <w:t xml:space="preserve"> У одного близкая посадка глаз, у второго — далёкая.</w:t>
      </w:r>
    </w:p>
    <w:p w14:paraId="4952EB20" w14:textId="77777777" w:rsidR="00931C16" w:rsidRDefault="00931C16" w:rsidP="00931C16">
      <w:pPr/>
      <w:r>
        <w:rPr>
          <w:rFonts w:ascii="Carlito" w:hAnsi="Carlito" w:eastAsia="Carlito" w:cs="Carlito"/>
          <w:b/>
        </w:rPr>
        <w:t>Сотруднику с близкой посадкой глаз необходимо чётко, детально и понятно описать параметры результата, чтобы он понимал, что именно и в каком виде нужно принести.</w:t>
      </w:r>
    </w:p>
    <w:p w14:paraId="0D12F4BC" w14:textId="77777777" w:rsidR="00931C16" w:rsidRDefault="00931C16" w:rsidP="00931C16">
      <w:pPr/>
      <w:r>
        <w:rPr>
          <w:rFonts w:ascii="Carlito" w:hAnsi="Carlito" w:eastAsia="Carlito" w:cs="Carlito"/>
          <w:b/>
        </w:rPr>
        <w:t>Как он этого добьётся — уже его дело.</w:t>
      </w:r>
      <w:r>
        <w:rPr>
          <w:rFonts w:ascii="Carlito" w:hAnsi="Carlito" w:eastAsia="Carlito" w:cs="Carlito"/>
        </w:rPr>
        <w:t xml:space="preserve"> Он сам разберётся. Главное — чётко сформулировать все свойства и ограничения.</w:t>
      </w:r>
    </w:p>
    <w:p w14:paraId="2B437610" w14:textId="77777777" w:rsidR="00931C16" w:rsidRDefault="00931C16" w:rsidP="00931C16">
      <w:pPr/>
      <w:r>
        <w:rPr>
          <w:rFonts w:ascii="Carlito" w:hAnsi="Carlito" w:eastAsia="Carlito" w:cs="Carlito"/>
          <w:b/>
        </w:rPr>
        <w:t>Сотруднику с далёкой посадкой глаз необходимо описать условия и инструменты, которыми можно получить результат.</w:t>
      </w:r>
    </w:p>
    <w:p w14:paraId="56150C44" w14:textId="77777777" w:rsidR="00931C16" w:rsidRDefault="00931C16" w:rsidP="00931C16">
      <w:pPr/>
      <w:r>
        <w:rPr>
          <w:rFonts w:ascii="Carlito" w:hAnsi="Carlito" w:eastAsia="Carlito" w:cs="Carlito"/>
          <w:b/>
        </w:rPr>
        <w:t>Нужно больше акцентировать внимание на том, как это сделать, каким способом и что для этого требуется.</w:t>
      </w:r>
      <w:r>
        <w:rPr>
          <w:rFonts w:ascii="Carlito" w:hAnsi="Carlito" w:eastAsia="Carlito" w:cs="Carlito"/>
        </w:rPr>
        <w:t xml:space="preserve"> Для такого человека образ задачи имеет второстепенный характер.</w:t>
      </w:r>
    </w:p>
    <w:p w14:paraId="00847F59" w14:textId="77777777" w:rsidR="00931C16" w:rsidRDefault="00931C16" w:rsidP="00931C16">
      <w:pPr/>
      <w:r>
        <w:rPr>
          <w:rFonts w:ascii="Carlito" w:hAnsi="Carlito" w:eastAsia="Carlito" w:cs="Carlito"/>
          <w:b/>
        </w:rPr>
        <w:t>Главное — это понимание, при каких условиях она будет реализована.</w:t>
      </w:r>
    </w:p>
    <w:p w14:paraId="0792985E" w14:textId="77777777" w:rsidR="00931C16" w:rsidRPr="00931C16" w:rsidRDefault="00931C16" w:rsidP="00931C16">
      <w:pPr>
        <w:pStyle w:val="StudySectionHeading"/>
        <w:rPr>
          <w:rFonts w:ascii="Times New Roman" w:eastAsia="Times New Roman" w:hAnsi="Times New Roman"/>
          <w:sz w:val="48"/>
          <w:lang w:val="ru-RU"/>
        </w:rPr>
      </w:pPr>
      <w:r w:rsidRPr="00931C16">
        <w:rPr>
          <w:rFonts w:ascii="Carlito" w:hAnsi="Carlito" w:eastAsia="Carlito" w:cs="Carlito"/>
          <w:lang w:val="ru-RU"/>
        </w:rPr>
        <w:t>ПРИМЕРЫ И ДОПОЛНИТЕЛЬНАЯ ИНФОРМАЦИЯ</w:t>
      </w:r>
    </w:p>
    <w:p w14:paraId="1DEC02FA" w14:textId="77777777" w:rsidR="00931C16" w:rsidRPr="00931C16" w:rsidRDefault="00931C16" w:rsidP="00931C16">
      <w:pPr>
        <w:pStyle w:val="StudyMinorHeading"/>
        <w:rPr>
          <w:lang w:val="ru-RU"/>
        </w:rPr>
      </w:pPr>
      <w:r w:rsidRPr="00931C16">
        <w:rPr>
          <w:rFonts w:ascii="Carlito" w:hAnsi="Carlito" w:eastAsia="Carlito" w:cs="Carlito"/>
          <w:lang w:val="ru-RU"/>
        </w:rPr>
        <w:t>Воспитание детей</w:t>
      </w:r>
    </w:p>
    <w:p w14:paraId="023AE679" w14:textId="77777777" w:rsidR="00931C16" w:rsidRDefault="00931C16" w:rsidP="00931C16">
      <w:pPr/>
      <w:r>
        <w:rPr>
          <w:rFonts w:ascii="Carlito" w:hAnsi="Carlito" w:eastAsia="Carlito" w:cs="Carlito"/>
          <w:b/>
        </w:rPr>
        <w:t>Есть два ребёнка с разной посадкой глаз.</w:t>
      </w:r>
      <w:r>
        <w:rPr>
          <w:rFonts w:ascii="Carlito" w:hAnsi="Carlito" w:eastAsia="Carlito" w:cs="Carlito"/>
        </w:rPr>
        <w:t xml:space="preserve"> Им необходимо учиться и развиваться; задача родителей и воспитателей — создавать для этого подходящие условия.</w:t>
      </w:r>
    </w:p>
    <w:p w14:paraId="28A86588" w14:textId="77777777" w:rsidR="00931C16" w:rsidRDefault="00931C16" w:rsidP="00931C16">
      <w:pPr/>
      <w:r>
        <w:rPr>
          <w:rFonts w:ascii="Carlito" w:hAnsi="Carlito" w:eastAsia="Carlito" w:cs="Carlito"/>
          <w:b/>
        </w:rPr>
        <w:t>Чтобы заинтересовать ребёнка с близкой посадкой глаз, необходимо сначала выявить его ценности, потребности и желания, а затем рассказывать о кружках, сферах знаний или профессиях, максимально наполняя описание информацией о том, как они позволяют закрывать его потребности.</w:t>
      </w:r>
    </w:p>
    <w:p w14:paraId="5F4BE760" w14:textId="77777777" w:rsidR="00931C16" w:rsidRDefault="00931C16" w:rsidP="00931C16">
      <w:pPr/>
      <w:r>
        <w:rPr>
          <w:rFonts w:ascii="Carlito" w:hAnsi="Carlito" w:eastAsia="Carlito" w:cs="Carlito"/>
          <w:b/>
        </w:rPr>
        <w:t>Важно, чтобы ребёнок знал: двигаясь в эту сторону, он сможет без проблем закрыть всё, что ему нужно.</w:t>
      </w:r>
    </w:p>
    <w:p w14:paraId="7DF83DF7" w14:textId="77777777" w:rsidR="00931C16" w:rsidRDefault="00931C16" w:rsidP="00931C16">
      <w:pPr/>
      <w:r>
        <w:rPr>
          <w:rFonts w:ascii="Carlito" w:hAnsi="Carlito" w:eastAsia="Carlito" w:cs="Carlito"/>
          <w:b/>
        </w:rPr>
        <w:t>Чаще говорим с детьми о том, чего и как им хотелось бы, в каком виде и так далее.</w:t>
      </w:r>
      <w:r>
        <w:rPr>
          <w:rFonts w:ascii="Carlito" w:hAnsi="Carlito" w:eastAsia="Carlito" w:cs="Carlito"/>
        </w:rPr>
        <w:t xml:space="preserve"> То есть максимально детализируем желаемый объект, результат, человека или сферу.</w:t>
      </w:r>
    </w:p>
    <w:p w14:paraId="376E22BE" w14:textId="77777777" w:rsidR="00931C16" w:rsidRDefault="00931C16" w:rsidP="00931C16">
      <w:pPr/>
      <w:r>
        <w:rPr>
          <w:rFonts w:ascii="Carlito" w:hAnsi="Carlito" w:eastAsia="Carlito" w:cs="Carlito"/>
          <w:b/>
        </w:rPr>
        <w:t>Ребёнка с далёкой посадкой нужно заинтересовывать разнообразием, отсутствием опасности и доступностью информации.</w:t>
      </w:r>
    </w:p>
    <w:p w14:paraId="1737B02A" w14:textId="77777777" w:rsidR="00931C16" w:rsidRDefault="00931C16" w:rsidP="00931C16">
      <w:pPr/>
      <w:r>
        <w:rPr>
          <w:rFonts w:ascii="Carlito" w:hAnsi="Carlito" w:eastAsia="Carlito" w:cs="Carlito"/>
          <w:b/>
        </w:rPr>
        <w:t>Необходимо чаще говорить о том, как бывает и что люди испытывают в разной обстановке: например, в одном кружке люди радуются, а в другом у них много места для движения.</w:t>
      </w:r>
    </w:p>
    <w:p w14:paraId="4E6DE644" w14:textId="77777777" w:rsidR="00931C16" w:rsidRDefault="00931C16" w:rsidP="00931C16">
      <w:pPr/>
      <w:r>
        <w:rPr>
          <w:rFonts w:ascii="Carlito" w:hAnsi="Carlito" w:eastAsia="Carlito" w:cs="Carlito"/>
          <w:b/>
        </w:rPr>
        <w:t>Стараемся больше описывать обстановку и ощущения, которые там могут быть, чтобы ребёнок смог построить у себя в голове образ ситуации и погрузиться в неё.</w:t>
      </w:r>
    </w:p>
    <w:p w14:paraId="30950CD7" w14:textId="77777777" w:rsidR="00931C16" w:rsidRPr="00931C16" w:rsidRDefault="00931C16" w:rsidP="00931C16">
      <w:pPr>
        <w:pStyle w:val="StudySectionHeading"/>
        <w:rPr>
          <w:lang w:val="ru-RU"/>
        </w:rPr>
      </w:pPr>
      <w:r w:rsidRPr="00931C16">
        <w:rPr>
          <w:rFonts w:ascii="Carlito" w:hAnsi="Carlito" w:eastAsia="Carlito" w:cs="Carlito"/>
          <w:lang w:val="ru-RU"/>
        </w:rPr>
        <w:t>БЛИЗКО И ДАЛЕКО ПОСАЖЕННЫЕ ГЛАЗА</w:t>
      </w:r>
    </w:p>
    <w:p w14:paraId="611A5E5C" w14:textId="77777777" w:rsidR="00931C16" w:rsidRDefault="00931C16" w:rsidP="00931C16">
      <w:pPr/>
      <w:r>
        <w:rPr>
          <w:rStyle w:val="af6"/>
          <w:rFonts w:eastAsiaTheme="majorEastAsia" w:ascii="Carlito" w:hAnsi="Carlito" w:eastAsia="Carlito" w:cs="Carlito"/>
        </w:rPr>
        <w:t>Близко посаженные глаза:</w:t>
      </w:r>
    </w:p>
    <w:p w14:paraId="4BA2C97C" w14:textId="77777777" w:rsidR="00931C16" w:rsidRDefault="00931C16" w:rsidP="00931C16">
      <w:pPr>
        <w:pStyle w:val="StudyQuote"/>
      </w:pPr>
      <w:r>
        <w:rPr>
          <w:rStyle w:val="af7"/>
          <w:rFonts w:eastAsiaTheme="majorEastAsia" w:ascii="Carlito" w:hAnsi="Carlito" w:eastAsia="Carlito" w:cs="Carlito"/>
        </w:rPr>
        <w:t>«Какую картинку я хочу собрать?»</w:t>
      </w:r>
    </w:p>
    <w:p w14:paraId="3F1880A0" w14:textId="77777777" w:rsidR="00931C16" w:rsidRDefault="00931C16" w:rsidP="00931C16">
      <w:pPr/>
      <w:r>
        <w:rPr>
          <w:rFonts w:ascii="Carlito" w:hAnsi="Carlito" w:eastAsia="Carlito" w:cs="Carlito"/>
        </w:rPr>
        <w:t>По дороге я смотрю, из чего могу её собрать.</w:t>
      </w:r>
    </w:p>
    <w:p w14:paraId="2A0B4727" w14:textId="77777777" w:rsidR="00931C16" w:rsidRDefault="00931C16" w:rsidP="00931C16">
      <w:pPr/>
      <w:r>
        <w:rPr>
          <w:rStyle w:val="af6"/>
          <w:rFonts w:eastAsiaTheme="majorEastAsia" w:ascii="Carlito" w:hAnsi="Carlito" w:eastAsia="Carlito" w:cs="Carlito"/>
        </w:rPr>
        <w:t>Далеко посаженные глаза:</w:t>
      </w:r>
    </w:p>
    <w:p w14:paraId="0DB57285" w14:textId="77777777" w:rsidR="00931C16" w:rsidRDefault="00931C16" w:rsidP="00931C16">
      <w:pPr>
        <w:pStyle w:val="StudyQuote"/>
      </w:pPr>
      <w:r>
        <w:rPr>
          <w:rStyle w:val="af7"/>
          <w:rFonts w:eastAsiaTheme="majorEastAsia" w:ascii="Carlito" w:hAnsi="Carlito" w:eastAsia="Carlito" w:cs="Carlito"/>
        </w:rPr>
        <w:t>«Какую картинку я могу собрать из такого огромного количества конструкторов? Что я могу из этого сделать?»</w:t>
      </w:r>
    </w:p>
    <w:p w14:paraId="04F71982" w14:textId="77777777" w:rsidR="00931C16" w:rsidRDefault="00931C16" w:rsidP="00931C16">
      <w:pPr/>
      <w:r>
        <w:rPr>
          <w:rFonts w:ascii="Carlito" w:hAnsi="Carlito" w:eastAsia="Carlito" w:cs="Carlito"/>
          <w:b/>
        </w:rPr>
        <w:t>Близко посаженные глаза идут к цели жёстко и целенаправленно, строя план без учёта фоновых обстоятельств:</w:t>
      </w:r>
    </w:p>
    <w:p w14:paraId="169A44C1" w14:textId="77777777" w:rsidR="00931C16" w:rsidRDefault="00931C16" w:rsidP="00931C16">
      <w:pPr/>
      <w:r>
        <w:rPr>
          <w:rStyle w:val="af7"/>
          <w:rFonts w:eastAsiaTheme="majorEastAsia" w:ascii="Carlito" w:hAnsi="Carlito" w:eastAsia="Carlito" w:cs="Carlito"/>
        </w:rPr>
        <w:t>«Я знаю, зачем я сюда пришёл, и могу проигнорировать другие аспекты».</w:t>
      </w:r>
    </w:p>
    <w:p w14:paraId="374C6041" w14:textId="77777777" w:rsidR="00931C16" w:rsidRDefault="00931C16" w:rsidP="00931C16">
      <w:pPr/>
      <w:proofErr w:type="spellStart"/>
      <w:proofErr w:type="spellEnd"/>
      <w:r>
        <w:rPr>
          <w:rFonts w:ascii="Carlito" w:hAnsi="Carlito" w:eastAsia="Carlito" w:cs="Carlito"/>
          <w:b/>
        </w:rPr>
        <w:t>Далеко посаженные глаза идут к цели с меньшей склонностью к риску, в фоновом режиме учитывая всё, что происходит, и многие факторы, которые могут даже не относиться к цели:</w:t>
      </w:r>
    </w:p>
    <w:p w14:paraId="081563AD" w14:textId="77777777" w:rsidR="00931C16" w:rsidRDefault="00931C16" w:rsidP="00931C16">
      <w:pPr/>
      <w:r>
        <w:rPr>
          <w:rStyle w:val="af7"/>
          <w:rFonts w:eastAsiaTheme="majorEastAsia" w:ascii="Carlito" w:hAnsi="Carlito" w:eastAsia="Carlito" w:cs="Carlito"/>
        </w:rPr>
        <w:t>«Зачем я сюда пришёл, тут и это происходит, и это, и то».</w:t>
      </w:r>
    </w:p>
    <w:p w14:paraId="379D90F5" w14:textId="77777777" w:rsidR="00931C16" w:rsidRDefault="00931C16" w:rsidP="00931C16">
      <w:pPr/>
      <w:r>
        <w:rPr>
          <w:rFonts w:ascii="Carlito" w:hAnsi="Carlito" w:eastAsia="Carlito" w:cs="Carlito"/>
          <w:b/>
        </w:rPr>
        <w:t>Определённая рассредоточенность внимания.</w:t>
      </w:r>
    </w:p>
    <w:p w14:paraId="41D47B56" w14:textId="77777777" w:rsidR="00931C16" w:rsidRDefault="00931C16" w:rsidP="00931C16">
      <w:pPr/>
      <w:r>
        <w:rPr>
          <w:rFonts w:ascii="Carlito" w:hAnsi="Carlito" w:eastAsia="Carlito" w:cs="Carlito"/>
          <w:b/>
        </w:rPr>
        <w:t>Увидев цель, человек с близко посаженными глазами быстро направляет на неё внимание и действия.</w:t>
      </w:r>
    </w:p>
    <w:p w14:paraId="0F8C66FD" w14:textId="77777777" w:rsidR="00931C16" w:rsidRDefault="00931C16" w:rsidP="00931C16">
      <w:pPr/>
      <w:r>
        <w:rPr>
          <w:rFonts w:ascii="Carlito" w:hAnsi="Carlito" w:eastAsia="Carlito" w:cs="Carlito"/>
          <w:b/>
        </w:rPr>
        <w:t>Человек с далеко посаженными глазами в большей степени ориентирован на поиск более безопасного пути.</w:t>
      </w:r>
    </w:p>
    <w:p w14:paraId="1857BC19" w14:textId="77777777" w:rsidR="00931C16" w:rsidRDefault="00931C16" w:rsidP="00931C16">
      <w:pPr/>
      <w:r>
        <w:rPr>
          <w:rFonts w:ascii="Carlito" w:hAnsi="Carlito" w:eastAsia="Carlito" w:cs="Carlito"/>
          <w:b/>
        </w:rPr>
        <w:t>Большим плюсом для человека с близко посаженными глазами будет, если ему указать, что ещё учитывать при достижении цели, а для человека с далеко посаженными глазами — если ему указать вектор внимания и то, на чём следует сконцентрироваться.</w:t>
      </w:r>
    </w:p>
    <w:sectPr w:rsidR="00931C16" w:rsidRPr="00D50B1E">
      <w:headerReference w:type="default" r:id="rId8"/>
      <w:footerReference w:type="default" r:id="rId11"/>
      <w:pgSz w:w="11906" w:h="16838"/>
      <w:pgMar w:top="1134" w:right="1134" w:bottom="1134" w:left="1247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A35CF" w14:textId="77777777" w:rsidR="00B417C0" w:rsidRDefault="00B417C0">
      <w:pPr>
        <w:spacing w:line="240" w:lineRule="auto"/>
      </w:pPr>
      <w:r>
        <w:separator/>
      </w:r>
    </w:p>
  </w:endnote>
  <w:endnote w:type="continuationSeparator" w:id="0">
    <w:p w14:paraId="13CF1D10" w14:textId="77777777" w:rsidR="00B417C0" w:rsidRDefault="00B417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rlito" w:hAnsi="Carlito"/>
        <w:color w:val="646464"/>
        <w:sz w:val="16"/>
      </w:rPr>
      <w:t>Слой 1 · учебная редакция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97720" w14:textId="77777777" w:rsidR="00B417C0" w:rsidRDefault="00B417C0">
      <w:pPr>
        <w:spacing w:line="240" w:lineRule="auto"/>
      </w:pPr>
      <w:r>
        <w:separator/>
      </w:r>
    </w:p>
  </w:footnote>
  <w:footnote w:type="continuationSeparator" w:id="0">
    <w:p w14:paraId="0D721CB0" w14:textId="77777777" w:rsidR="00B417C0" w:rsidRDefault="00B417C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84BCD" w14:textId="77777777" w:rsidR="004F1738" w:rsidRDefault="00ED6040">
    <w:pPr>
      <w:pStyle w:val="a5"/>
      <w:jc w:val="right"/>
    </w:pPr>
    <w:r>
      <w:rPr>
        <w:rFonts w:ascii="Carlito" w:hAnsi="Carlito" w:eastAsia="Carlito" w:cs="Carlito"/>
        <w:color w:val="696969"/>
        <w:sz w:val="17"/>
      </w:rPr>
      <w:t>ГЛАЗА · СЛОЙ 1 · УЧЕБНАЯ РЕДАКЦИЯ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738"/>
    <w:rsid w:val="002C38BD"/>
    <w:rsid w:val="002E022B"/>
    <w:rsid w:val="004F1738"/>
    <w:rsid w:val="00931C16"/>
    <w:rsid w:val="00B417C0"/>
    <w:rsid w:val="00BD26C0"/>
    <w:rsid w:val="00D50B1E"/>
    <w:rsid w:val="00ED6040"/>
    <w:rsid w:val="00FA2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B24478"/>
  <w14:defaultImageDpi w14:val="300"/>
  <w15:docId w15:val="{502A64AC-35BB-4687-B912-1ECF66EC9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20" w:line="276" w:lineRule="auto" w:before="0"/>
      <w:ind w:firstLine="709"/>
      <w:jc w:val="both"/>
    </w:pPr>
    <w:rPr>
      <w:rFonts w:ascii="Carlito" w:eastAsia="Carlito" w:hAnsi="Carlito" w:cs="Carlito"/>
      <w:sz w:val="23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</w:style>
  <w:style w:type="paragraph" w:styleId="a7">
    <w:name w:val="footer"/>
    <w:basedOn w:val="a1"/>
    <w:link w:val="a8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</w:style>
  <w:style w:type="paragraph" w:styleId="a9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</w:style>
  <w:style w:type="paragraph" w:styleId="23">
    <w:name w:val="Body Text 2"/>
    <w:basedOn w:val="a1"/>
    <w:link w:val="24"/>
    <w:uiPriority w:val="99"/>
    <w:unhideWhenUsed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</w:style>
  <w:style w:type="paragraph" w:styleId="33">
    <w:name w:val="Body Text 3"/>
    <w:basedOn w:val="a1"/>
    <w:link w:val="34"/>
    <w:uiPriority w:val="99"/>
    <w:unhideWhenUsed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Pr>
      <w:sz w:val="16"/>
      <w:szCs w:val="16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5">
    <w:name w:val="List 2"/>
    <w:basedOn w:val="a1"/>
    <w:uiPriority w:val="99"/>
    <w:unhideWhenUsed/>
    <w:pPr>
      <w:ind w:left="720" w:hanging="360"/>
      <w:contextualSpacing/>
    </w:pPr>
  </w:style>
  <w:style w:type="paragraph" w:styleId="35">
    <w:name w:val="List 3"/>
    <w:basedOn w:val="a1"/>
    <w:uiPriority w:val="99"/>
    <w:unhideWhenUsed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Pr>
      <w:b/>
      <w:bCs/>
    </w:rPr>
  </w:style>
  <w:style w:type="character" w:styleId="af7">
    <w:name w:val="Emphasis"/>
    <w:basedOn w:val="a2"/>
    <w:uiPriority w:val="20"/>
    <w:qFormat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pPr>
      <w:outlineLvl w:val="9"/>
    </w:pPr>
  </w:style>
  <w:style w:type="table" w:styleId="aff0">
    <w:name w:val="Table Grid"/>
    <w:basedOn w:val="a3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2E022B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val="ru-RU" w:eastAsia="ru-RU"/>
    </w:rPr>
  </w:style>
  <w:style w:type="paragraph" w:customStyle="1" w:styleId="pdq2pgselectionanchorcontainer">
    <w:name w:val="pdq2pg_selectionanchorcontainer"/>
    <w:basedOn w:val="a1"/>
    <w:rsid w:val="00BD26C0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val="ru-RU" w:eastAsia="ru-RU"/>
    </w:rPr>
  </w:style>
  <w:style w:type="paragraph" w:customStyle="1" w:styleId="StudyMainHeading">
    <w:name w:val="Study Main Heading"/>
    <w:pPr>
      <w:keepNext/>
      <w:spacing w:before="280" w:after="160"/>
      <w:jc w:val="left"/>
    </w:pPr>
    <w:rPr>
      <w:rFonts w:ascii="Carlito" w:hAnsi="Carlito" w:eastAsia="Carlito" w:cs="Carlito"/>
      <w:b/>
      <w:sz w:val="34"/>
    </w:rPr>
  </w:style>
  <w:style w:type="paragraph" w:customStyle="1" w:styleId="StudySectionHeading">
    <w:name w:val="Study Section Heading"/>
    <w:pPr>
      <w:keepNext/>
      <w:spacing w:before="240" w:after="120"/>
    </w:pPr>
    <w:rPr>
      <w:rFonts w:ascii="Carlito" w:hAnsi="Carlito" w:eastAsia="Carlito" w:cs="Carlito"/>
      <w:b/>
      <w:sz w:val="28"/>
    </w:rPr>
  </w:style>
  <w:style w:type="paragraph" w:customStyle="1" w:styleId="StudyConceptHeading">
    <w:name w:val="Study Concept Heading"/>
    <w:pPr>
      <w:keepNext/>
      <w:spacing w:before="180" w:after="80"/>
    </w:pPr>
    <w:rPr>
      <w:rFonts w:ascii="Carlito" w:hAnsi="Carlito" w:eastAsia="Carlito" w:cs="Carlito"/>
      <w:b/>
      <w:sz w:val="23"/>
    </w:rPr>
  </w:style>
  <w:style w:type="paragraph" w:customStyle="1" w:styleId="StudyMinorHeading">
    <w:name w:val="Study Minor Heading"/>
    <w:pPr>
      <w:keepNext/>
      <w:spacing w:before="160" w:after="60"/>
    </w:pPr>
    <w:rPr>
      <w:rFonts w:ascii="Carlito" w:hAnsi="Carlito" w:eastAsia="Carlito" w:cs="Carlito"/>
      <w:b/>
      <w:sz w:val="23"/>
    </w:rPr>
  </w:style>
  <w:style w:type="paragraph" w:customStyle="1" w:styleId="StudyQuote">
    <w:name w:val="Study Quote"/>
    <w:pPr>
      <w:spacing w:before="60" w:after="100"/>
      <w:ind w:left="397" w:right="227"/>
    </w:pPr>
    <w:rPr>
      <w:rFonts w:ascii="Carlito" w:hAnsi="Carlito" w:eastAsia="Carlito" w:cs="Carlito"/>
      <w:i/>
      <w:sz w:val="22"/>
    </w:rPr>
  </w:style>
  <w:style w:type="paragraph" w:customStyle="1" w:styleId="StudyPropertyHeading">
    <w:name w:val="Study Property Heading"/>
    <w:pPr>
      <w:keepNext/>
      <w:spacing w:before="160" w:after="80"/>
    </w:pPr>
    <w:rPr>
      <w:rFonts w:ascii="Carlito" w:hAnsi="Carlito"/>
      <w:b/>
      <w:color w:val="232323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4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0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58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55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94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4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162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89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4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45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89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2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13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8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64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60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4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9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55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7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7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95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2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94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9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99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276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7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89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5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9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53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44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404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50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040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99908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004240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4679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45876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53854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7773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571909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068700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189880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232204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49912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8988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447777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2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23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8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7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4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763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29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00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2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132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94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67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1341</TotalTime>
  <Pages>36</Pages>
  <Words>10688</Words>
  <Characters>60925</Characters>
  <Application>Microsoft Office Word</Application>
  <DocSecurity>0</DocSecurity>
  <Lines>507</Lines>
  <Paragraphs>142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Глаза — учебная редакция. Слой 1</dc:title>
  <dc:subject>Отредактированный учебный текст с визуальным выделением ключевых формулировок и свойств</dc:subject>
  <dc:creator/>
  <cp:keywords/>
  <dc:description/>
  <cp:lastModifiedBy>alexander lazarev</cp:lastModifiedBy>
  <cp:revision>4</cp:revision>
  <cp:lastPrinted>2026-07-07T08:22:00Z</cp:lastPrinted>
  <dcterms:created xsi:type="dcterms:W3CDTF">2026-07-07T08:32:00Z</dcterms:created>
  <dcterms:modified xsi:type="dcterms:W3CDTF">2026-07-08T08:37:00Z</dcterms:modified>
  <cp:category/>
</cp:coreProperties>
</file>