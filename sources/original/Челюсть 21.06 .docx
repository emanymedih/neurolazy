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602C7C" w14:textId="77777777" w:rsidR="0006393F" w:rsidRPr="00690B45" w:rsidRDefault="000E787B" w:rsidP="00394CE2">
      <w:pPr>
        <w:pStyle w:val="ad"/>
        <w:tabs>
          <w:tab w:val="left" w:pos="284"/>
          <w:tab w:val="left" w:pos="426"/>
          <w:tab w:val="left" w:pos="567"/>
        </w:tabs>
        <w:spacing w:after="0" w:line="240" w:lineRule="auto"/>
        <w:ind w:left="66"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bCs/>
          <w:sz w:val="22"/>
        </w:rPr>
        <w:t>Челюсть</w:t>
      </w:r>
      <w:r w:rsidRPr="00434E79">
        <w:rPr>
          <w:rFonts w:ascii="Times New Roman" w:hAnsi="Times New Roman" w:cs="Times New Roman"/>
          <w:sz w:val="22"/>
        </w:rPr>
        <w:t>, од</w:t>
      </w:r>
      <w:r w:rsidR="00C626B4" w:rsidRPr="00434E79">
        <w:rPr>
          <w:rFonts w:ascii="Times New Roman" w:hAnsi="Times New Roman" w:cs="Times New Roman"/>
          <w:sz w:val="22"/>
        </w:rPr>
        <w:t>ин</w:t>
      </w:r>
      <w:r w:rsidRPr="00434E79">
        <w:rPr>
          <w:rFonts w:ascii="Times New Roman" w:hAnsi="Times New Roman" w:cs="Times New Roman"/>
          <w:sz w:val="22"/>
        </w:rPr>
        <w:t xml:space="preserve"> из основных показателей, которая наиболее приоритетна, </w:t>
      </w:r>
      <w:r w:rsidRPr="00434E79">
        <w:rPr>
          <w:rFonts w:ascii="Times New Roman" w:hAnsi="Times New Roman" w:cs="Times New Roman"/>
          <w:i/>
          <w:iCs/>
          <w:sz w:val="22"/>
        </w:rPr>
        <w:t>наряду с надбровными дугами, бровями, глазами, носом, ртом.</w:t>
      </w:r>
      <w:r w:rsidRPr="00434E79">
        <w:rPr>
          <w:rFonts w:ascii="Times New Roman" w:hAnsi="Times New Roman" w:cs="Times New Roman"/>
          <w:sz w:val="22"/>
        </w:rPr>
        <w:t xml:space="preserve"> </w:t>
      </w:r>
    </w:p>
    <w:p w14:paraId="75376729" w14:textId="77777777" w:rsidR="0006393F" w:rsidRPr="00690B45" w:rsidRDefault="0006393F" w:rsidP="00394CE2">
      <w:pPr>
        <w:pStyle w:val="ad"/>
        <w:tabs>
          <w:tab w:val="left" w:pos="284"/>
          <w:tab w:val="left" w:pos="426"/>
          <w:tab w:val="left" w:pos="567"/>
        </w:tabs>
        <w:spacing w:after="0" w:line="240" w:lineRule="auto"/>
        <w:ind w:left="66" w:firstLine="0"/>
        <w:rPr>
          <w:rFonts w:ascii="Times New Roman" w:hAnsi="Times New Roman" w:cs="Times New Roman"/>
          <w:sz w:val="22"/>
        </w:rPr>
      </w:pPr>
    </w:p>
    <w:p w14:paraId="5EA4D75C" w14:textId="77777777" w:rsidR="0006393F" w:rsidRPr="00690B45" w:rsidRDefault="000E787B" w:rsidP="00394CE2">
      <w:pPr>
        <w:pStyle w:val="ad"/>
        <w:tabs>
          <w:tab w:val="left" w:pos="284"/>
          <w:tab w:val="left" w:pos="426"/>
          <w:tab w:val="left" w:pos="567"/>
        </w:tabs>
        <w:spacing w:after="0" w:line="240" w:lineRule="auto"/>
        <w:ind w:left="66"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 xml:space="preserve">Челюсть, из первой категории важности черты. </w:t>
      </w:r>
    </w:p>
    <w:p w14:paraId="411835EB" w14:textId="6C2CE505" w:rsidR="003344ED" w:rsidRPr="00434E79" w:rsidRDefault="000E787B" w:rsidP="00394CE2">
      <w:pPr>
        <w:pStyle w:val="ad"/>
        <w:tabs>
          <w:tab w:val="left" w:pos="284"/>
          <w:tab w:val="left" w:pos="426"/>
          <w:tab w:val="left" w:pos="567"/>
        </w:tabs>
        <w:spacing w:after="0" w:line="240" w:lineRule="auto"/>
        <w:ind w:left="66" w:firstLine="0"/>
        <w:rPr>
          <w:rFonts w:ascii="Times New Roman" w:hAnsi="Times New Roman" w:cs="Times New Roman"/>
          <w:b/>
          <w:bCs/>
          <w:sz w:val="22"/>
        </w:rPr>
      </w:pPr>
      <w:r w:rsidRPr="00434E79">
        <w:rPr>
          <w:rFonts w:ascii="Times New Roman" w:hAnsi="Times New Roman" w:cs="Times New Roman"/>
          <w:sz w:val="22"/>
        </w:rPr>
        <w:t xml:space="preserve">Она много говорит о поведении человека. По параметрам челюсти </w:t>
      </w:r>
      <w:r w:rsidR="003344ED" w:rsidRPr="00434E79">
        <w:rPr>
          <w:rFonts w:ascii="Times New Roman" w:hAnsi="Times New Roman" w:cs="Times New Roman"/>
          <w:b/>
          <w:bCs/>
          <w:sz w:val="22"/>
        </w:rPr>
        <w:t xml:space="preserve">мы говорим об: </w:t>
      </w:r>
    </w:p>
    <w:p w14:paraId="4B033F8E" w14:textId="395EBCE1" w:rsidR="003344ED" w:rsidRPr="00434E79" w:rsidRDefault="003344ED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  <w:highlight w:val="yellow"/>
        </w:rPr>
      </w:pPr>
      <w:r w:rsidRPr="00434E79">
        <w:rPr>
          <w:rFonts w:ascii="Times New Roman" w:hAnsi="Times New Roman" w:cs="Times New Roman"/>
          <w:sz w:val="22"/>
          <w:highlight w:val="yellow"/>
        </w:rPr>
        <w:t>- Сил</w:t>
      </w:r>
      <w:r w:rsidR="0006393F" w:rsidRPr="00434E79">
        <w:rPr>
          <w:rFonts w:ascii="Times New Roman" w:hAnsi="Times New Roman" w:cs="Times New Roman"/>
          <w:sz w:val="22"/>
          <w:highlight w:val="yellow"/>
        </w:rPr>
        <w:t>е</w:t>
      </w:r>
    </w:p>
    <w:p w14:paraId="14031610" w14:textId="2617590D" w:rsidR="003344ED" w:rsidRPr="00434E79" w:rsidRDefault="003344ED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  <w:highlight w:val="yellow"/>
        </w:rPr>
      </w:pPr>
      <w:r w:rsidRPr="00434E79">
        <w:rPr>
          <w:rFonts w:ascii="Times New Roman" w:hAnsi="Times New Roman" w:cs="Times New Roman"/>
          <w:sz w:val="22"/>
          <w:highlight w:val="yellow"/>
        </w:rPr>
        <w:t>- Энерги</w:t>
      </w:r>
      <w:r w:rsidR="0006393F" w:rsidRPr="00434E79">
        <w:rPr>
          <w:rFonts w:ascii="Times New Roman" w:hAnsi="Times New Roman" w:cs="Times New Roman"/>
          <w:sz w:val="22"/>
          <w:highlight w:val="yellow"/>
        </w:rPr>
        <w:t>и</w:t>
      </w:r>
    </w:p>
    <w:p w14:paraId="39225BE3" w14:textId="68C00311" w:rsidR="003344ED" w:rsidRPr="00434E79" w:rsidRDefault="003344ED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  <w:highlight w:val="yellow"/>
        </w:rPr>
      </w:pPr>
      <w:r w:rsidRPr="00434E79">
        <w:rPr>
          <w:rFonts w:ascii="Times New Roman" w:hAnsi="Times New Roman" w:cs="Times New Roman"/>
          <w:sz w:val="22"/>
          <w:highlight w:val="yellow"/>
        </w:rPr>
        <w:t>- Ресурс</w:t>
      </w:r>
      <w:r w:rsidR="0006393F" w:rsidRPr="00434E79">
        <w:rPr>
          <w:rFonts w:ascii="Times New Roman" w:hAnsi="Times New Roman" w:cs="Times New Roman"/>
          <w:sz w:val="22"/>
          <w:highlight w:val="yellow"/>
        </w:rPr>
        <w:t>е</w:t>
      </w:r>
    </w:p>
    <w:p w14:paraId="157DB14B" w14:textId="577E6C54" w:rsidR="003344ED" w:rsidRPr="00434E79" w:rsidRDefault="003344ED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  <w:highlight w:val="yellow"/>
        </w:rPr>
      </w:pPr>
      <w:r w:rsidRPr="00434E79">
        <w:rPr>
          <w:rFonts w:ascii="Times New Roman" w:hAnsi="Times New Roman" w:cs="Times New Roman"/>
          <w:sz w:val="22"/>
          <w:highlight w:val="yellow"/>
        </w:rPr>
        <w:t>- Действи</w:t>
      </w:r>
      <w:r w:rsidR="0006393F" w:rsidRPr="00434E79">
        <w:rPr>
          <w:rFonts w:ascii="Times New Roman" w:hAnsi="Times New Roman" w:cs="Times New Roman"/>
          <w:sz w:val="22"/>
          <w:highlight w:val="yellow"/>
        </w:rPr>
        <w:t>ях</w:t>
      </w:r>
    </w:p>
    <w:p w14:paraId="75BB6FCC" w14:textId="280EAEAE" w:rsidR="003344ED" w:rsidRPr="00434E79" w:rsidRDefault="003344ED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  <w:highlight w:val="yellow"/>
        </w:rPr>
      </w:pPr>
      <w:r w:rsidRPr="00434E79">
        <w:rPr>
          <w:rFonts w:ascii="Times New Roman" w:hAnsi="Times New Roman" w:cs="Times New Roman"/>
          <w:sz w:val="22"/>
          <w:highlight w:val="yellow"/>
        </w:rPr>
        <w:t>- Захват</w:t>
      </w:r>
      <w:r w:rsidR="0006393F" w:rsidRPr="00434E79">
        <w:rPr>
          <w:rFonts w:ascii="Times New Roman" w:hAnsi="Times New Roman" w:cs="Times New Roman"/>
          <w:sz w:val="22"/>
          <w:highlight w:val="yellow"/>
        </w:rPr>
        <w:t>е</w:t>
      </w:r>
    </w:p>
    <w:p w14:paraId="65B27BB6" w14:textId="4A01B66E" w:rsidR="003344ED" w:rsidRPr="00434E79" w:rsidRDefault="003344ED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  <w:highlight w:val="yellow"/>
        </w:rPr>
      </w:pPr>
      <w:r w:rsidRPr="00434E79">
        <w:rPr>
          <w:rFonts w:ascii="Times New Roman" w:hAnsi="Times New Roman" w:cs="Times New Roman"/>
          <w:sz w:val="22"/>
          <w:highlight w:val="yellow"/>
        </w:rPr>
        <w:t>- Энергоемкост</w:t>
      </w:r>
      <w:r w:rsidR="0006393F" w:rsidRPr="00434E79">
        <w:rPr>
          <w:rFonts w:ascii="Times New Roman" w:hAnsi="Times New Roman" w:cs="Times New Roman"/>
          <w:sz w:val="22"/>
          <w:highlight w:val="yellow"/>
        </w:rPr>
        <w:t>и</w:t>
      </w:r>
    </w:p>
    <w:p w14:paraId="476D7A24" w14:textId="3EC0735A" w:rsidR="003344ED" w:rsidRPr="00434E79" w:rsidRDefault="003344ED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  <w:highlight w:val="yellow"/>
        </w:rPr>
      </w:pPr>
      <w:r w:rsidRPr="00434E79">
        <w:rPr>
          <w:rFonts w:ascii="Times New Roman" w:hAnsi="Times New Roman" w:cs="Times New Roman"/>
          <w:sz w:val="22"/>
          <w:highlight w:val="yellow"/>
        </w:rPr>
        <w:t>- Вклад</w:t>
      </w:r>
      <w:r w:rsidR="0006393F" w:rsidRPr="00434E79">
        <w:rPr>
          <w:rFonts w:ascii="Times New Roman" w:hAnsi="Times New Roman" w:cs="Times New Roman"/>
          <w:sz w:val="22"/>
          <w:highlight w:val="yellow"/>
        </w:rPr>
        <w:t>е</w:t>
      </w:r>
    </w:p>
    <w:p w14:paraId="3DC41DF1" w14:textId="01BA567E" w:rsidR="003344ED" w:rsidRPr="00690B45" w:rsidRDefault="003344ED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  <w:highlight w:val="yellow"/>
        </w:rPr>
        <w:t>- Добывани</w:t>
      </w:r>
      <w:r w:rsidR="0006393F" w:rsidRPr="00434E79">
        <w:rPr>
          <w:rFonts w:ascii="Times New Roman" w:hAnsi="Times New Roman" w:cs="Times New Roman"/>
          <w:sz w:val="22"/>
          <w:highlight w:val="yellow"/>
        </w:rPr>
        <w:t>и</w:t>
      </w:r>
    </w:p>
    <w:p w14:paraId="6C7F709C" w14:textId="77777777" w:rsidR="00394CE2" w:rsidRPr="00690B45" w:rsidRDefault="00394CE2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6F6F66B0" w14:textId="7F24C43C" w:rsidR="003344ED" w:rsidRPr="00434E79" w:rsidRDefault="0006393F" w:rsidP="00614B81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b/>
          <w:bCs/>
          <w:sz w:val="22"/>
        </w:rPr>
      </w:pPr>
      <w:r w:rsidRPr="00434E79">
        <w:rPr>
          <w:rFonts w:ascii="Times New Roman" w:hAnsi="Times New Roman" w:cs="Times New Roman"/>
          <w:sz w:val="22"/>
        </w:rPr>
        <w:t xml:space="preserve">Эти параметры показывают нам </w:t>
      </w:r>
      <w:r w:rsidR="00AC7B4A" w:rsidRPr="00434E79">
        <w:rPr>
          <w:rFonts w:ascii="Times New Roman" w:hAnsi="Times New Roman" w:cs="Times New Roman"/>
          <w:b/>
          <w:bCs/>
          <w:sz w:val="22"/>
        </w:rPr>
        <w:t xml:space="preserve">сколько человек готов тратить физической и психической энергии для получения ресурсов. </w:t>
      </w:r>
    </w:p>
    <w:p w14:paraId="524C81F0" w14:textId="77777777" w:rsidR="00492391" w:rsidRPr="00434E79" w:rsidRDefault="00492391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36405A36" w14:textId="5C42B0D2" w:rsidR="00D20CF4" w:rsidRPr="00AE1E34" w:rsidRDefault="00AE1E34" w:rsidP="00AE1E34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Челюсть – как действие внутри действия. То есть, как человек будет совершать действия, при наличии уже какого-то маршрута предстоящих действий. Будет ли он энергично вкладываться в него, или будет искать легкие способы достижения ресурса. </w:t>
      </w:r>
    </w:p>
    <w:p w14:paraId="4E8F9024" w14:textId="77777777" w:rsidR="00D20CF4" w:rsidRPr="00434E79" w:rsidRDefault="00D20CF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42CA5682" w14:textId="77777777" w:rsidR="00D20CF4" w:rsidRPr="00434E79" w:rsidRDefault="00D20CF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3E324B93" w14:textId="77777777" w:rsidR="00D20CF4" w:rsidRPr="00434E79" w:rsidRDefault="00D20CF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0D911864" w14:textId="77777777" w:rsidR="00D20CF4" w:rsidRPr="00434E79" w:rsidRDefault="00D20CF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402E009C" w14:textId="77777777" w:rsidR="00D20CF4" w:rsidRPr="00434E79" w:rsidRDefault="00D20CF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2FF85CCD" w14:textId="77777777" w:rsidR="00D20CF4" w:rsidRPr="00690B45" w:rsidRDefault="00D20CF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197FE432" w14:textId="77777777" w:rsidR="0006393F" w:rsidRPr="00690B45" w:rsidRDefault="0006393F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01284C18" w14:textId="77777777" w:rsidR="0006393F" w:rsidRPr="00690B45" w:rsidRDefault="0006393F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37D999E8" w14:textId="77777777" w:rsidR="0006393F" w:rsidRPr="00690B45" w:rsidRDefault="0006393F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18DEB342" w14:textId="77777777" w:rsidR="00D20CF4" w:rsidRPr="00690B45" w:rsidRDefault="00D20CF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30F18F51" w14:textId="77777777" w:rsidR="00394CE2" w:rsidRPr="00690B45" w:rsidRDefault="00394CE2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38D653A8" w14:textId="77777777" w:rsidR="00434E79" w:rsidRPr="00690B45" w:rsidRDefault="00434E79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667C00A8" w14:textId="77777777" w:rsidR="00434E79" w:rsidRPr="00690B45" w:rsidRDefault="00434E79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249F7840" w14:textId="77777777" w:rsidR="00434E79" w:rsidRPr="00690B45" w:rsidRDefault="00434E79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1B998D89" w14:textId="77777777" w:rsidR="00394CE2" w:rsidRPr="00690B45" w:rsidRDefault="00394CE2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23B84259" w14:textId="77777777" w:rsidR="00394CE2" w:rsidRPr="00690B45" w:rsidRDefault="00394CE2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2898719B" w14:textId="77777777" w:rsidR="00394CE2" w:rsidRPr="00690B45" w:rsidRDefault="00394CE2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790E4AE8" w14:textId="660CECA0" w:rsidR="00C626B4" w:rsidRPr="00434E79" w:rsidRDefault="003344ED" w:rsidP="00394CE2">
      <w:pPr>
        <w:pStyle w:val="ad"/>
        <w:numPr>
          <w:ilvl w:val="1"/>
          <w:numId w:val="2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 xml:space="preserve">Челюсть </w:t>
      </w:r>
      <w:r w:rsidR="00E84D31" w:rsidRPr="00434E79">
        <w:rPr>
          <w:rFonts w:ascii="Times New Roman" w:hAnsi="Times New Roman" w:cs="Times New Roman"/>
          <w:b/>
          <w:bCs/>
          <w:sz w:val="22"/>
        </w:rPr>
        <w:t>(челюстной аппарат)</w:t>
      </w:r>
      <w:r w:rsidR="00C626B4" w:rsidRPr="00434E79">
        <w:rPr>
          <w:rFonts w:ascii="Times New Roman" w:hAnsi="Times New Roman" w:cs="Times New Roman"/>
          <w:sz w:val="22"/>
        </w:rPr>
        <w:t xml:space="preserve">. </w:t>
      </w:r>
    </w:p>
    <w:p w14:paraId="4A6EEFD4" w14:textId="77777777" w:rsidR="00394CE2" w:rsidRPr="00434E79" w:rsidRDefault="00394CE2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  <w:lang w:val="en-US"/>
        </w:rPr>
      </w:pPr>
    </w:p>
    <w:p w14:paraId="1B1B55A9" w14:textId="77777777" w:rsidR="00394CE2" w:rsidRPr="00690B45" w:rsidRDefault="003344ED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 xml:space="preserve">Основная </w:t>
      </w:r>
      <w:r w:rsidR="00E84D31" w:rsidRPr="00434E79">
        <w:rPr>
          <w:rFonts w:ascii="Times New Roman" w:hAnsi="Times New Roman" w:cs="Times New Roman"/>
          <w:sz w:val="22"/>
        </w:rPr>
        <w:t xml:space="preserve">и </w:t>
      </w:r>
      <w:r w:rsidR="00E84D31" w:rsidRPr="00434E79">
        <w:rPr>
          <w:rFonts w:ascii="Times New Roman" w:hAnsi="Times New Roman" w:cs="Times New Roman"/>
          <w:sz w:val="22"/>
          <w:highlight w:val="yellow"/>
        </w:rPr>
        <w:t>первичная</w:t>
      </w:r>
      <w:r w:rsidR="00E84D31" w:rsidRPr="00434E79">
        <w:rPr>
          <w:rFonts w:ascii="Times New Roman" w:hAnsi="Times New Roman" w:cs="Times New Roman"/>
          <w:sz w:val="22"/>
        </w:rPr>
        <w:t xml:space="preserve"> </w:t>
      </w:r>
      <w:r w:rsidRPr="00434E79">
        <w:rPr>
          <w:rFonts w:ascii="Times New Roman" w:hAnsi="Times New Roman" w:cs="Times New Roman"/>
          <w:sz w:val="22"/>
        </w:rPr>
        <w:t xml:space="preserve">её механическая </w:t>
      </w:r>
      <w:r w:rsidRPr="00434E79">
        <w:rPr>
          <w:rFonts w:ascii="Times New Roman" w:hAnsi="Times New Roman" w:cs="Times New Roman"/>
          <w:i/>
          <w:iCs/>
          <w:sz w:val="22"/>
        </w:rPr>
        <w:t>функция</w:t>
      </w:r>
      <w:r w:rsidRPr="00434E79">
        <w:rPr>
          <w:rFonts w:ascii="Times New Roman" w:hAnsi="Times New Roman" w:cs="Times New Roman"/>
          <w:sz w:val="22"/>
        </w:rPr>
        <w:t xml:space="preserve"> –</w:t>
      </w:r>
      <w:r w:rsidR="00C626B4" w:rsidRPr="00434E79">
        <w:rPr>
          <w:rFonts w:ascii="Times New Roman" w:hAnsi="Times New Roman" w:cs="Times New Roman"/>
          <w:sz w:val="22"/>
        </w:rPr>
        <w:t xml:space="preserve"> </w:t>
      </w:r>
      <w:r w:rsidR="00E84D31" w:rsidRPr="00434E79">
        <w:rPr>
          <w:rFonts w:ascii="Times New Roman" w:hAnsi="Times New Roman" w:cs="Times New Roman"/>
          <w:b/>
          <w:bCs/>
          <w:sz w:val="22"/>
        </w:rPr>
        <w:t>добывать ресурс</w:t>
      </w:r>
      <w:r w:rsidR="00E84D31" w:rsidRPr="00434E79">
        <w:rPr>
          <w:rFonts w:ascii="Times New Roman" w:hAnsi="Times New Roman" w:cs="Times New Roman"/>
          <w:sz w:val="22"/>
        </w:rPr>
        <w:t xml:space="preserve">. </w:t>
      </w:r>
      <w:r w:rsidRPr="00434E79">
        <w:rPr>
          <w:rFonts w:ascii="Times New Roman" w:hAnsi="Times New Roman" w:cs="Times New Roman"/>
          <w:sz w:val="22"/>
        </w:rPr>
        <w:t xml:space="preserve"> Основное </w:t>
      </w:r>
      <w:r w:rsidRPr="00434E79">
        <w:rPr>
          <w:rFonts w:ascii="Times New Roman" w:hAnsi="Times New Roman" w:cs="Times New Roman"/>
          <w:i/>
          <w:iCs/>
          <w:sz w:val="22"/>
        </w:rPr>
        <w:t>значение</w:t>
      </w:r>
      <w:r w:rsidRPr="00434E79">
        <w:rPr>
          <w:rFonts w:ascii="Times New Roman" w:hAnsi="Times New Roman" w:cs="Times New Roman"/>
          <w:sz w:val="22"/>
        </w:rPr>
        <w:t xml:space="preserve"> – потреблять пищу для получения энергии</w:t>
      </w:r>
      <w:r w:rsidR="00E84D31" w:rsidRPr="00434E79">
        <w:rPr>
          <w:rFonts w:ascii="Times New Roman" w:hAnsi="Times New Roman" w:cs="Times New Roman"/>
          <w:sz w:val="22"/>
        </w:rPr>
        <w:t xml:space="preserve">. </w:t>
      </w:r>
    </w:p>
    <w:p w14:paraId="26095C8D" w14:textId="6FE17299" w:rsidR="003344ED" w:rsidRPr="00434E79" w:rsidRDefault="00E84D31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Челюсть состоит из костной ткани</w:t>
      </w:r>
      <w:r w:rsidR="00394CE2" w:rsidRPr="00434E79">
        <w:rPr>
          <w:rFonts w:ascii="Times New Roman" w:hAnsi="Times New Roman" w:cs="Times New Roman"/>
          <w:sz w:val="22"/>
        </w:rPr>
        <w:t>, к</w:t>
      </w:r>
      <w:r w:rsidRPr="00434E79">
        <w:rPr>
          <w:rFonts w:ascii="Times New Roman" w:hAnsi="Times New Roman" w:cs="Times New Roman"/>
          <w:sz w:val="22"/>
        </w:rPr>
        <w:t xml:space="preserve">остная ткань состоит из клеток, из сосудов и капилляров. Сравнима с очень твердой губкой. </w:t>
      </w:r>
    </w:p>
    <w:p w14:paraId="0BDC0523" w14:textId="77777777" w:rsidR="00394CE2" w:rsidRPr="00AE1E34" w:rsidRDefault="00394CE2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</w:p>
    <w:p w14:paraId="1993C2FC" w14:textId="2B68B39C" w:rsidR="00E84D31" w:rsidRPr="00690B45" w:rsidRDefault="0006393F" w:rsidP="00F110B8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i/>
          <w:iCs/>
          <w:sz w:val="22"/>
        </w:rPr>
      </w:pPr>
      <w:r w:rsidRPr="00434E79">
        <w:rPr>
          <w:rFonts w:ascii="Times New Roman" w:hAnsi="Times New Roman" w:cs="Times New Roman"/>
          <w:b/>
          <w:bCs/>
          <w:i/>
          <w:iCs/>
          <w:sz w:val="22"/>
        </w:rPr>
        <w:t>К</w:t>
      </w:r>
      <w:r w:rsidR="00E84D31" w:rsidRPr="00434E79">
        <w:rPr>
          <w:rFonts w:ascii="Times New Roman" w:hAnsi="Times New Roman" w:cs="Times New Roman"/>
          <w:b/>
          <w:bCs/>
          <w:i/>
          <w:iCs/>
          <w:sz w:val="22"/>
        </w:rPr>
        <w:t>огда мы говорим про челюсть, про челюстной аппарат</w:t>
      </w:r>
      <w:r w:rsidR="00E84D31" w:rsidRPr="00434E79">
        <w:rPr>
          <w:rFonts w:ascii="Times New Roman" w:hAnsi="Times New Roman" w:cs="Times New Roman"/>
          <w:i/>
          <w:iCs/>
          <w:sz w:val="22"/>
        </w:rPr>
        <w:t xml:space="preserve">, то говорим о том, как он характеризует психику человека в отношении </w:t>
      </w:r>
      <w:r w:rsidR="00E84D31" w:rsidRPr="00614B81">
        <w:rPr>
          <w:rFonts w:ascii="Times New Roman" w:hAnsi="Times New Roman" w:cs="Times New Roman"/>
          <w:i/>
          <w:iCs/>
          <w:sz w:val="22"/>
          <w:u w:val="single"/>
        </w:rPr>
        <w:t>добычи ресурса во внешнем мире</w:t>
      </w:r>
      <w:r w:rsidR="00E84D31" w:rsidRPr="00434E79">
        <w:rPr>
          <w:rFonts w:ascii="Times New Roman" w:hAnsi="Times New Roman" w:cs="Times New Roman"/>
          <w:i/>
          <w:iCs/>
          <w:sz w:val="22"/>
        </w:rPr>
        <w:t xml:space="preserve">, </w:t>
      </w:r>
      <w:r w:rsidRPr="00434E79">
        <w:rPr>
          <w:rFonts w:ascii="Times New Roman" w:hAnsi="Times New Roman" w:cs="Times New Roman"/>
          <w:i/>
          <w:iCs/>
          <w:sz w:val="22"/>
        </w:rPr>
        <w:t xml:space="preserve">о </w:t>
      </w:r>
      <w:r w:rsidR="00F110B8" w:rsidRPr="00434E79">
        <w:rPr>
          <w:rFonts w:ascii="Times New Roman" w:hAnsi="Times New Roman" w:cs="Times New Roman"/>
          <w:i/>
          <w:iCs/>
          <w:sz w:val="22"/>
        </w:rPr>
        <w:t>том,</w:t>
      </w:r>
      <w:r w:rsidRPr="00434E79">
        <w:rPr>
          <w:rFonts w:ascii="Times New Roman" w:hAnsi="Times New Roman" w:cs="Times New Roman"/>
          <w:i/>
          <w:iCs/>
          <w:sz w:val="22"/>
        </w:rPr>
        <w:t xml:space="preserve"> </w:t>
      </w:r>
      <w:r w:rsidR="00E84D31" w:rsidRPr="00434E79">
        <w:rPr>
          <w:rFonts w:ascii="Times New Roman" w:hAnsi="Times New Roman" w:cs="Times New Roman"/>
          <w:i/>
          <w:iCs/>
          <w:sz w:val="22"/>
        </w:rPr>
        <w:t xml:space="preserve">как </w:t>
      </w:r>
      <w:r w:rsidRPr="00434E79">
        <w:rPr>
          <w:rFonts w:ascii="Times New Roman" w:hAnsi="Times New Roman" w:cs="Times New Roman"/>
          <w:i/>
          <w:iCs/>
          <w:sz w:val="22"/>
        </w:rPr>
        <w:t xml:space="preserve">человек способен </w:t>
      </w:r>
      <w:r w:rsidR="00E84D31" w:rsidRPr="00434E79">
        <w:rPr>
          <w:rFonts w:ascii="Times New Roman" w:hAnsi="Times New Roman" w:cs="Times New Roman"/>
          <w:i/>
          <w:iCs/>
          <w:sz w:val="22"/>
        </w:rPr>
        <w:t>забрать этот ресурс</w:t>
      </w:r>
      <w:r w:rsidR="00492391" w:rsidRPr="00434E79">
        <w:rPr>
          <w:rFonts w:ascii="Times New Roman" w:hAnsi="Times New Roman" w:cs="Times New Roman"/>
          <w:i/>
          <w:iCs/>
          <w:sz w:val="22"/>
        </w:rPr>
        <w:t xml:space="preserve">, как и насколько </w:t>
      </w:r>
      <w:r w:rsidRPr="00434E79">
        <w:rPr>
          <w:rFonts w:ascii="Times New Roman" w:hAnsi="Times New Roman" w:cs="Times New Roman"/>
          <w:i/>
          <w:iCs/>
          <w:sz w:val="22"/>
        </w:rPr>
        <w:t xml:space="preserve">способен </w:t>
      </w:r>
      <w:r w:rsidR="00492391" w:rsidRPr="00434E79">
        <w:rPr>
          <w:rFonts w:ascii="Times New Roman" w:hAnsi="Times New Roman" w:cs="Times New Roman"/>
          <w:i/>
          <w:iCs/>
          <w:sz w:val="22"/>
        </w:rPr>
        <w:t xml:space="preserve">выложиться, чтобы получить </w:t>
      </w:r>
      <w:r w:rsidRPr="00434E79">
        <w:rPr>
          <w:rFonts w:ascii="Times New Roman" w:hAnsi="Times New Roman" w:cs="Times New Roman"/>
          <w:i/>
          <w:iCs/>
          <w:sz w:val="22"/>
        </w:rPr>
        <w:t xml:space="preserve">этот </w:t>
      </w:r>
      <w:r w:rsidR="00492391" w:rsidRPr="00434E79">
        <w:rPr>
          <w:rFonts w:ascii="Times New Roman" w:hAnsi="Times New Roman" w:cs="Times New Roman"/>
          <w:i/>
          <w:iCs/>
          <w:sz w:val="22"/>
        </w:rPr>
        <w:t>ресурс</w:t>
      </w:r>
      <w:r w:rsidRPr="00434E79">
        <w:rPr>
          <w:rFonts w:ascii="Times New Roman" w:hAnsi="Times New Roman" w:cs="Times New Roman"/>
          <w:i/>
          <w:iCs/>
          <w:sz w:val="22"/>
        </w:rPr>
        <w:t>? Отвечает на вопрос: как</w:t>
      </w:r>
      <w:r w:rsidR="00492391" w:rsidRPr="00434E79">
        <w:rPr>
          <w:rFonts w:ascii="Times New Roman" w:hAnsi="Times New Roman" w:cs="Times New Roman"/>
          <w:i/>
          <w:iCs/>
          <w:sz w:val="22"/>
        </w:rPr>
        <w:t xml:space="preserve"> я себя чувствую если не получил или получил ресурс, сколько ресурса получив, я буду удовлетворен, насколько активно я хочу получать ресурс или </w:t>
      </w:r>
      <w:r w:rsidRPr="00434E79">
        <w:rPr>
          <w:rFonts w:ascii="Times New Roman" w:hAnsi="Times New Roman" w:cs="Times New Roman"/>
          <w:i/>
          <w:iCs/>
          <w:sz w:val="22"/>
        </w:rPr>
        <w:t xml:space="preserve">же </w:t>
      </w:r>
      <w:r w:rsidR="00492391" w:rsidRPr="00434E79">
        <w:rPr>
          <w:rFonts w:ascii="Times New Roman" w:hAnsi="Times New Roman" w:cs="Times New Roman"/>
          <w:i/>
          <w:iCs/>
          <w:sz w:val="22"/>
        </w:rPr>
        <w:t>пассивно, готов</w:t>
      </w:r>
      <w:r w:rsidRPr="00434E79">
        <w:rPr>
          <w:rFonts w:ascii="Times New Roman" w:hAnsi="Times New Roman" w:cs="Times New Roman"/>
          <w:i/>
          <w:iCs/>
          <w:sz w:val="22"/>
        </w:rPr>
        <w:t xml:space="preserve"> ли</w:t>
      </w:r>
      <w:r w:rsidR="00492391" w:rsidRPr="00434E79">
        <w:rPr>
          <w:rFonts w:ascii="Times New Roman" w:hAnsi="Times New Roman" w:cs="Times New Roman"/>
          <w:i/>
          <w:iCs/>
          <w:sz w:val="22"/>
        </w:rPr>
        <w:t xml:space="preserve"> я </w:t>
      </w:r>
      <w:r w:rsidRPr="00434E79">
        <w:rPr>
          <w:rFonts w:ascii="Times New Roman" w:hAnsi="Times New Roman" w:cs="Times New Roman"/>
          <w:i/>
          <w:iCs/>
          <w:sz w:val="22"/>
        </w:rPr>
        <w:t xml:space="preserve">занимать </w:t>
      </w:r>
      <w:r w:rsidR="00492391" w:rsidRPr="00434E79">
        <w:rPr>
          <w:rFonts w:ascii="Times New Roman" w:hAnsi="Times New Roman" w:cs="Times New Roman"/>
          <w:i/>
          <w:iCs/>
          <w:sz w:val="22"/>
        </w:rPr>
        <w:t xml:space="preserve">выжидательную позицию или нет. </w:t>
      </w:r>
    </w:p>
    <w:p w14:paraId="14214A0C" w14:textId="77777777" w:rsidR="00394CE2" w:rsidRPr="00690B45" w:rsidRDefault="00394CE2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720"/>
        <w:rPr>
          <w:rFonts w:ascii="Times New Roman" w:hAnsi="Times New Roman" w:cs="Times New Roman"/>
          <w:i/>
          <w:iCs/>
          <w:sz w:val="22"/>
        </w:rPr>
      </w:pPr>
    </w:p>
    <w:p w14:paraId="53AECBB6" w14:textId="76388A91" w:rsidR="0006393F" w:rsidRPr="00434E79" w:rsidRDefault="003344ED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  <w:highlight w:val="yellow"/>
        </w:rPr>
        <w:t>Вторичные</w:t>
      </w:r>
      <w:r w:rsidRPr="00434E79">
        <w:rPr>
          <w:rFonts w:ascii="Times New Roman" w:hAnsi="Times New Roman" w:cs="Times New Roman"/>
          <w:sz w:val="22"/>
        </w:rPr>
        <w:t xml:space="preserve"> мотивы: устрашать, нападать, терпеть, </w:t>
      </w:r>
      <w:proofErr w:type="spellStart"/>
      <w:r w:rsidRPr="00434E79">
        <w:rPr>
          <w:rFonts w:ascii="Times New Roman" w:hAnsi="Times New Roman" w:cs="Times New Roman"/>
          <w:sz w:val="22"/>
        </w:rPr>
        <w:t>пр</w:t>
      </w:r>
      <w:r w:rsidR="00F110B8">
        <w:rPr>
          <w:rFonts w:ascii="Times New Roman" w:hAnsi="Times New Roman" w:cs="Times New Roman"/>
          <w:sz w:val="22"/>
        </w:rPr>
        <w:t>е</w:t>
      </w:r>
      <w:r w:rsidRPr="00434E79">
        <w:rPr>
          <w:rFonts w:ascii="Times New Roman" w:hAnsi="Times New Roman" w:cs="Times New Roman"/>
          <w:sz w:val="22"/>
        </w:rPr>
        <w:t>вознемогать</w:t>
      </w:r>
      <w:proofErr w:type="spellEnd"/>
      <w:r w:rsidRPr="00434E79">
        <w:rPr>
          <w:rFonts w:ascii="Times New Roman" w:hAnsi="Times New Roman" w:cs="Times New Roman"/>
          <w:sz w:val="22"/>
        </w:rPr>
        <w:t xml:space="preserve">, тащить, говорить, кричать. </w:t>
      </w:r>
    </w:p>
    <w:p w14:paraId="54AB72AC" w14:textId="6447A348" w:rsidR="003344ED" w:rsidRPr="00434E79" w:rsidRDefault="003344ED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На массу и объем нижней челюсти, эволюционно, влияли</w:t>
      </w:r>
      <w:r w:rsidR="0006393F" w:rsidRPr="00434E79">
        <w:rPr>
          <w:rFonts w:ascii="Times New Roman" w:hAnsi="Times New Roman" w:cs="Times New Roman"/>
          <w:sz w:val="22"/>
        </w:rPr>
        <w:t xml:space="preserve">: </w:t>
      </w:r>
      <w:r w:rsidRPr="00434E79">
        <w:rPr>
          <w:rFonts w:ascii="Times New Roman" w:hAnsi="Times New Roman" w:cs="Times New Roman"/>
          <w:sz w:val="22"/>
        </w:rPr>
        <w:t>тип питания</w:t>
      </w:r>
      <w:r w:rsidR="0006393F" w:rsidRPr="00434E79">
        <w:rPr>
          <w:rFonts w:ascii="Times New Roman" w:hAnsi="Times New Roman" w:cs="Times New Roman"/>
          <w:sz w:val="22"/>
        </w:rPr>
        <w:t xml:space="preserve"> и </w:t>
      </w:r>
      <w:r w:rsidRPr="00434E79">
        <w:rPr>
          <w:rFonts w:ascii="Times New Roman" w:hAnsi="Times New Roman" w:cs="Times New Roman"/>
          <w:sz w:val="22"/>
        </w:rPr>
        <w:t xml:space="preserve">формат совершения действий для добычи этого питания. </w:t>
      </w:r>
    </w:p>
    <w:p w14:paraId="1EDE21E2" w14:textId="77777777" w:rsidR="00394CE2" w:rsidRPr="00434E79" w:rsidRDefault="00394CE2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</w:p>
    <w:p w14:paraId="7DD54E4E" w14:textId="05AB6A3C" w:rsidR="0006393F" w:rsidRPr="00434E79" w:rsidRDefault="003344ED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i/>
          <w:iCs/>
          <w:sz w:val="22"/>
        </w:rPr>
        <w:t>Основной функциональной задачей челюсти является выживаемость</w:t>
      </w:r>
      <w:r w:rsidR="00394CE2" w:rsidRPr="00434E79">
        <w:rPr>
          <w:rFonts w:ascii="Times New Roman" w:hAnsi="Times New Roman" w:cs="Times New Roman"/>
          <w:sz w:val="22"/>
        </w:rPr>
        <w:t xml:space="preserve"> и </w:t>
      </w:r>
      <w:r w:rsidRPr="00434E79">
        <w:rPr>
          <w:rFonts w:ascii="Times New Roman" w:hAnsi="Times New Roman" w:cs="Times New Roman"/>
          <w:sz w:val="22"/>
        </w:rPr>
        <w:t xml:space="preserve">чем универсальнее, прочнее и крепче челюсть, тем больше разной еды </w:t>
      </w:r>
      <w:r w:rsidR="0006393F" w:rsidRPr="00434E79">
        <w:rPr>
          <w:rFonts w:ascii="Times New Roman" w:hAnsi="Times New Roman" w:cs="Times New Roman"/>
          <w:sz w:val="22"/>
        </w:rPr>
        <w:t xml:space="preserve">(ресурсов) </w:t>
      </w:r>
      <w:r w:rsidRPr="00434E79">
        <w:rPr>
          <w:rFonts w:ascii="Times New Roman" w:hAnsi="Times New Roman" w:cs="Times New Roman"/>
          <w:sz w:val="22"/>
        </w:rPr>
        <w:t>индивид мог потреблять</w:t>
      </w:r>
      <w:r w:rsidR="0006393F" w:rsidRPr="00434E79">
        <w:rPr>
          <w:rFonts w:ascii="Times New Roman" w:hAnsi="Times New Roman" w:cs="Times New Roman"/>
          <w:sz w:val="22"/>
        </w:rPr>
        <w:t xml:space="preserve">. Тем он был более выживаем, как особь. </w:t>
      </w:r>
    </w:p>
    <w:p w14:paraId="4BC54F11" w14:textId="4F09A518" w:rsidR="003344ED" w:rsidRPr="00690B45" w:rsidRDefault="000E787B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br/>
      </w:r>
      <w:r w:rsidR="0006393F" w:rsidRPr="00434E79">
        <w:rPr>
          <w:rFonts w:ascii="Times New Roman" w:hAnsi="Times New Roman" w:cs="Times New Roman"/>
          <w:sz w:val="22"/>
        </w:rPr>
        <w:t>***</w:t>
      </w:r>
      <w:r w:rsidRPr="00434E79">
        <w:rPr>
          <w:rFonts w:ascii="Times New Roman" w:hAnsi="Times New Roman" w:cs="Times New Roman"/>
          <w:sz w:val="22"/>
        </w:rPr>
        <w:t>(</w:t>
      </w:r>
      <w:r w:rsidR="00AC7B4A" w:rsidRPr="00434E79">
        <w:rPr>
          <w:rFonts w:ascii="Times New Roman" w:hAnsi="Times New Roman" w:cs="Times New Roman"/>
          <w:sz w:val="22"/>
        </w:rPr>
        <w:t>Чем более выдвинутая и тяжелая челюсть, тем человек, как партнер, сексуальный, в т.ч выглядит привлекательнее, ровно по этой причине</w:t>
      </w:r>
      <w:r w:rsidRPr="00434E79">
        <w:rPr>
          <w:rFonts w:ascii="Times New Roman" w:hAnsi="Times New Roman" w:cs="Times New Roman"/>
          <w:sz w:val="22"/>
        </w:rPr>
        <w:t>)</w:t>
      </w:r>
    </w:p>
    <w:p w14:paraId="4694C509" w14:textId="77777777" w:rsidR="00434E79" w:rsidRPr="00690B45" w:rsidRDefault="00434E79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</w:p>
    <w:p w14:paraId="451402F7" w14:textId="77777777" w:rsidR="00434E79" w:rsidRPr="00690B45" w:rsidRDefault="00434E79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</w:p>
    <w:p w14:paraId="648AFEB5" w14:textId="77777777" w:rsidR="00434E79" w:rsidRPr="00690B45" w:rsidRDefault="00434E79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</w:p>
    <w:p w14:paraId="4324DE6F" w14:textId="77777777" w:rsidR="00394CE2" w:rsidRPr="00434E79" w:rsidRDefault="00394CE2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</w:p>
    <w:p w14:paraId="59DEDFA1" w14:textId="77777777" w:rsidR="0006393F" w:rsidRPr="00434E79" w:rsidRDefault="00AC7B4A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i/>
          <w:iCs/>
          <w:sz w:val="22"/>
          <w:highlight w:val="yellow"/>
        </w:rPr>
        <w:t>Выдвинутая челюсть</w:t>
      </w:r>
      <w:r w:rsidRPr="00434E79">
        <w:rPr>
          <w:rFonts w:ascii="Times New Roman" w:hAnsi="Times New Roman" w:cs="Times New Roman"/>
          <w:sz w:val="22"/>
        </w:rPr>
        <w:t xml:space="preserve"> – упор на резцы и клыки, и характеризует активный тип поведения (нападающий).</w:t>
      </w:r>
    </w:p>
    <w:p w14:paraId="08CC12D7" w14:textId="30E84654" w:rsidR="00AC7B4A" w:rsidRPr="00434E79" w:rsidRDefault="00AC7B4A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  <w:lang w:val="en-US"/>
        </w:rPr>
      </w:pPr>
      <w:r w:rsidRPr="00434E79">
        <w:rPr>
          <w:rFonts w:ascii="Times New Roman" w:hAnsi="Times New Roman" w:cs="Times New Roman"/>
          <w:i/>
          <w:iCs/>
          <w:sz w:val="22"/>
          <w:highlight w:val="yellow"/>
        </w:rPr>
        <w:t>Втянутая челюсть</w:t>
      </w:r>
      <w:r w:rsidRPr="00434E79">
        <w:rPr>
          <w:rFonts w:ascii="Times New Roman" w:hAnsi="Times New Roman" w:cs="Times New Roman"/>
          <w:sz w:val="22"/>
        </w:rPr>
        <w:t xml:space="preserve"> – акцент на моляры, поведение более пассивное, и оборонительное. </w:t>
      </w:r>
      <w:r w:rsidR="0006393F" w:rsidRPr="00434E79">
        <w:rPr>
          <w:rFonts w:ascii="Times New Roman" w:hAnsi="Times New Roman" w:cs="Times New Roman"/>
          <w:sz w:val="22"/>
        </w:rPr>
        <w:t>Антропологически, акцент делался на п</w:t>
      </w:r>
      <w:r w:rsidRPr="00434E79">
        <w:rPr>
          <w:rFonts w:ascii="Times New Roman" w:hAnsi="Times New Roman" w:cs="Times New Roman"/>
          <w:sz w:val="22"/>
        </w:rPr>
        <w:t xml:space="preserve">еретирание пищи. </w:t>
      </w:r>
    </w:p>
    <w:p w14:paraId="4EA14AA6" w14:textId="77777777" w:rsidR="0006393F" w:rsidRPr="00434E79" w:rsidRDefault="0006393F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  <w:lang w:val="en-US"/>
        </w:rPr>
      </w:pPr>
    </w:p>
    <w:p w14:paraId="18C1BC71" w14:textId="77777777" w:rsidR="0006393F" w:rsidRPr="00434E79" w:rsidRDefault="0006393F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  <w:lang w:val="en-US"/>
        </w:rPr>
      </w:pPr>
    </w:p>
    <w:p w14:paraId="6107193E" w14:textId="5635F888" w:rsidR="00C626B4" w:rsidRPr="00434E79" w:rsidRDefault="00DF74B4" w:rsidP="00394CE2">
      <w:pPr>
        <w:pStyle w:val="ad"/>
        <w:numPr>
          <w:ilvl w:val="1"/>
          <w:numId w:val="2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bCs/>
          <w:sz w:val="22"/>
          <w:u w:val="single"/>
        </w:rPr>
        <w:t>Тяжесть</w:t>
      </w:r>
      <w:r w:rsidRPr="00434E79">
        <w:rPr>
          <w:rFonts w:ascii="Times New Roman" w:hAnsi="Times New Roman" w:cs="Times New Roman"/>
          <w:sz w:val="22"/>
          <w:u w:val="single"/>
        </w:rPr>
        <w:t xml:space="preserve"> </w:t>
      </w:r>
      <w:r w:rsidRPr="00434E79">
        <w:rPr>
          <w:rFonts w:ascii="Times New Roman" w:hAnsi="Times New Roman" w:cs="Times New Roman"/>
          <w:b/>
          <w:bCs/>
          <w:sz w:val="22"/>
          <w:u w:val="single"/>
        </w:rPr>
        <w:t>челюсти</w:t>
      </w:r>
    </w:p>
    <w:p w14:paraId="68EF4112" w14:textId="77777777" w:rsidR="00394CE2" w:rsidRPr="00434E79" w:rsidRDefault="00394CE2" w:rsidP="00394CE2">
      <w:pPr>
        <w:pStyle w:val="ad"/>
        <w:tabs>
          <w:tab w:val="left" w:pos="284"/>
          <w:tab w:val="left" w:pos="426"/>
          <w:tab w:val="left" w:pos="567"/>
        </w:tabs>
        <w:spacing w:after="0" w:line="240" w:lineRule="auto"/>
        <w:ind w:left="66" w:firstLine="0"/>
        <w:rPr>
          <w:rFonts w:ascii="Times New Roman" w:hAnsi="Times New Roman" w:cs="Times New Roman"/>
          <w:sz w:val="22"/>
        </w:rPr>
      </w:pPr>
    </w:p>
    <w:p w14:paraId="7918E87D" w14:textId="77777777" w:rsidR="0006393F" w:rsidRPr="00434E79" w:rsidRDefault="003D7A3B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 xml:space="preserve">Является </w:t>
      </w:r>
      <w:r w:rsidR="00DF74B4" w:rsidRPr="00434E79">
        <w:rPr>
          <w:rFonts w:ascii="Times New Roman" w:hAnsi="Times New Roman" w:cs="Times New Roman"/>
          <w:sz w:val="22"/>
        </w:rPr>
        <w:t>показателем того, насколько велик костный массив челюсти</w:t>
      </w:r>
      <w:r w:rsidR="0006393F" w:rsidRPr="00434E79">
        <w:rPr>
          <w:rFonts w:ascii="Times New Roman" w:hAnsi="Times New Roman" w:cs="Times New Roman"/>
          <w:sz w:val="22"/>
        </w:rPr>
        <w:t>, того н</w:t>
      </w:r>
      <w:r w:rsidR="00DF74B4" w:rsidRPr="00434E79">
        <w:rPr>
          <w:rFonts w:ascii="Times New Roman" w:hAnsi="Times New Roman" w:cs="Times New Roman"/>
          <w:sz w:val="22"/>
        </w:rPr>
        <w:t xml:space="preserve">асколько челюсть в физическом плане тяжёлая и прочная и насколько активно человек может пользоваться челюстью. </w:t>
      </w:r>
    </w:p>
    <w:p w14:paraId="3AAB1690" w14:textId="77777777" w:rsidR="0006393F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i/>
          <w:iCs/>
          <w:sz w:val="22"/>
        </w:rPr>
      </w:pPr>
      <w:r w:rsidRPr="00434E79">
        <w:rPr>
          <w:rFonts w:ascii="Times New Roman" w:hAnsi="Times New Roman" w:cs="Times New Roman"/>
          <w:sz w:val="22"/>
        </w:rPr>
        <w:t xml:space="preserve">Тяжесть челюсти </w:t>
      </w:r>
      <w:r w:rsidRPr="00434E79">
        <w:rPr>
          <w:rFonts w:ascii="Times New Roman" w:hAnsi="Times New Roman" w:cs="Times New Roman"/>
          <w:i/>
          <w:iCs/>
          <w:sz w:val="22"/>
        </w:rPr>
        <w:t>показывает</w:t>
      </w:r>
      <w:r w:rsidRPr="00434E79">
        <w:rPr>
          <w:rFonts w:ascii="Times New Roman" w:hAnsi="Times New Roman" w:cs="Times New Roman"/>
          <w:sz w:val="22"/>
        </w:rPr>
        <w:t xml:space="preserve">, </w:t>
      </w:r>
      <w:r w:rsidRPr="00434E79">
        <w:rPr>
          <w:rFonts w:ascii="Times New Roman" w:hAnsi="Times New Roman" w:cs="Times New Roman"/>
          <w:i/>
          <w:iCs/>
          <w:sz w:val="22"/>
        </w:rPr>
        <w:t>каким количеством энергии обладает человек и сколько энергии человек способен вкладывать в действие.</w:t>
      </w:r>
      <w:r w:rsidR="004A5F1F" w:rsidRPr="00434E79">
        <w:rPr>
          <w:rFonts w:ascii="Times New Roman" w:hAnsi="Times New Roman" w:cs="Times New Roman"/>
          <w:i/>
          <w:iCs/>
          <w:sz w:val="22"/>
        </w:rPr>
        <w:t xml:space="preserve"> </w:t>
      </w:r>
    </w:p>
    <w:p w14:paraId="2254888D" w14:textId="508D5FF0" w:rsidR="003D7A3B" w:rsidRPr="00434E79" w:rsidRDefault="004A5F1F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 xml:space="preserve">Так же, ярко показывает то, что носитель предметно </w:t>
      </w:r>
      <w:r w:rsidRPr="00434E79">
        <w:rPr>
          <w:rFonts w:ascii="Times New Roman" w:hAnsi="Times New Roman" w:cs="Times New Roman"/>
          <w:i/>
          <w:iCs/>
          <w:sz w:val="22"/>
        </w:rPr>
        <w:t>ориентирован на получение реального физического ресурса в своей жизни</w:t>
      </w:r>
      <w:r w:rsidRPr="00434E79">
        <w:rPr>
          <w:rFonts w:ascii="Times New Roman" w:hAnsi="Times New Roman" w:cs="Times New Roman"/>
          <w:sz w:val="22"/>
        </w:rPr>
        <w:t xml:space="preserve">, будто то секс, еда, власть, ранг. </w:t>
      </w:r>
    </w:p>
    <w:p w14:paraId="0DD4B5C8" w14:textId="51864AC1" w:rsidR="00DF7D09" w:rsidRPr="00434E79" w:rsidRDefault="00DF74B4" w:rsidP="00394CE2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eastAsia="PT Serif" w:hAnsi="Times New Roman" w:cs="Times New Roman"/>
          <w:sz w:val="22"/>
          <w:szCs w:val="22"/>
        </w:rPr>
        <w:t>Свойства тяжести челюсти и физическая энергоёмкость.</w:t>
      </w:r>
      <w:r w:rsidR="00CA70FA" w:rsidRPr="00434E79">
        <w:rPr>
          <w:rFonts w:ascii="Times New Roman" w:eastAsia="PT Serif" w:hAnsi="Times New Roman" w:cs="Times New Roman"/>
          <w:sz w:val="22"/>
          <w:szCs w:val="22"/>
        </w:rPr>
        <w:t xml:space="preserve"> (Сколько я готов отдать, чтобы получить)</w:t>
      </w:r>
    </w:p>
    <w:p w14:paraId="28062A22" w14:textId="3F93F46A" w:rsidR="0006393F" w:rsidRPr="00434E79" w:rsidRDefault="0006393F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Показывает то</w:t>
      </w:r>
      <w:r w:rsidR="00DF74B4" w:rsidRPr="00434E79">
        <w:rPr>
          <w:rFonts w:ascii="Times New Roman" w:hAnsi="Times New Roman" w:cs="Times New Roman"/>
          <w:sz w:val="22"/>
        </w:rPr>
        <w:t xml:space="preserve">, насколько много энергии человек готов вкладывать физически в действие </w:t>
      </w:r>
      <w:r w:rsidRPr="00434E79">
        <w:rPr>
          <w:rFonts w:ascii="Times New Roman" w:hAnsi="Times New Roman" w:cs="Times New Roman"/>
          <w:sz w:val="22"/>
        </w:rPr>
        <w:t>для получения</w:t>
      </w:r>
      <w:r w:rsidR="00DF74B4" w:rsidRPr="00434E79">
        <w:rPr>
          <w:rFonts w:ascii="Times New Roman" w:hAnsi="Times New Roman" w:cs="Times New Roman"/>
          <w:sz w:val="22"/>
        </w:rPr>
        <w:t xml:space="preserve"> ресурсов, — </w:t>
      </w:r>
      <w:r w:rsidRPr="00434E79">
        <w:rPr>
          <w:rFonts w:ascii="Times New Roman" w:hAnsi="Times New Roman" w:cs="Times New Roman"/>
          <w:sz w:val="22"/>
        </w:rPr>
        <w:t xml:space="preserve">говорим </w:t>
      </w:r>
      <w:r w:rsidR="00DF74B4" w:rsidRPr="00434E79">
        <w:rPr>
          <w:rFonts w:ascii="Times New Roman" w:hAnsi="Times New Roman" w:cs="Times New Roman"/>
          <w:sz w:val="22"/>
        </w:rPr>
        <w:t xml:space="preserve">именно о физических </w:t>
      </w:r>
      <w:proofErr w:type="spellStart"/>
      <w:r w:rsidR="00DF74B4" w:rsidRPr="00434E79">
        <w:rPr>
          <w:rFonts w:ascii="Times New Roman" w:hAnsi="Times New Roman" w:cs="Times New Roman"/>
          <w:sz w:val="22"/>
        </w:rPr>
        <w:t>энерговложениях</w:t>
      </w:r>
      <w:proofErr w:type="spellEnd"/>
      <w:r w:rsidR="00DF74B4" w:rsidRPr="00434E79">
        <w:rPr>
          <w:rFonts w:ascii="Times New Roman" w:hAnsi="Times New Roman" w:cs="Times New Roman"/>
          <w:sz w:val="22"/>
        </w:rPr>
        <w:t xml:space="preserve">. </w:t>
      </w:r>
    </w:p>
    <w:p w14:paraId="0C6D6EF7" w14:textId="77777777" w:rsidR="003A2ABF" w:rsidRPr="00434E79" w:rsidRDefault="003A2ABF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</w:p>
    <w:p w14:paraId="6AD2473A" w14:textId="77777777" w:rsidR="0006393F" w:rsidRPr="00434E79" w:rsidRDefault="0006393F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i/>
          <w:iCs/>
          <w:sz w:val="22"/>
        </w:rPr>
        <w:t>У</w:t>
      </w:r>
      <w:r w:rsidR="00DF74B4" w:rsidRPr="00434E79">
        <w:rPr>
          <w:rFonts w:ascii="Times New Roman" w:hAnsi="Times New Roman" w:cs="Times New Roman"/>
          <w:i/>
          <w:iCs/>
          <w:sz w:val="22"/>
        </w:rPr>
        <w:t xml:space="preserve"> человека с тяжёлой челюстью — высокая энергоёмкость, а у человека с лёгкой челюстью — низкая энергоёмкость.</w:t>
      </w:r>
      <w:r w:rsidR="00DF74B4" w:rsidRPr="00434E79">
        <w:rPr>
          <w:rFonts w:ascii="Times New Roman" w:hAnsi="Times New Roman" w:cs="Times New Roman"/>
          <w:sz w:val="22"/>
        </w:rPr>
        <w:t xml:space="preserve"> </w:t>
      </w:r>
    </w:p>
    <w:p w14:paraId="7A44A95F" w14:textId="77777777" w:rsidR="003A2ABF" w:rsidRPr="00434E79" w:rsidRDefault="003A2ABF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</w:p>
    <w:p w14:paraId="344E6A96" w14:textId="68A376CA" w:rsidR="00DF7D09" w:rsidRPr="00434E79" w:rsidRDefault="0006393F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b/>
          <w:bCs/>
          <w:sz w:val="22"/>
        </w:rPr>
      </w:pPr>
      <w:r w:rsidRPr="00434E79">
        <w:rPr>
          <w:rFonts w:ascii="Times New Roman" w:hAnsi="Times New Roman" w:cs="Times New Roman"/>
          <w:sz w:val="22"/>
        </w:rPr>
        <w:t>Восприятие</w:t>
      </w:r>
      <w:r w:rsidR="00DF74B4" w:rsidRPr="00434E79">
        <w:rPr>
          <w:rFonts w:ascii="Times New Roman" w:hAnsi="Times New Roman" w:cs="Times New Roman"/>
          <w:sz w:val="22"/>
        </w:rPr>
        <w:t xml:space="preserve"> </w:t>
      </w:r>
      <w:proofErr w:type="spellStart"/>
      <w:r w:rsidR="00DF74B4" w:rsidRPr="00434E79">
        <w:rPr>
          <w:rFonts w:ascii="Times New Roman" w:hAnsi="Times New Roman" w:cs="Times New Roman"/>
          <w:sz w:val="22"/>
        </w:rPr>
        <w:t>энерговложений</w:t>
      </w:r>
      <w:proofErr w:type="spellEnd"/>
      <w:r w:rsidR="00DF74B4" w:rsidRPr="00434E79">
        <w:rPr>
          <w:rFonts w:ascii="Times New Roman" w:hAnsi="Times New Roman" w:cs="Times New Roman"/>
          <w:sz w:val="22"/>
        </w:rPr>
        <w:t xml:space="preserve"> </w:t>
      </w:r>
      <w:r w:rsidRPr="00434E79">
        <w:rPr>
          <w:rFonts w:ascii="Times New Roman" w:hAnsi="Times New Roman" w:cs="Times New Roman"/>
          <w:sz w:val="22"/>
        </w:rPr>
        <w:t xml:space="preserve">это о </w:t>
      </w:r>
      <w:r w:rsidR="00DF74B4" w:rsidRPr="00434E79">
        <w:rPr>
          <w:rFonts w:ascii="Times New Roman" w:hAnsi="Times New Roman" w:cs="Times New Roman"/>
          <w:sz w:val="22"/>
        </w:rPr>
        <w:t xml:space="preserve">том, как человек оценивает вложение своих сил в достижение результата, — </w:t>
      </w:r>
      <w:r w:rsidR="00DF74B4" w:rsidRPr="00434E79">
        <w:rPr>
          <w:rFonts w:ascii="Times New Roman" w:hAnsi="Times New Roman" w:cs="Times New Roman"/>
          <w:i/>
          <w:iCs/>
          <w:sz w:val="22"/>
          <w:u w:val="single"/>
        </w:rPr>
        <w:t>как он оценивает свои физические усилия в действиях и насколько он легко эти действия может воспринимать</w:t>
      </w:r>
      <w:r w:rsidR="00DF74B4" w:rsidRPr="00434E79">
        <w:rPr>
          <w:rFonts w:ascii="Times New Roman" w:hAnsi="Times New Roman" w:cs="Times New Roman"/>
          <w:sz w:val="22"/>
        </w:rPr>
        <w:t xml:space="preserve">: с тяжёлой челюстью </w:t>
      </w:r>
      <w:r w:rsidR="00DF74B4" w:rsidRPr="00434E79">
        <w:rPr>
          <w:rFonts w:ascii="Times New Roman" w:hAnsi="Times New Roman" w:cs="Times New Roman"/>
          <w:b/>
          <w:bCs/>
          <w:sz w:val="22"/>
        </w:rPr>
        <w:t>легко</w:t>
      </w:r>
      <w:r w:rsidR="00DF74B4" w:rsidRPr="00434E79">
        <w:rPr>
          <w:rFonts w:ascii="Times New Roman" w:hAnsi="Times New Roman" w:cs="Times New Roman"/>
          <w:sz w:val="22"/>
        </w:rPr>
        <w:t xml:space="preserve"> </w:t>
      </w:r>
      <w:r w:rsidR="00DF74B4" w:rsidRPr="00434E79">
        <w:rPr>
          <w:rFonts w:ascii="Times New Roman" w:hAnsi="Times New Roman" w:cs="Times New Roman"/>
          <w:b/>
          <w:bCs/>
          <w:sz w:val="22"/>
        </w:rPr>
        <w:t>относится</w:t>
      </w:r>
      <w:r w:rsidR="00DF74B4" w:rsidRPr="00434E79">
        <w:rPr>
          <w:rFonts w:ascii="Times New Roman" w:hAnsi="Times New Roman" w:cs="Times New Roman"/>
          <w:sz w:val="22"/>
        </w:rPr>
        <w:t xml:space="preserve"> к энергозатратам, с лёгкой челюстью </w:t>
      </w:r>
      <w:r w:rsidR="00DF74B4" w:rsidRPr="00434E79">
        <w:rPr>
          <w:rFonts w:ascii="Times New Roman" w:hAnsi="Times New Roman" w:cs="Times New Roman"/>
          <w:b/>
          <w:bCs/>
          <w:sz w:val="22"/>
        </w:rPr>
        <w:t>стара</w:t>
      </w:r>
      <w:r w:rsidR="00DF74B4" w:rsidRPr="00434E79">
        <w:rPr>
          <w:rFonts w:ascii="Times New Roman" w:hAnsi="Times New Roman" w:cs="Times New Roman"/>
          <w:b/>
          <w:bCs/>
          <w:sz w:val="22"/>
        </w:rPr>
        <w:lastRenderedPageBreak/>
        <w:t>ется экономить</w:t>
      </w:r>
      <w:r w:rsidR="00DF74B4" w:rsidRPr="00434E79">
        <w:rPr>
          <w:rFonts w:ascii="Times New Roman" w:hAnsi="Times New Roman" w:cs="Times New Roman"/>
          <w:sz w:val="22"/>
        </w:rPr>
        <w:t xml:space="preserve"> свои силы.</w:t>
      </w:r>
      <w:r w:rsidR="00CA70FA" w:rsidRPr="00434E79">
        <w:rPr>
          <w:rFonts w:ascii="Times New Roman" w:hAnsi="Times New Roman" w:cs="Times New Roman"/>
          <w:sz w:val="22"/>
        </w:rPr>
        <w:t xml:space="preserve"> </w:t>
      </w:r>
      <w:r w:rsidR="006D070A" w:rsidRPr="00434E79">
        <w:rPr>
          <w:rFonts w:ascii="Times New Roman" w:hAnsi="Times New Roman" w:cs="Times New Roman"/>
          <w:b/>
          <w:bCs/>
          <w:sz w:val="22"/>
        </w:rPr>
        <w:t>С тяжелой челюстью</w:t>
      </w:r>
      <w:r w:rsidR="006D070A" w:rsidRPr="00434E79">
        <w:rPr>
          <w:rFonts w:ascii="Times New Roman" w:hAnsi="Times New Roman" w:cs="Times New Roman"/>
          <w:sz w:val="22"/>
        </w:rPr>
        <w:t xml:space="preserve"> т</w:t>
      </w:r>
      <w:r w:rsidR="00CA70FA" w:rsidRPr="00434E79">
        <w:rPr>
          <w:rFonts w:ascii="Times New Roman" w:hAnsi="Times New Roman" w:cs="Times New Roman"/>
          <w:sz w:val="22"/>
        </w:rPr>
        <w:t xml:space="preserve">ратить энергию на добычу ресурса – это нормально, тратить много энергии, </w:t>
      </w:r>
      <w:r w:rsidR="00CA70FA" w:rsidRPr="00434E79">
        <w:rPr>
          <w:rFonts w:ascii="Times New Roman" w:hAnsi="Times New Roman" w:cs="Times New Roman"/>
          <w:b/>
          <w:bCs/>
          <w:sz w:val="22"/>
        </w:rPr>
        <w:t xml:space="preserve">это нормально. </w:t>
      </w:r>
    </w:p>
    <w:p w14:paraId="3F5BC76C" w14:textId="77777777" w:rsidR="00DF7D09" w:rsidRPr="00434E79" w:rsidRDefault="00DF74B4" w:rsidP="00434E79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Уровень физической инстинктивности.</w:t>
      </w:r>
    </w:p>
    <w:p w14:paraId="3EFE4649" w14:textId="1229D821" w:rsidR="00DF7D09" w:rsidRPr="00434E79" w:rsidRDefault="00384170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i/>
          <w:iCs/>
          <w:sz w:val="22"/>
        </w:rPr>
      </w:pPr>
      <w:r w:rsidRPr="00434E79">
        <w:rPr>
          <w:rFonts w:ascii="Times New Roman" w:hAnsi="Times New Roman" w:cs="Times New Roman"/>
          <w:sz w:val="22"/>
        </w:rPr>
        <w:t>Характеризует т</w:t>
      </w:r>
      <w:r w:rsidR="00DF74B4" w:rsidRPr="00434E79">
        <w:rPr>
          <w:rFonts w:ascii="Times New Roman" w:hAnsi="Times New Roman" w:cs="Times New Roman"/>
          <w:sz w:val="22"/>
        </w:rPr>
        <w:t>о, насколько человек склонен поддаваться инстинктивным желаниям и идти на поводу своих импульсов. То, насколько человек готов решать проблемы инстинктивным и более прямым</w:t>
      </w:r>
      <w:r w:rsidRPr="00434E79">
        <w:rPr>
          <w:rFonts w:ascii="Times New Roman" w:hAnsi="Times New Roman" w:cs="Times New Roman"/>
          <w:sz w:val="22"/>
        </w:rPr>
        <w:t xml:space="preserve"> и контактным</w:t>
      </w:r>
      <w:r w:rsidR="00DF74B4" w:rsidRPr="00434E79">
        <w:rPr>
          <w:rFonts w:ascii="Times New Roman" w:hAnsi="Times New Roman" w:cs="Times New Roman"/>
          <w:sz w:val="22"/>
        </w:rPr>
        <w:t xml:space="preserve"> способом: </w:t>
      </w:r>
      <w:r w:rsidR="00DF74B4" w:rsidRPr="00434E79">
        <w:rPr>
          <w:rFonts w:ascii="Times New Roman" w:hAnsi="Times New Roman" w:cs="Times New Roman"/>
          <w:i/>
          <w:iCs/>
          <w:sz w:val="22"/>
        </w:rPr>
        <w:t>у человека с тяжёлой челюстью — высокий уровень инстинктивности, у человека с лёгкой челюстью — низкий уровень инстинктивности.</w:t>
      </w:r>
    </w:p>
    <w:p w14:paraId="3BDB465F" w14:textId="77777777" w:rsidR="00DF7D09" w:rsidRPr="00434E79" w:rsidRDefault="00DF74B4" w:rsidP="00F110B8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eastAsia="PT Serif" w:hAnsi="Times New Roman" w:cs="Times New Roman"/>
          <w:sz w:val="22"/>
          <w:szCs w:val="22"/>
          <w:highlight w:val="yellow"/>
        </w:rPr>
        <w:t>Свойства тяжести челюсти.</w:t>
      </w:r>
    </w:p>
    <w:p w14:paraId="52860B01" w14:textId="77777777" w:rsidR="00434E79" w:rsidRPr="00690B45" w:rsidRDefault="00434E79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b/>
          <w:sz w:val="22"/>
        </w:rPr>
      </w:pPr>
    </w:p>
    <w:p w14:paraId="66277AE8" w14:textId="5A282E53" w:rsidR="00DF7D09" w:rsidRPr="00434E79" w:rsidRDefault="00DF74B4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sz w:val="22"/>
        </w:rPr>
        <w:t>Уровень давления.</w:t>
      </w:r>
      <w:r w:rsidRPr="00434E79">
        <w:rPr>
          <w:rFonts w:ascii="Times New Roman" w:hAnsi="Times New Roman" w:cs="Times New Roman"/>
          <w:sz w:val="22"/>
        </w:rPr>
        <w:t xml:space="preserve"> То, насколько человек склонен продавливать ситуацию своим напором. Насколько </w:t>
      </w:r>
      <w:r w:rsidR="0070585E" w:rsidRPr="00434E79">
        <w:rPr>
          <w:rFonts w:ascii="Times New Roman" w:hAnsi="Times New Roman" w:cs="Times New Roman"/>
          <w:sz w:val="22"/>
        </w:rPr>
        <w:t>он</w:t>
      </w:r>
      <w:r w:rsidRPr="00434E79">
        <w:rPr>
          <w:rFonts w:ascii="Times New Roman" w:hAnsi="Times New Roman" w:cs="Times New Roman"/>
          <w:sz w:val="22"/>
        </w:rPr>
        <w:t xml:space="preserve"> способен физически, материально воздействовать на ситуацию. Насколько </w:t>
      </w:r>
      <w:r w:rsidR="0070585E" w:rsidRPr="00434E79">
        <w:rPr>
          <w:rFonts w:ascii="Times New Roman" w:hAnsi="Times New Roman" w:cs="Times New Roman"/>
          <w:sz w:val="22"/>
        </w:rPr>
        <w:t>он</w:t>
      </w:r>
      <w:r w:rsidRPr="00434E79">
        <w:rPr>
          <w:rFonts w:ascii="Times New Roman" w:hAnsi="Times New Roman" w:cs="Times New Roman"/>
          <w:sz w:val="22"/>
        </w:rPr>
        <w:t xml:space="preserve"> склонен к прямому и жёсткому воздействию</w:t>
      </w:r>
      <w:r w:rsidR="0070585E" w:rsidRPr="00434E79">
        <w:rPr>
          <w:rFonts w:ascii="Times New Roman" w:hAnsi="Times New Roman" w:cs="Times New Roman"/>
          <w:sz w:val="22"/>
        </w:rPr>
        <w:t xml:space="preserve">. </w:t>
      </w:r>
      <w:r w:rsidR="0070585E" w:rsidRPr="00434E79">
        <w:rPr>
          <w:rFonts w:ascii="Times New Roman" w:hAnsi="Times New Roman" w:cs="Times New Roman"/>
          <w:i/>
          <w:iCs/>
          <w:sz w:val="22"/>
        </w:rPr>
        <w:t xml:space="preserve">И </w:t>
      </w:r>
      <w:r w:rsidRPr="00434E79">
        <w:rPr>
          <w:rFonts w:ascii="Times New Roman" w:hAnsi="Times New Roman" w:cs="Times New Roman"/>
          <w:i/>
          <w:iCs/>
          <w:sz w:val="22"/>
        </w:rPr>
        <w:t>здесь человек с тяжёлой челюстью склонен оказывать высокий уровень давления, человек с лёгкой челюстью склонен оказывать низкий уровень давления.</w:t>
      </w:r>
    </w:p>
    <w:p w14:paraId="13A312AA" w14:textId="06B86B45" w:rsidR="00DF7D09" w:rsidRPr="00434E79" w:rsidRDefault="0070585E" w:rsidP="00394CE2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eastAsia="PT Serif" w:hAnsi="Times New Roman" w:cs="Times New Roman"/>
          <w:sz w:val="22"/>
          <w:szCs w:val="22"/>
        </w:rPr>
        <w:t>Р</w:t>
      </w:r>
      <w:r w:rsidR="00DF74B4" w:rsidRPr="00434E79">
        <w:rPr>
          <w:rFonts w:ascii="Times New Roman" w:eastAsia="PT Serif" w:hAnsi="Times New Roman" w:cs="Times New Roman"/>
          <w:sz w:val="22"/>
          <w:szCs w:val="22"/>
        </w:rPr>
        <w:t>еализация действий.</w:t>
      </w:r>
    </w:p>
    <w:p w14:paraId="720FCB50" w14:textId="77777777" w:rsidR="00DF7D09" w:rsidRPr="00434E79" w:rsidRDefault="00DF74B4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Говорит о том, насколько человек способен самостоятельно вкладываться в действия, о том, насколько он способен прибегать к помощи и откладывать самостоятельные действия: здесь человек с тяжёлой челюстью стремится реализовать свои действия самостоятельно, а человек с лёгкой челюстью стремится реализовать действия с помощью других людей.</w:t>
      </w:r>
    </w:p>
    <w:p w14:paraId="1AE7B6EF" w14:textId="77777777" w:rsidR="00434E79" w:rsidRPr="00690B45" w:rsidRDefault="00434E79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b/>
          <w:sz w:val="22"/>
        </w:rPr>
      </w:pPr>
    </w:p>
    <w:p w14:paraId="38ECDA74" w14:textId="2DBF31D6" w:rsidR="003D7A3B" w:rsidRPr="00434E79" w:rsidRDefault="00DF74B4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sz w:val="22"/>
        </w:rPr>
        <w:t>Инертность</w:t>
      </w:r>
    </w:p>
    <w:p w14:paraId="62F7A7CF" w14:textId="6D4EF1F9" w:rsidR="00DF7D09" w:rsidRPr="00434E79" w:rsidRDefault="003D7A3B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Г</w:t>
      </w:r>
      <w:r w:rsidR="00DF74B4" w:rsidRPr="00434E79">
        <w:rPr>
          <w:rFonts w:ascii="Times New Roman" w:hAnsi="Times New Roman" w:cs="Times New Roman"/>
          <w:sz w:val="22"/>
        </w:rPr>
        <w:t xml:space="preserve">оворит о том, насколько человек вовлекается в действие и насколько сложно ему остановиться в процессе этого действия. О том, насколько человек способен погрузиться в процесс с головой и заработаться: здесь человек с тяжёлой челюстью имеет высокий уровень инерции, ему сложно выходить </w:t>
      </w:r>
      <w:r w:rsidR="00DF74B4" w:rsidRPr="00434E79">
        <w:rPr>
          <w:rFonts w:ascii="Times New Roman" w:hAnsi="Times New Roman" w:cs="Times New Roman"/>
          <w:sz w:val="22"/>
        </w:rPr>
        <w:lastRenderedPageBreak/>
        <w:t>из процесса, когда он уже начал действие, а человек с лёгкой челюстью быстрее вовлекается в процесс и быстрее из него выходит.</w:t>
      </w:r>
    </w:p>
    <w:p w14:paraId="51ED91D4" w14:textId="2A4985B1" w:rsidR="00DF7D09" w:rsidRPr="00434E79" w:rsidRDefault="00DF74B4" w:rsidP="00434E79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Поиск союзнико</w:t>
      </w:r>
      <w:r w:rsidR="0070585E" w:rsidRPr="00434E79">
        <w:rPr>
          <w:rFonts w:ascii="Times New Roman" w:eastAsia="PT Serif" w:hAnsi="Times New Roman" w:cs="Times New Roman"/>
        </w:rPr>
        <w:t>в</w:t>
      </w:r>
    </w:p>
    <w:p w14:paraId="02F6560B" w14:textId="619A9052" w:rsidR="003D7A3B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Ещё одно свойство тяжести челюсти, и оно говорит о том, насколько человек склонен к поиску союзников. Насколько это ему необходимо, а также как хорошо ему это удаётся: здесь человек с тяжёлой челюстью имеет низкую склонность к поиску союзников, а человек с лёгкой челюстью, напротив, имеет высокую склонность к поиску союзников.</w:t>
      </w:r>
    </w:p>
    <w:p w14:paraId="2F286145" w14:textId="77777777" w:rsidR="00434E79" w:rsidRPr="00690B45" w:rsidRDefault="00434E79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b/>
          <w:sz w:val="22"/>
        </w:rPr>
      </w:pPr>
    </w:p>
    <w:p w14:paraId="0450555C" w14:textId="4661C0A5" w:rsidR="00DF7D09" w:rsidRPr="00434E79" w:rsidRDefault="00DF74B4" w:rsidP="00690B45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sz w:val="22"/>
        </w:rPr>
        <w:t>Делегирование</w:t>
      </w:r>
      <w:r w:rsidRPr="00434E79">
        <w:rPr>
          <w:rFonts w:ascii="Times New Roman" w:hAnsi="Times New Roman" w:cs="Times New Roman"/>
          <w:sz w:val="22"/>
        </w:rPr>
        <w:t xml:space="preserve"> — то, насколько человек склонен делегировать свои обязательства другим людям, то, насколько человеку это будет комфортно, и человек с тяжёлой челюстью имеет низкую склонность к делегированию, человек с лёгкой челюстью имеет высокую склонность к делегированию своих действий.</w:t>
      </w:r>
    </w:p>
    <w:p w14:paraId="1613713A" w14:textId="77777777" w:rsidR="00434E79" w:rsidRPr="00690B45" w:rsidRDefault="00434E79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center"/>
        <w:rPr>
          <w:rFonts w:ascii="Times New Roman" w:hAnsi="Times New Roman" w:cs="Times New Roman"/>
          <w:sz w:val="22"/>
          <w:highlight w:val="yellow"/>
        </w:rPr>
      </w:pPr>
    </w:p>
    <w:p w14:paraId="1C84F316" w14:textId="77777777" w:rsidR="00434E79" w:rsidRPr="00434E79" w:rsidRDefault="0070585E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jc w:val="center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  <w:highlight w:val="yellow"/>
        </w:rPr>
        <w:t xml:space="preserve">Выделяют </w:t>
      </w:r>
      <w:r w:rsidR="00DF74B4" w:rsidRPr="00434E79">
        <w:rPr>
          <w:rFonts w:ascii="Times New Roman" w:hAnsi="Times New Roman" w:cs="Times New Roman"/>
          <w:sz w:val="22"/>
          <w:highlight w:val="yellow"/>
        </w:rPr>
        <w:t>следующие свойства</w:t>
      </w:r>
      <w:r w:rsidRPr="00434E79">
        <w:rPr>
          <w:rFonts w:ascii="Times New Roman" w:hAnsi="Times New Roman" w:cs="Times New Roman"/>
          <w:sz w:val="22"/>
          <w:highlight w:val="yellow"/>
        </w:rPr>
        <w:t xml:space="preserve"> челюсти</w:t>
      </w:r>
      <w:r w:rsidR="00DF74B4" w:rsidRPr="00434E79">
        <w:rPr>
          <w:rFonts w:ascii="Times New Roman" w:hAnsi="Times New Roman" w:cs="Times New Roman"/>
          <w:sz w:val="22"/>
          <w:highlight w:val="yellow"/>
        </w:rPr>
        <w:t>:</w:t>
      </w:r>
    </w:p>
    <w:p w14:paraId="3ECC181D" w14:textId="77777777" w:rsidR="00434E79" w:rsidRPr="00434E79" w:rsidRDefault="00DF74B4" w:rsidP="00434E79">
      <w:pPr>
        <w:pStyle w:val="ad"/>
        <w:numPr>
          <w:ilvl w:val="0"/>
          <w:numId w:val="4"/>
        </w:num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bCs/>
          <w:sz w:val="22"/>
        </w:rPr>
        <w:t>Физическая энергоёмкость.</w:t>
      </w:r>
      <w:r w:rsidR="003D7A3B" w:rsidRPr="00434E79">
        <w:rPr>
          <w:rFonts w:ascii="Times New Roman" w:hAnsi="Times New Roman" w:cs="Times New Roman"/>
          <w:b/>
          <w:bCs/>
          <w:sz w:val="22"/>
        </w:rPr>
        <w:t xml:space="preserve"> </w:t>
      </w:r>
      <w:r w:rsidR="003D7A3B" w:rsidRPr="00434E79">
        <w:rPr>
          <w:rFonts w:ascii="Times New Roman" w:hAnsi="Times New Roman" w:cs="Times New Roman"/>
          <w:sz w:val="22"/>
        </w:rPr>
        <w:t>(готовность пахать)</w:t>
      </w:r>
    </w:p>
    <w:p w14:paraId="643AB171" w14:textId="77777777" w:rsidR="00434E79" w:rsidRPr="00434E79" w:rsidRDefault="00DF74B4" w:rsidP="00434E79">
      <w:pPr>
        <w:pStyle w:val="ad"/>
        <w:numPr>
          <w:ilvl w:val="0"/>
          <w:numId w:val="4"/>
        </w:num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bCs/>
          <w:sz w:val="22"/>
        </w:rPr>
        <w:t xml:space="preserve">Восприятие </w:t>
      </w:r>
      <w:proofErr w:type="spellStart"/>
      <w:r w:rsidRPr="00434E79">
        <w:rPr>
          <w:rFonts w:ascii="Times New Roman" w:hAnsi="Times New Roman" w:cs="Times New Roman"/>
          <w:b/>
          <w:bCs/>
          <w:sz w:val="22"/>
        </w:rPr>
        <w:t>энерговложений</w:t>
      </w:r>
      <w:proofErr w:type="spellEnd"/>
      <w:r w:rsidRPr="00434E79">
        <w:rPr>
          <w:rFonts w:ascii="Times New Roman" w:hAnsi="Times New Roman" w:cs="Times New Roman"/>
          <w:b/>
          <w:bCs/>
          <w:sz w:val="22"/>
        </w:rPr>
        <w:t>.</w:t>
      </w:r>
      <w:r w:rsidR="003D7A3B" w:rsidRPr="00434E79">
        <w:rPr>
          <w:rFonts w:ascii="Times New Roman" w:hAnsi="Times New Roman" w:cs="Times New Roman"/>
          <w:b/>
          <w:bCs/>
          <w:sz w:val="22"/>
        </w:rPr>
        <w:t xml:space="preserve"> </w:t>
      </w:r>
      <w:r w:rsidR="003D7A3B" w:rsidRPr="00434E79">
        <w:rPr>
          <w:rFonts w:ascii="Times New Roman" w:hAnsi="Times New Roman" w:cs="Times New Roman"/>
          <w:sz w:val="22"/>
        </w:rPr>
        <w:t>(вложение энергии в действие)</w:t>
      </w:r>
    </w:p>
    <w:p w14:paraId="04B6A3E0" w14:textId="77777777" w:rsidR="00434E79" w:rsidRPr="00434E79" w:rsidRDefault="00DF74B4" w:rsidP="00434E79">
      <w:pPr>
        <w:pStyle w:val="ad"/>
        <w:numPr>
          <w:ilvl w:val="0"/>
          <w:numId w:val="4"/>
        </w:num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bCs/>
          <w:sz w:val="22"/>
        </w:rPr>
        <w:t>Уровень физической инстинктивности.</w:t>
      </w:r>
      <w:r w:rsidR="00E253CB" w:rsidRPr="00434E79">
        <w:rPr>
          <w:rFonts w:ascii="Times New Roman" w:hAnsi="Times New Roman" w:cs="Times New Roman"/>
          <w:b/>
          <w:bCs/>
          <w:sz w:val="22"/>
        </w:rPr>
        <w:t xml:space="preserve"> (</w:t>
      </w:r>
      <w:r w:rsidR="00E253CB" w:rsidRPr="00434E79">
        <w:rPr>
          <w:rFonts w:ascii="Times New Roman" w:hAnsi="Times New Roman" w:cs="Times New Roman"/>
          <w:sz w:val="22"/>
        </w:rPr>
        <w:t xml:space="preserve">проявление инстинкта, проявление его в действии. Тяжелая с </w:t>
      </w:r>
      <w:proofErr w:type="spellStart"/>
      <w:r w:rsidR="00E253CB" w:rsidRPr="00434E79">
        <w:rPr>
          <w:rFonts w:ascii="Times New Roman" w:hAnsi="Times New Roman" w:cs="Times New Roman"/>
          <w:sz w:val="22"/>
        </w:rPr>
        <w:t>надбровкой</w:t>
      </w:r>
      <w:proofErr w:type="spellEnd"/>
      <w:r w:rsidR="00E253CB" w:rsidRPr="00434E79">
        <w:rPr>
          <w:rFonts w:ascii="Times New Roman" w:hAnsi="Times New Roman" w:cs="Times New Roman"/>
          <w:sz w:val="22"/>
        </w:rPr>
        <w:t xml:space="preserve"> – покажет свой инстинкт на практике, легкая челюсть с </w:t>
      </w:r>
      <w:proofErr w:type="spellStart"/>
      <w:r w:rsidR="00E253CB" w:rsidRPr="00434E79">
        <w:rPr>
          <w:rFonts w:ascii="Times New Roman" w:hAnsi="Times New Roman" w:cs="Times New Roman"/>
          <w:sz w:val="22"/>
        </w:rPr>
        <w:t>надбровкой</w:t>
      </w:r>
      <w:proofErr w:type="spellEnd"/>
      <w:r w:rsidR="00E253CB" w:rsidRPr="00434E79">
        <w:rPr>
          <w:rFonts w:ascii="Times New Roman" w:hAnsi="Times New Roman" w:cs="Times New Roman"/>
          <w:sz w:val="22"/>
        </w:rPr>
        <w:t xml:space="preserve"> – она в теории или на эмоциях) </w:t>
      </w:r>
    </w:p>
    <w:p w14:paraId="516D940C" w14:textId="77777777" w:rsidR="00434E79" w:rsidRPr="00434E79" w:rsidRDefault="00DF74B4" w:rsidP="00434E79">
      <w:pPr>
        <w:pStyle w:val="ad"/>
        <w:numPr>
          <w:ilvl w:val="0"/>
          <w:numId w:val="4"/>
        </w:num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bCs/>
          <w:sz w:val="22"/>
        </w:rPr>
        <w:t>Уровень давления.</w:t>
      </w:r>
      <w:r w:rsidR="00E253CB" w:rsidRPr="00434E79">
        <w:rPr>
          <w:rFonts w:ascii="Times New Roman" w:hAnsi="Times New Roman" w:cs="Times New Roman"/>
          <w:b/>
          <w:bCs/>
          <w:sz w:val="22"/>
        </w:rPr>
        <w:t xml:space="preserve"> </w:t>
      </w:r>
      <w:r w:rsidR="00E253CB" w:rsidRPr="00434E79">
        <w:rPr>
          <w:rFonts w:ascii="Times New Roman" w:hAnsi="Times New Roman" w:cs="Times New Roman"/>
          <w:sz w:val="22"/>
        </w:rPr>
        <w:t xml:space="preserve">(давление именно или физическое, или психологическое, в зависимости от челюсти) </w:t>
      </w:r>
    </w:p>
    <w:p w14:paraId="7F4BE1D3" w14:textId="77777777" w:rsidR="00434E79" w:rsidRPr="00434E79" w:rsidRDefault="00DF74B4" w:rsidP="00434E79">
      <w:pPr>
        <w:pStyle w:val="ad"/>
        <w:numPr>
          <w:ilvl w:val="0"/>
          <w:numId w:val="4"/>
        </w:num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bCs/>
          <w:sz w:val="22"/>
        </w:rPr>
        <w:t>Реализация действий.</w:t>
      </w:r>
    </w:p>
    <w:p w14:paraId="11B35C3C" w14:textId="77777777" w:rsidR="00434E79" w:rsidRPr="00434E79" w:rsidRDefault="00DF74B4" w:rsidP="00434E79">
      <w:pPr>
        <w:pStyle w:val="ad"/>
        <w:numPr>
          <w:ilvl w:val="0"/>
          <w:numId w:val="4"/>
        </w:num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bCs/>
          <w:sz w:val="22"/>
        </w:rPr>
        <w:t>Инерция.</w:t>
      </w:r>
      <w:r w:rsidR="00E253CB" w:rsidRPr="00434E79">
        <w:rPr>
          <w:rFonts w:ascii="Times New Roman" w:hAnsi="Times New Roman" w:cs="Times New Roman"/>
          <w:b/>
          <w:bCs/>
          <w:sz w:val="22"/>
        </w:rPr>
        <w:t xml:space="preserve"> </w:t>
      </w:r>
      <w:r w:rsidR="00E253CB" w:rsidRPr="00434E79">
        <w:rPr>
          <w:rFonts w:ascii="Times New Roman" w:hAnsi="Times New Roman" w:cs="Times New Roman"/>
          <w:sz w:val="22"/>
        </w:rPr>
        <w:t xml:space="preserve">(уходит в физическую медитацию (тяж.) – работа, пахота, физические дела, тратит накопленную энергию. У легкой инерция снижена, не хочет терять энергию. Готов прервать физ. вложения, если они уже не нужны и можно начать говорить, </w:t>
      </w:r>
      <w:proofErr w:type="spellStart"/>
      <w:r w:rsidR="00E253CB" w:rsidRPr="00434E79">
        <w:rPr>
          <w:rFonts w:ascii="Times New Roman" w:hAnsi="Times New Roman" w:cs="Times New Roman"/>
          <w:sz w:val="22"/>
        </w:rPr>
        <w:t>эмоционировать</w:t>
      </w:r>
      <w:proofErr w:type="spellEnd"/>
      <w:r w:rsidR="00E253CB" w:rsidRPr="00434E79">
        <w:rPr>
          <w:rFonts w:ascii="Times New Roman" w:hAnsi="Times New Roman" w:cs="Times New Roman"/>
          <w:sz w:val="22"/>
        </w:rPr>
        <w:t>).</w:t>
      </w:r>
    </w:p>
    <w:p w14:paraId="0504DC2B" w14:textId="77777777" w:rsidR="00434E79" w:rsidRPr="00434E79" w:rsidRDefault="00DF74B4" w:rsidP="00434E79">
      <w:pPr>
        <w:pStyle w:val="ad"/>
        <w:numPr>
          <w:ilvl w:val="0"/>
          <w:numId w:val="4"/>
        </w:num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bCs/>
          <w:sz w:val="22"/>
        </w:rPr>
        <w:lastRenderedPageBreak/>
        <w:t>Маневренность психики.</w:t>
      </w:r>
      <w:r w:rsidR="00E253CB" w:rsidRPr="00434E79">
        <w:rPr>
          <w:rFonts w:ascii="Times New Roman" w:hAnsi="Times New Roman" w:cs="Times New Roman"/>
          <w:b/>
          <w:bCs/>
          <w:sz w:val="22"/>
        </w:rPr>
        <w:t xml:space="preserve"> </w:t>
      </w:r>
      <w:r w:rsidR="00E253CB" w:rsidRPr="00434E79">
        <w:rPr>
          <w:rFonts w:ascii="Times New Roman" w:hAnsi="Times New Roman" w:cs="Times New Roman"/>
          <w:sz w:val="22"/>
        </w:rPr>
        <w:t xml:space="preserve">(тяж. – взял действие в работу и тащит до конца, </w:t>
      </w:r>
      <w:proofErr w:type="spellStart"/>
      <w:r w:rsidR="00E253CB" w:rsidRPr="00434E79">
        <w:rPr>
          <w:rFonts w:ascii="Times New Roman" w:hAnsi="Times New Roman" w:cs="Times New Roman"/>
          <w:sz w:val="22"/>
        </w:rPr>
        <w:t>легк</w:t>
      </w:r>
      <w:proofErr w:type="spellEnd"/>
      <w:r w:rsidR="00E253CB" w:rsidRPr="00434E79">
        <w:rPr>
          <w:rFonts w:ascii="Times New Roman" w:hAnsi="Times New Roman" w:cs="Times New Roman"/>
          <w:sz w:val="22"/>
        </w:rPr>
        <w:t xml:space="preserve">. – ищет более легкие способы получить результат, более гибкий) </w:t>
      </w:r>
    </w:p>
    <w:p w14:paraId="6E0DE0DA" w14:textId="77777777" w:rsidR="00434E79" w:rsidRPr="00434E79" w:rsidRDefault="00DF74B4" w:rsidP="00434E79">
      <w:pPr>
        <w:pStyle w:val="ad"/>
        <w:numPr>
          <w:ilvl w:val="0"/>
          <w:numId w:val="4"/>
        </w:num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bCs/>
          <w:sz w:val="22"/>
        </w:rPr>
        <w:t xml:space="preserve">Словесное влияние на оппонента </w:t>
      </w:r>
      <w:r w:rsidRPr="00434E79">
        <w:rPr>
          <w:rFonts w:ascii="Times New Roman" w:hAnsi="Times New Roman" w:cs="Times New Roman"/>
          <w:sz w:val="22"/>
        </w:rPr>
        <w:t>(нефизическое влияние).</w:t>
      </w:r>
      <w:r w:rsidR="00E253CB" w:rsidRPr="00434E79">
        <w:rPr>
          <w:rFonts w:ascii="Times New Roman" w:hAnsi="Times New Roman" w:cs="Times New Roman"/>
          <w:sz w:val="22"/>
        </w:rPr>
        <w:t xml:space="preserve"> – (у </w:t>
      </w:r>
      <w:r w:rsidR="00E253CB" w:rsidRPr="00434E79">
        <w:rPr>
          <w:rFonts w:ascii="Times New Roman" w:hAnsi="Times New Roman" w:cs="Times New Roman"/>
          <w:b/>
          <w:bCs/>
          <w:sz w:val="22"/>
        </w:rPr>
        <w:t>тяж</w:t>
      </w:r>
      <w:r w:rsidR="00E253CB" w:rsidRPr="00434E79">
        <w:rPr>
          <w:rFonts w:ascii="Times New Roman" w:hAnsi="Times New Roman" w:cs="Times New Roman"/>
          <w:sz w:val="22"/>
        </w:rPr>
        <w:t xml:space="preserve">. не его инструмент, не любит особо этим пользоваться, не мастер в этом. </w:t>
      </w:r>
      <w:proofErr w:type="spellStart"/>
      <w:r w:rsidR="00E253CB" w:rsidRPr="00434E79">
        <w:rPr>
          <w:rFonts w:ascii="Times New Roman" w:hAnsi="Times New Roman" w:cs="Times New Roman"/>
          <w:b/>
          <w:bCs/>
          <w:sz w:val="22"/>
        </w:rPr>
        <w:t>Легк</w:t>
      </w:r>
      <w:proofErr w:type="spellEnd"/>
      <w:r w:rsidR="00E253CB" w:rsidRPr="00434E79">
        <w:rPr>
          <w:rFonts w:ascii="Times New Roman" w:hAnsi="Times New Roman" w:cs="Times New Roman"/>
          <w:sz w:val="22"/>
        </w:rPr>
        <w:t xml:space="preserve">. – как прекрасно, что можно словами и эмоциями влиять на ситуацию). </w:t>
      </w:r>
      <w:r w:rsidR="00D20CF4" w:rsidRPr="00434E79">
        <w:rPr>
          <w:rFonts w:ascii="Times New Roman" w:hAnsi="Times New Roman" w:cs="Times New Roman"/>
          <w:sz w:val="22"/>
        </w:rPr>
        <w:t>У тяжелой челюсти – рефлекс управления своим ресурсом, где полагаешься на себя, у легкой – такой рефлекс распространяется на использование чужих челюстей).</w:t>
      </w:r>
    </w:p>
    <w:p w14:paraId="56A1EDF5" w14:textId="77777777" w:rsidR="00434E79" w:rsidRPr="00434E79" w:rsidRDefault="00DF74B4" w:rsidP="00434E79">
      <w:pPr>
        <w:pStyle w:val="ad"/>
        <w:numPr>
          <w:ilvl w:val="0"/>
          <w:numId w:val="4"/>
        </w:num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bCs/>
          <w:sz w:val="22"/>
        </w:rPr>
        <w:t>Поиск союзников.</w:t>
      </w:r>
      <w:r w:rsidR="00D20CF4" w:rsidRPr="00434E79">
        <w:rPr>
          <w:rFonts w:ascii="Times New Roman" w:hAnsi="Times New Roman" w:cs="Times New Roman"/>
          <w:b/>
          <w:bCs/>
          <w:sz w:val="22"/>
        </w:rPr>
        <w:t xml:space="preserve"> </w:t>
      </w:r>
    </w:p>
    <w:p w14:paraId="54C0A0CA" w14:textId="60F29DF0" w:rsidR="00DF7D09" w:rsidRPr="00434E79" w:rsidRDefault="00DF74B4" w:rsidP="00434E79">
      <w:pPr>
        <w:pStyle w:val="ad"/>
        <w:numPr>
          <w:ilvl w:val="0"/>
          <w:numId w:val="4"/>
        </w:num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bCs/>
          <w:sz w:val="22"/>
        </w:rPr>
        <w:t>Делегирование.</w:t>
      </w:r>
      <w:r w:rsidR="00D20CF4" w:rsidRPr="00434E79">
        <w:rPr>
          <w:rFonts w:ascii="Times New Roman" w:hAnsi="Times New Roman" w:cs="Times New Roman"/>
          <w:b/>
          <w:bCs/>
          <w:sz w:val="22"/>
        </w:rPr>
        <w:t xml:space="preserve"> </w:t>
      </w:r>
      <w:r w:rsidR="00D20CF4" w:rsidRPr="00434E79">
        <w:rPr>
          <w:rFonts w:ascii="Times New Roman" w:hAnsi="Times New Roman" w:cs="Times New Roman"/>
          <w:sz w:val="22"/>
        </w:rPr>
        <w:t>(тяж. – тяжело отдает на других свои задачи)</w:t>
      </w:r>
    </w:p>
    <w:p w14:paraId="7CE544B0" w14:textId="77777777" w:rsidR="00DF7D09" w:rsidRPr="00434E79" w:rsidRDefault="00DF74B4" w:rsidP="00394CE2">
      <w:pPr>
        <w:pStyle w:val="1"/>
        <w:numPr>
          <w:ilvl w:val="0"/>
          <w:numId w:val="2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eastAsia="PT Serif" w:hAnsi="Times New Roman" w:cs="Times New Roman"/>
          <w:sz w:val="22"/>
          <w:szCs w:val="22"/>
          <w:highlight w:val="yellow"/>
        </w:rPr>
        <w:lastRenderedPageBreak/>
        <w:t>Тяжёлая челюсть</w:t>
      </w:r>
    </w:p>
    <w:p w14:paraId="23D6E74E" w14:textId="63A1979B" w:rsidR="00C07FEE" w:rsidRPr="00690B45" w:rsidRDefault="00C07FEE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i/>
          <w:iCs/>
          <w:sz w:val="22"/>
        </w:rPr>
        <w:t xml:space="preserve">С научной точки зрения, это такой человек, в клетках которого определенного типа митохондрий (создающих АТФ) больше. Митохондрия – это часть клетки тела, кожи, мозга, мышц, которая создает химическую батарейку, содержащую энергию (АТФ). </w:t>
      </w:r>
      <w:r w:rsidRPr="00434E79">
        <w:rPr>
          <w:rFonts w:ascii="Times New Roman" w:hAnsi="Times New Roman" w:cs="Times New Roman"/>
          <w:b/>
          <w:bCs/>
          <w:i/>
          <w:iCs/>
          <w:sz w:val="22"/>
        </w:rPr>
        <w:t>АТФ — это топливо для клеток</w:t>
      </w:r>
      <w:r w:rsidRPr="00434E79">
        <w:rPr>
          <w:rFonts w:ascii="Times New Roman" w:hAnsi="Times New Roman" w:cs="Times New Roman"/>
          <w:i/>
          <w:iCs/>
          <w:sz w:val="22"/>
        </w:rPr>
        <w:t>, а клетки сжигают это топливо, чтобы жить</w:t>
      </w:r>
      <w:r w:rsidR="00DB4D45" w:rsidRPr="00434E79">
        <w:rPr>
          <w:rFonts w:ascii="Times New Roman" w:hAnsi="Times New Roman" w:cs="Times New Roman"/>
          <w:i/>
          <w:iCs/>
          <w:sz w:val="22"/>
        </w:rPr>
        <w:t xml:space="preserve">, </w:t>
      </w:r>
      <w:r w:rsidRPr="00434E79">
        <w:rPr>
          <w:rFonts w:ascii="Times New Roman" w:hAnsi="Times New Roman" w:cs="Times New Roman"/>
          <w:sz w:val="22"/>
        </w:rPr>
        <w:t xml:space="preserve">поэтому:  </w:t>
      </w:r>
    </w:p>
    <w:p w14:paraId="6FC69225" w14:textId="77777777" w:rsidR="00434E79" w:rsidRPr="00690B45" w:rsidRDefault="00434E79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</w:p>
    <w:p w14:paraId="028915F1" w14:textId="2FE179B2" w:rsidR="00DF7D09" w:rsidRPr="00434E79" w:rsidRDefault="00DF74B4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Тяжёлая челюсть подразумевает большое количество костной ткани</w:t>
      </w:r>
      <w:r w:rsidR="006E13A1" w:rsidRPr="00434E79">
        <w:rPr>
          <w:rFonts w:ascii="Times New Roman" w:hAnsi="Times New Roman" w:cs="Times New Roman"/>
          <w:sz w:val="22"/>
        </w:rPr>
        <w:t>. Э</w:t>
      </w:r>
      <w:r w:rsidRPr="00434E79">
        <w:rPr>
          <w:rFonts w:ascii="Times New Roman" w:hAnsi="Times New Roman" w:cs="Times New Roman"/>
          <w:sz w:val="22"/>
        </w:rPr>
        <w:t xml:space="preserve">то говорит о высокой прочности самой челюсти, а во-вторых — говорит о том, что в физическом плане челюсть тяжёлая: </w:t>
      </w:r>
      <w:r w:rsidRPr="00434E79">
        <w:rPr>
          <w:rFonts w:ascii="Times New Roman" w:hAnsi="Times New Roman" w:cs="Times New Roman"/>
          <w:i/>
          <w:iCs/>
          <w:sz w:val="22"/>
        </w:rPr>
        <w:t>достаточно просто совершать основательные и объёмные действия. Со стороны люди с тяжёлой челюстью убеждают своей основательностью и методичностью в подходе к делам.</w:t>
      </w:r>
    </w:p>
    <w:p w14:paraId="2BF09335" w14:textId="77777777" w:rsidR="00434E79" w:rsidRPr="00690B45" w:rsidRDefault="00434E79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</w:p>
    <w:p w14:paraId="601B77B8" w14:textId="78067CD9" w:rsidR="00DF7D09" w:rsidRPr="00434E79" w:rsidRDefault="00DF74B4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Так как тяжёлая челюсть требует больших энергозатрат, психика человека с такой челюстью обычно более ригидная и медлительная. Но при выраженных жевательных мышцах подвижность и активность психики такого человека всё же увеличивается.</w:t>
      </w:r>
    </w:p>
    <w:p w14:paraId="517B10C5" w14:textId="77777777" w:rsidR="00434E79" w:rsidRPr="00690B45" w:rsidRDefault="00434E79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</w:p>
    <w:p w14:paraId="07EDBBC0" w14:textId="77777777" w:rsidR="00434E79" w:rsidRPr="00690B45" w:rsidRDefault="00DF74B4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Люди с такой челюстью чаще всего работают методом продавливания проблемы. Тяжёлая челюсть обусловливает генетическое свойство выдерживать сильный, но кратковременный стресс и даёт способность воздействовать на проблему большим объёмом.</w:t>
      </w:r>
      <w:r w:rsidR="00C07FEE" w:rsidRPr="00434E79">
        <w:rPr>
          <w:rFonts w:ascii="Times New Roman" w:hAnsi="Times New Roman" w:cs="Times New Roman"/>
          <w:sz w:val="22"/>
        </w:rPr>
        <w:t xml:space="preserve"> </w:t>
      </w:r>
    </w:p>
    <w:p w14:paraId="18CCBE64" w14:textId="793F2EA7" w:rsidR="00DF7D09" w:rsidRPr="00434E79" w:rsidRDefault="00C07FEE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i/>
          <w:iCs/>
          <w:sz w:val="22"/>
        </w:rPr>
      </w:pPr>
      <w:proofErr w:type="spellStart"/>
      <w:r w:rsidRPr="00434E79">
        <w:rPr>
          <w:rFonts w:ascii="Times New Roman" w:hAnsi="Times New Roman" w:cs="Times New Roman"/>
          <w:i/>
          <w:iCs/>
          <w:sz w:val="22"/>
        </w:rPr>
        <w:t>Тяжелочелюстная</w:t>
      </w:r>
      <w:proofErr w:type="spellEnd"/>
      <w:r w:rsidRPr="00434E79">
        <w:rPr>
          <w:rFonts w:ascii="Times New Roman" w:hAnsi="Times New Roman" w:cs="Times New Roman"/>
          <w:i/>
          <w:iCs/>
          <w:sz w:val="22"/>
        </w:rPr>
        <w:t xml:space="preserve"> нагрузка – та, которая целенаправленно будет жечь митохондрии, именно тяжелая физическая нагрузка. </w:t>
      </w:r>
    </w:p>
    <w:p w14:paraId="666EA5ED" w14:textId="27B470EA" w:rsidR="00394CE2" w:rsidRPr="00434E79" w:rsidRDefault="00394CE2" w:rsidP="00F110B8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eastAsia="PT Serif" w:hAnsi="Times New Roman" w:cs="Times New Roman"/>
        </w:rPr>
      </w:pPr>
      <w:r w:rsidRPr="00434E79">
        <w:rPr>
          <w:rFonts w:ascii="Times New Roman" w:eastAsia="PT Serif" w:hAnsi="Times New Roman" w:cs="Times New Roman"/>
          <w:highlight w:val="yellow"/>
        </w:rPr>
        <w:t>Свойства тяжелой челюсти</w:t>
      </w:r>
      <w:r w:rsidRPr="00434E79">
        <w:rPr>
          <w:rFonts w:ascii="Times New Roman" w:eastAsia="PT Serif" w:hAnsi="Times New Roman" w:cs="Times New Roman"/>
        </w:rPr>
        <w:t xml:space="preserve">: </w:t>
      </w:r>
      <w:r w:rsidRPr="00434E79">
        <w:rPr>
          <w:rFonts w:ascii="Times New Roman" w:hAnsi="Times New Roman" w:cs="Times New Roman"/>
        </w:rPr>
        <w:t>Физическая энергоемкость</w:t>
      </w:r>
    </w:p>
    <w:p w14:paraId="75AB3571" w14:textId="77777777" w:rsidR="00DF7D09" w:rsidRPr="00434E79" w:rsidRDefault="00DF74B4" w:rsidP="00434E79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«Сколько я готов отдать, чтобы получить ресурс?»</w:t>
      </w:r>
    </w:p>
    <w:p w14:paraId="442E23E4" w14:textId="77777777" w:rsidR="00DF7D09" w:rsidRPr="00434E79" w:rsidRDefault="00DF74B4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тяжёлой челюстью более легко распоряжается своей энергией для получения ресурса: для него тратить много энергии — это нормальное дело. Он вкладывает энергию и не думает о том, что она к нему не вернётся.</w:t>
      </w:r>
    </w:p>
    <w:p w14:paraId="3923CBB4" w14:textId="3C39E585" w:rsidR="00DF7D09" w:rsidRPr="00434E79" w:rsidRDefault="00434E79" w:rsidP="00434E79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PT Serif" w:hAnsi="Times New Roman" w:cs="Times New Roman"/>
        </w:rPr>
        <w:lastRenderedPageBreak/>
        <w:t>У</w:t>
      </w:r>
      <w:r w:rsidR="00DF74B4" w:rsidRPr="00434E79">
        <w:rPr>
          <w:rFonts w:ascii="Times New Roman" w:eastAsia="PT Serif" w:hAnsi="Times New Roman" w:cs="Times New Roman"/>
        </w:rPr>
        <w:t>прощённое видение энергозатрат</w:t>
      </w:r>
    </w:p>
    <w:p w14:paraId="2D4A851E" w14:textId="77777777" w:rsidR="00DF7D09" w:rsidRDefault="00DF74B4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Упрощённое видение энерговложений — это когда действие кажется человеку простым. Такой человек «пашет, пашет и пашет»: делает действия в бизнесе, на работе. Вдруг у него спросят: «А ты не уработался?» — и он ответит: «Нет, всё нормально, я просто работаю в своём ритме».</w:t>
      </w:r>
    </w:p>
    <w:p w14:paraId="26269718" w14:textId="77777777" w:rsidR="00434E79" w:rsidRPr="00434E79" w:rsidRDefault="00434E79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</w:p>
    <w:p w14:paraId="1EE1A9BD" w14:textId="77777777" w:rsidR="00DF7D09" w:rsidRPr="00434E79" w:rsidRDefault="00DF74B4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Для такого человека много работать — это нормально. Он не воспринимает повышенную нагрузку как нечто экстраординарное: непрерывная активность вписывается в его обычное состояние и рабочий ритм.</w:t>
      </w:r>
    </w:p>
    <w:p w14:paraId="52398955" w14:textId="246FB446" w:rsidR="00DF7D09" w:rsidRPr="00434E79" w:rsidRDefault="00434E79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>
        <w:rPr>
          <w:rFonts w:ascii="Times New Roman" w:eastAsia="PT Serif" w:hAnsi="Times New Roman" w:cs="Times New Roman"/>
        </w:rPr>
        <w:t xml:space="preserve">Высокий </w:t>
      </w:r>
      <w:r w:rsidR="00DF74B4" w:rsidRPr="00434E79">
        <w:rPr>
          <w:rFonts w:ascii="Times New Roman" w:eastAsia="PT Serif" w:hAnsi="Times New Roman" w:cs="Times New Roman"/>
        </w:rPr>
        <w:t>уровень давления</w:t>
      </w:r>
    </w:p>
    <w:p w14:paraId="04565B46" w14:textId="77777777" w:rsidR="00DF7D09" w:rsidRPr="00434E79" w:rsidRDefault="00DF74B4" w:rsidP="00F110B8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«Я и не заметил, что я переборщил».</w:t>
      </w:r>
    </w:p>
    <w:p w14:paraId="7FF8344A" w14:textId="77777777" w:rsidR="00DF7D09" w:rsidRPr="00434E79" w:rsidRDefault="00DF74B4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Такие люди могут не обратить внимания, что явно перебарщивают в чём-то. Они не чувствуют, когда начинают физически давить на человека: их собственное ощущение границ воздействия расходится с восприятием окружающих. В общении или в решении задач они склонны прилагать избыточные усилия — и не всегда осознают, что создают чрезмерное давление.</w:t>
      </w:r>
    </w:p>
    <w:p w14:paraId="6FFAECFF" w14:textId="71DDE42B" w:rsidR="00DF7D09" w:rsidRPr="00434E79" w:rsidRDefault="00434E79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>
        <w:rPr>
          <w:rFonts w:ascii="Times New Roman" w:eastAsia="PT Serif" w:hAnsi="Times New Roman" w:cs="Times New Roman"/>
        </w:rPr>
        <w:t>В</w:t>
      </w:r>
      <w:r w:rsidR="00DF74B4" w:rsidRPr="00434E79">
        <w:rPr>
          <w:rFonts w:ascii="Times New Roman" w:eastAsia="PT Serif" w:hAnsi="Times New Roman" w:cs="Times New Roman"/>
        </w:rPr>
        <w:t>ысокий уровень физической инстинктивности</w:t>
      </w:r>
    </w:p>
    <w:p w14:paraId="0862E50E" w14:textId="77777777" w:rsidR="00DF7D09" w:rsidRPr="00434E79" w:rsidRDefault="00DF74B4" w:rsidP="00F110B8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«Я хочу этого всей душой и телом — но больше телом».</w:t>
      </w:r>
    </w:p>
    <w:p w14:paraId="54FA0BA6" w14:textId="77777777" w:rsidR="00DF7D09" w:rsidRDefault="00DF74B4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тяжёлой челюстью склонен взаимодействовать с миром физически. В отношении физического мира он готов тратить энергию, добывать ресурсы, совершать множество действий: в его сознании нормально взаимодействовать с окружающей средой и получать от неё что-то взамен.</w:t>
      </w:r>
    </w:p>
    <w:p w14:paraId="25D400C1" w14:textId="77777777" w:rsidR="00434E79" w:rsidRPr="00434E79" w:rsidRDefault="00434E79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</w:p>
    <w:p w14:paraId="179DB6AD" w14:textId="77777777" w:rsidR="00DF7D09" w:rsidRPr="00434E79" w:rsidRDefault="00DF74B4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Такой человек исходит из установки: чтобы получить результат, надо напрямую воздействовать — через траты сил, траты энергии, физические действия. Он больше акцентирован на реальные, конкретные ресурсы: секс, еда, власть, деньги. Его мотивация часто имеет телесную, осязаемую основу — он ориентируется на то, что можно почувствовать, увидеть, получить непосредственно здесь и сейчас.</w:t>
      </w:r>
    </w:p>
    <w:p w14:paraId="1875B662" w14:textId="7F3BEAB3" w:rsidR="00DF7D09" w:rsidRPr="00434E79" w:rsidRDefault="00434E79" w:rsidP="00F110B8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PT Serif" w:hAnsi="Times New Roman" w:cs="Times New Roman"/>
        </w:rPr>
        <w:lastRenderedPageBreak/>
        <w:t xml:space="preserve">Самостоятельность в </w:t>
      </w:r>
      <w:r w:rsidR="00DF74B4" w:rsidRPr="00434E79">
        <w:rPr>
          <w:rFonts w:ascii="Times New Roman" w:eastAsia="PT Serif" w:hAnsi="Times New Roman" w:cs="Times New Roman"/>
        </w:rPr>
        <w:t>реализация действий</w:t>
      </w:r>
    </w:p>
    <w:p w14:paraId="6D8F6AA1" w14:textId="77777777" w:rsidR="00DF7D09" w:rsidRPr="00434E79" w:rsidRDefault="00DF74B4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Человеку, который имеет большое количество энергии, нужно её куда-то вкладывать. У него выражена склонность к самостоятельному воздействию на мир: ему проще сделать всё самому. Он чувствует, что это его энергия, его ресурс, который он вправе тратить по своему усмотрению.</w:t>
      </w:r>
    </w:p>
    <w:p w14:paraId="31FA95CE" w14:textId="77777777" w:rsidR="00DF7D09" w:rsidRPr="00434E79" w:rsidRDefault="00DF74B4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Практически всегда у такого человека есть убеждение, что энергии на действие хватит. Поэтому он:</w:t>
      </w:r>
    </w:p>
    <w:p w14:paraId="7551C84A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предпочитает действовать самостоятельно;</w:t>
      </w:r>
    </w:p>
    <w:p w14:paraId="5D7DB186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воспринимает себя как человека с высоким запасом энергии;</w:t>
      </w:r>
    </w:p>
    <w:p w14:paraId="3A103839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реже ищет помощи или делегирует задачи — ему комфортнее реализовать задуманное своими силами.</w:t>
      </w:r>
    </w:p>
    <w:p w14:paraId="1B49B4AE" w14:textId="2C168A86" w:rsidR="00DF7D09" w:rsidRPr="00434E79" w:rsidRDefault="00434E79" w:rsidP="00F110B8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PT Serif" w:hAnsi="Times New Roman" w:cs="Times New Roman"/>
        </w:rPr>
        <w:t xml:space="preserve">Ригидность </w:t>
      </w:r>
      <w:r w:rsidR="00DF74B4" w:rsidRPr="00434E79">
        <w:rPr>
          <w:rFonts w:ascii="Times New Roman" w:eastAsia="PT Serif" w:hAnsi="Times New Roman" w:cs="Times New Roman"/>
        </w:rPr>
        <w:t>психики</w:t>
      </w:r>
    </w:p>
    <w:p w14:paraId="75A5461C" w14:textId="77777777" w:rsidR="00DF7D09" w:rsidRPr="00434E79" w:rsidRDefault="00DF74B4" w:rsidP="00434E79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«Сложно маневрировать, когда корабль большой».</w:t>
      </w:r>
    </w:p>
    <w:p w14:paraId="607F8446" w14:textId="77777777" w:rsidR="00DF7D09" w:rsidRPr="00434E79" w:rsidRDefault="00DF74B4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Такой человек, когда начинает что-то делать, ему будет сложно остановиться: импульс действий пошёл, и остановиться сложно. Как большой корабль — сложно сдвинуть с пути. Решил что-то сделать, получить ресурс — его сложно сдвинуть с пути, уже есть некоторая инерция, которую сложнее остановить. Ему сложнее перестраиваться от действия к действию.</w:t>
      </w:r>
    </w:p>
    <w:p w14:paraId="1702650C" w14:textId="09AF0919" w:rsidR="00DF7D09" w:rsidRPr="00434E79" w:rsidRDefault="00434E79" w:rsidP="00434E79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PT Serif" w:hAnsi="Times New Roman" w:cs="Times New Roman"/>
        </w:rPr>
        <w:t xml:space="preserve">Желание </w:t>
      </w:r>
      <w:r w:rsidR="00DF74B4" w:rsidRPr="00434E79">
        <w:rPr>
          <w:rFonts w:ascii="Times New Roman" w:eastAsia="PT Serif" w:hAnsi="Times New Roman" w:cs="Times New Roman"/>
        </w:rPr>
        <w:t>и возможность тратить энергию</w:t>
      </w:r>
    </w:p>
    <w:p w14:paraId="51EB3B40" w14:textId="77777777" w:rsidR="00DF7D09" w:rsidRPr="00434E79" w:rsidRDefault="00DF74B4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Большой объём действий, который может совершать человек. И он биологически на это способен, потому что физический потенциал очень высокий.</w:t>
      </w:r>
    </w:p>
    <w:p w14:paraId="484CE170" w14:textId="7C905310" w:rsidR="00DF7D09" w:rsidRPr="00434E79" w:rsidRDefault="00434E79" w:rsidP="00F110B8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PT Serif" w:hAnsi="Times New Roman" w:cs="Times New Roman"/>
        </w:rPr>
        <w:t>Требовательность</w:t>
      </w:r>
    </w:p>
    <w:p w14:paraId="487161B3" w14:textId="77777777" w:rsidR="00DF7D09" w:rsidRPr="00434E79" w:rsidRDefault="00DF74B4" w:rsidP="00F110B8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«У меня так, поэтому и другие так могут. Какого чёрта ты не делаешь!»</w:t>
      </w:r>
    </w:p>
    <w:p w14:paraId="40BDEBF7" w14:textId="77777777" w:rsidR="00DF7D09" w:rsidRPr="00434E79" w:rsidRDefault="00DF74B4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Такой человек считает, что раз он может столько работать и пахать, то и другие тоже так могут.</w:t>
      </w:r>
    </w:p>
    <w:p w14:paraId="6F2D03D3" w14:textId="77777777" w:rsidR="00434E79" w:rsidRDefault="00434E79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eastAsia="PT Serif" w:hAnsi="Times New Roman" w:cs="Times New Roman"/>
        </w:rPr>
      </w:pPr>
    </w:p>
    <w:p w14:paraId="511237B3" w14:textId="585FD2F6" w:rsidR="00DF7D09" w:rsidRPr="00434E79" w:rsidRDefault="00434E79" w:rsidP="00434E79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PT Serif" w:hAnsi="Times New Roman" w:cs="Times New Roman"/>
        </w:rPr>
        <w:t>Инертность психики</w:t>
      </w:r>
    </w:p>
    <w:p w14:paraId="42EFA71E" w14:textId="77777777" w:rsidR="00DF7D09" w:rsidRPr="00434E79" w:rsidRDefault="00DF74B4" w:rsidP="00434E79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«Я медленно включаюсь, но меня сложно остановить».</w:t>
      </w:r>
    </w:p>
    <w:p w14:paraId="7EEB029C" w14:textId="77777777" w:rsidR="00DF7D09" w:rsidRPr="00434E79" w:rsidRDefault="00DF74B4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Такого человека достаточно сложно разгонять, он долго заводится, но сложно его остановить. Он увлекается тратой энергии.</w:t>
      </w:r>
    </w:p>
    <w:p w14:paraId="18D01D46" w14:textId="77777777" w:rsidR="00DF7D09" w:rsidRPr="00434E79" w:rsidRDefault="00DF74B4" w:rsidP="00434E79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  <w:highlight w:val="lightGray"/>
        </w:rPr>
        <w:t>Десятое: кратковременный стресс</w:t>
      </w:r>
    </w:p>
    <w:p w14:paraId="02FFD0FD" w14:textId="77777777" w:rsidR="00DF7D09" w:rsidRPr="00434E79" w:rsidRDefault="00DF74B4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Создание действий с целью получения ресурса. Он выдаёт много энергии, хочет получить награду. Действие без получения результата будет совершать недолго: отсутствие результата — это стресс.</w:t>
      </w:r>
    </w:p>
    <w:p w14:paraId="2B01231F" w14:textId="2A7C0808" w:rsidR="00DF7D09" w:rsidRPr="00434E79" w:rsidRDefault="00434E79" w:rsidP="00434E79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PT Serif" w:hAnsi="Times New Roman" w:cs="Times New Roman"/>
        </w:rPr>
        <w:t>Склонен</w:t>
      </w:r>
      <w:r w:rsidR="00DF74B4" w:rsidRPr="00434E79">
        <w:rPr>
          <w:rFonts w:ascii="Times New Roman" w:eastAsia="PT Serif" w:hAnsi="Times New Roman" w:cs="Times New Roman"/>
        </w:rPr>
        <w:t xml:space="preserve"> продавливать ситуацию</w:t>
      </w:r>
    </w:p>
    <w:p w14:paraId="65AD325B" w14:textId="77777777" w:rsidR="00DF7D09" w:rsidRPr="00434E79" w:rsidRDefault="00DF74B4" w:rsidP="00434E79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Заставлять, вынуждать, показывать примером — это его подход.</w:t>
      </w:r>
    </w:p>
    <w:p w14:paraId="6880A98D" w14:textId="77777777" w:rsidR="001C5F20" w:rsidRPr="00434E79" w:rsidRDefault="001C5F20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24C61CB7" w14:textId="6862D618" w:rsidR="001C5F20" w:rsidRPr="00434E79" w:rsidRDefault="001C5F20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  <w:highlight w:val="yellow"/>
        </w:rPr>
      </w:pPr>
      <w:r w:rsidRPr="00434E79">
        <w:rPr>
          <w:rFonts w:ascii="Times New Roman" w:hAnsi="Times New Roman" w:cs="Times New Roman"/>
          <w:sz w:val="22"/>
          <w:highlight w:val="yellow"/>
        </w:rPr>
        <w:t xml:space="preserve">Свойства челюсти: </w:t>
      </w:r>
    </w:p>
    <w:p w14:paraId="7BD2EAC3" w14:textId="4D5278E2" w:rsidR="001C5F20" w:rsidRPr="00434E79" w:rsidRDefault="001C5F20" w:rsidP="00394CE2">
      <w:pPr>
        <w:pStyle w:val="ad"/>
        <w:numPr>
          <w:ilvl w:val="0"/>
          <w:numId w:val="3"/>
        </w:num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  <w:highlight w:val="yellow"/>
        </w:rPr>
      </w:pPr>
      <w:r w:rsidRPr="00434E79">
        <w:rPr>
          <w:rFonts w:ascii="Times New Roman" w:hAnsi="Times New Roman" w:cs="Times New Roman"/>
          <w:sz w:val="22"/>
          <w:highlight w:val="yellow"/>
        </w:rPr>
        <w:t>Физическая энергоемкость</w:t>
      </w:r>
    </w:p>
    <w:p w14:paraId="0A1628F4" w14:textId="203ABD22" w:rsidR="001C5F20" w:rsidRPr="00434E79" w:rsidRDefault="001C5F20" w:rsidP="00394CE2">
      <w:pPr>
        <w:pStyle w:val="ad"/>
        <w:numPr>
          <w:ilvl w:val="0"/>
          <w:numId w:val="3"/>
        </w:num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  <w:highlight w:val="yellow"/>
        </w:rPr>
      </w:pPr>
      <w:r w:rsidRPr="00434E79">
        <w:rPr>
          <w:rFonts w:ascii="Times New Roman" w:hAnsi="Times New Roman" w:cs="Times New Roman"/>
          <w:sz w:val="22"/>
          <w:highlight w:val="yellow"/>
        </w:rPr>
        <w:t xml:space="preserve">Восприятие </w:t>
      </w:r>
      <w:proofErr w:type="spellStart"/>
      <w:r w:rsidRPr="00434E79">
        <w:rPr>
          <w:rFonts w:ascii="Times New Roman" w:hAnsi="Times New Roman" w:cs="Times New Roman"/>
          <w:sz w:val="22"/>
          <w:highlight w:val="yellow"/>
        </w:rPr>
        <w:t>энерговложений</w:t>
      </w:r>
      <w:proofErr w:type="spellEnd"/>
    </w:p>
    <w:p w14:paraId="489CBEF0" w14:textId="7B51CE0D" w:rsidR="001C5F20" w:rsidRPr="00434E79" w:rsidRDefault="001C5F20" w:rsidP="00394CE2">
      <w:pPr>
        <w:pStyle w:val="ad"/>
        <w:numPr>
          <w:ilvl w:val="0"/>
          <w:numId w:val="3"/>
        </w:num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  <w:highlight w:val="yellow"/>
        </w:rPr>
      </w:pPr>
      <w:r w:rsidRPr="00434E79">
        <w:rPr>
          <w:rFonts w:ascii="Times New Roman" w:hAnsi="Times New Roman" w:cs="Times New Roman"/>
          <w:sz w:val="22"/>
          <w:highlight w:val="yellow"/>
        </w:rPr>
        <w:t>Уровень физической инстинктивности</w:t>
      </w:r>
    </w:p>
    <w:p w14:paraId="10E988B6" w14:textId="3DFCBE5E" w:rsidR="001C5F20" w:rsidRPr="00434E79" w:rsidRDefault="001C5F20" w:rsidP="00394CE2">
      <w:pPr>
        <w:pStyle w:val="ad"/>
        <w:numPr>
          <w:ilvl w:val="0"/>
          <w:numId w:val="3"/>
        </w:num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  <w:highlight w:val="yellow"/>
        </w:rPr>
      </w:pPr>
      <w:r w:rsidRPr="00434E79">
        <w:rPr>
          <w:rFonts w:ascii="Times New Roman" w:hAnsi="Times New Roman" w:cs="Times New Roman"/>
          <w:sz w:val="22"/>
          <w:highlight w:val="yellow"/>
        </w:rPr>
        <w:t>Уровень давления</w:t>
      </w:r>
    </w:p>
    <w:p w14:paraId="77CB2C7C" w14:textId="74E2D7E3" w:rsidR="001C5F20" w:rsidRPr="00434E79" w:rsidRDefault="001C5F20" w:rsidP="00394CE2">
      <w:pPr>
        <w:pStyle w:val="ad"/>
        <w:numPr>
          <w:ilvl w:val="0"/>
          <w:numId w:val="3"/>
        </w:num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  <w:highlight w:val="yellow"/>
        </w:rPr>
      </w:pPr>
      <w:r w:rsidRPr="00434E79">
        <w:rPr>
          <w:rFonts w:ascii="Times New Roman" w:hAnsi="Times New Roman" w:cs="Times New Roman"/>
          <w:sz w:val="22"/>
          <w:highlight w:val="yellow"/>
        </w:rPr>
        <w:t>Реализует действия (сам или союзник)</w:t>
      </w:r>
    </w:p>
    <w:p w14:paraId="1B55AF91" w14:textId="134D26D2" w:rsidR="001C5F20" w:rsidRPr="00434E79" w:rsidRDefault="001C5F20" w:rsidP="00394CE2">
      <w:pPr>
        <w:pStyle w:val="ad"/>
        <w:numPr>
          <w:ilvl w:val="0"/>
          <w:numId w:val="3"/>
        </w:num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  <w:highlight w:val="yellow"/>
        </w:rPr>
      </w:pPr>
      <w:r w:rsidRPr="00434E79">
        <w:rPr>
          <w:rFonts w:ascii="Times New Roman" w:hAnsi="Times New Roman" w:cs="Times New Roman"/>
          <w:sz w:val="22"/>
          <w:highlight w:val="yellow"/>
        </w:rPr>
        <w:t>Инерция</w:t>
      </w:r>
    </w:p>
    <w:p w14:paraId="7FABA0B3" w14:textId="0A0BB0DA" w:rsidR="001C5F20" w:rsidRPr="00434E79" w:rsidRDefault="001C5F20" w:rsidP="00394CE2">
      <w:pPr>
        <w:pStyle w:val="ad"/>
        <w:numPr>
          <w:ilvl w:val="0"/>
          <w:numId w:val="3"/>
        </w:num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  <w:highlight w:val="yellow"/>
        </w:rPr>
      </w:pPr>
      <w:r w:rsidRPr="00434E79">
        <w:rPr>
          <w:rFonts w:ascii="Times New Roman" w:hAnsi="Times New Roman" w:cs="Times New Roman"/>
          <w:sz w:val="22"/>
          <w:highlight w:val="yellow"/>
        </w:rPr>
        <w:t>Маневренность психики</w:t>
      </w:r>
    </w:p>
    <w:p w14:paraId="083D6A7B" w14:textId="47035BD2" w:rsidR="001C5F20" w:rsidRPr="00434E79" w:rsidRDefault="001C5F20" w:rsidP="00394CE2">
      <w:pPr>
        <w:pStyle w:val="ad"/>
        <w:numPr>
          <w:ilvl w:val="0"/>
          <w:numId w:val="3"/>
        </w:num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  <w:highlight w:val="yellow"/>
        </w:rPr>
      </w:pPr>
      <w:r w:rsidRPr="00434E79">
        <w:rPr>
          <w:rFonts w:ascii="Times New Roman" w:hAnsi="Times New Roman" w:cs="Times New Roman"/>
          <w:sz w:val="22"/>
          <w:highlight w:val="yellow"/>
        </w:rPr>
        <w:t>Словесное и эмоциональное влияние на оппонента</w:t>
      </w:r>
    </w:p>
    <w:p w14:paraId="2D93B2E6" w14:textId="4D9A2692" w:rsidR="001C5F20" w:rsidRPr="00434E79" w:rsidRDefault="001C5F20" w:rsidP="00394CE2">
      <w:pPr>
        <w:pStyle w:val="ad"/>
        <w:numPr>
          <w:ilvl w:val="0"/>
          <w:numId w:val="3"/>
        </w:num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  <w:highlight w:val="yellow"/>
        </w:rPr>
      </w:pPr>
      <w:r w:rsidRPr="00434E79">
        <w:rPr>
          <w:rFonts w:ascii="Times New Roman" w:hAnsi="Times New Roman" w:cs="Times New Roman"/>
          <w:sz w:val="22"/>
          <w:highlight w:val="yellow"/>
        </w:rPr>
        <w:t>Поиск союзников</w:t>
      </w:r>
    </w:p>
    <w:p w14:paraId="3618FEEB" w14:textId="601D16CA" w:rsidR="001C5F20" w:rsidRPr="00434E79" w:rsidRDefault="001C5F20" w:rsidP="00394CE2">
      <w:pPr>
        <w:pStyle w:val="ad"/>
        <w:numPr>
          <w:ilvl w:val="0"/>
          <w:numId w:val="3"/>
        </w:num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  <w:highlight w:val="yellow"/>
        </w:rPr>
        <w:t>Делегирование</w:t>
      </w:r>
    </w:p>
    <w:p w14:paraId="4071B296" w14:textId="77777777" w:rsidR="00DF7D09" w:rsidRPr="00434E79" w:rsidRDefault="00DF74B4" w:rsidP="00C372DB">
      <w:pPr>
        <w:pStyle w:val="1"/>
        <w:tabs>
          <w:tab w:val="left" w:pos="284"/>
          <w:tab w:val="left" w:pos="426"/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eastAsia="PT Serif" w:hAnsi="Times New Roman" w:cs="Times New Roman"/>
          <w:sz w:val="22"/>
          <w:szCs w:val="22"/>
        </w:rPr>
        <w:lastRenderedPageBreak/>
        <w:t>Лёгкая челюсть</w:t>
      </w:r>
    </w:p>
    <w:p w14:paraId="64DD030D" w14:textId="68460298" w:rsidR="00DF7D09" w:rsidRDefault="00C372DB" w:rsidP="00C372DB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ab/>
      </w:r>
      <w:r w:rsidR="00DF74B4" w:rsidRPr="00434E79">
        <w:rPr>
          <w:rFonts w:ascii="Times New Roman" w:hAnsi="Times New Roman" w:cs="Times New Roman"/>
          <w:sz w:val="22"/>
        </w:rPr>
        <w:t>Такая челюсть подразумевает малое количество костной ткани. Во-первых, говорит о низкой прочности самой челюсти, во-вторых, говорит о том, что челюсть в физическом плане не может совершать сильного и объёмного захвата.</w:t>
      </w:r>
    </w:p>
    <w:p w14:paraId="3BBB3A46" w14:textId="77777777" w:rsidR="00C372DB" w:rsidRPr="00434E79" w:rsidRDefault="00C372DB" w:rsidP="00C372DB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</w:p>
    <w:p w14:paraId="0DCAEC68" w14:textId="60DE7176" w:rsidR="00DF7D09" w:rsidRDefault="00C372DB" w:rsidP="00C372DB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ab/>
      </w:r>
      <w:r w:rsidR="00DF74B4" w:rsidRPr="00434E79">
        <w:rPr>
          <w:rFonts w:ascii="Times New Roman" w:hAnsi="Times New Roman" w:cs="Times New Roman"/>
          <w:sz w:val="22"/>
        </w:rPr>
        <w:t>Такая челюсть достаточно лёгкая и активная в использовании. Поэтому человеку с лёгкой челюстью совершать сложные и объёмные действия достаточно проблематично. По этой причине такой человек склонен к поиску единомышленников, союзников, друзей и партнёров: он склонен к тому, чтобы найти человека, который будет за него совершать основные действия.</w:t>
      </w:r>
    </w:p>
    <w:p w14:paraId="4F8D8AE4" w14:textId="77777777" w:rsidR="00C372DB" w:rsidRPr="00434E79" w:rsidRDefault="00C372DB" w:rsidP="00C372DB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</w:p>
    <w:p w14:paraId="3CDC0DB9" w14:textId="50B39974" w:rsidR="00DF7D09" w:rsidRDefault="00C372DB" w:rsidP="00C372DB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ab/>
      </w:r>
      <w:r w:rsidR="00DF74B4" w:rsidRPr="00434E79">
        <w:rPr>
          <w:rFonts w:ascii="Times New Roman" w:hAnsi="Times New Roman" w:cs="Times New Roman"/>
          <w:sz w:val="22"/>
        </w:rPr>
        <w:t>Лёгкая челюсть требует малых энергозатрат, поэтому психика человека с такой челюстью быстрая и динамичная. Такой человек лёгкий на подъём и обладает быстрой реакцией; ему проще реализоваться там, где требуется совершать действия малого объёма — включаться с дела на дело.</w:t>
      </w:r>
    </w:p>
    <w:p w14:paraId="646E1668" w14:textId="77777777" w:rsidR="00C372DB" w:rsidRPr="00434E79" w:rsidRDefault="00C372DB" w:rsidP="00C372DB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</w:p>
    <w:p w14:paraId="29689986" w14:textId="1512CBF6" w:rsidR="003D7A3B" w:rsidRPr="00434E79" w:rsidRDefault="00C372DB" w:rsidP="00C372DB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ab/>
      </w:r>
      <w:r w:rsidR="003D7A3B" w:rsidRPr="00434E79">
        <w:rPr>
          <w:rFonts w:ascii="Times New Roman" w:hAnsi="Times New Roman" w:cs="Times New Roman"/>
          <w:sz w:val="22"/>
        </w:rPr>
        <w:t xml:space="preserve">Для </w:t>
      </w:r>
      <w:proofErr w:type="spellStart"/>
      <w:r w:rsidR="003D7A3B" w:rsidRPr="00434E79">
        <w:rPr>
          <w:rFonts w:ascii="Times New Roman" w:hAnsi="Times New Roman" w:cs="Times New Roman"/>
          <w:b/>
          <w:bCs/>
          <w:sz w:val="22"/>
        </w:rPr>
        <w:t>легкочелюстного</w:t>
      </w:r>
      <w:proofErr w:type="spellEnd"/>
      <w:r w:rsidR="003D7A3B" w:rsidRPr="00434E79">
        <w:rPr>
          <w:rFonts w:ascii="Times New Roman" w:hAnsi="Times New Roman" w:cs="Times New Roman"/>
          <w:sz w:val="22"/>
        </w:rPr>
        <w:t xml:space="preserve">, формат получения ресурса, формат напряжения выгоден по схеме: чуть-чуть сделал – получил, снова чуть-чуть сделал, снова получил. Для него это будет </w:t>
      </w:r>
      <w:proofErr w:type="spellStart"/>
      <w:r w:rsidR="003D7A3B" w:rsidRPr="00434E79">
        <w:rPr>
          <w:rFonts w:ascii="Times New Roman" w:hAnsi="Times New Roman" w:cs="Times New Roman"/>
          <w:sz w:val="22"/>
        </w:rPr>
        <w:t>биологичным</w:t>
      </w:r>
      <w:proofErr w:type="spellEnd"/>
      <w:r w:rsidR="003D7A3B" w:rsidRPr="00434E79">
        <w:rPr>
          <w:rFonts w:ascii="Times New Roman" w:hAnsi="Times New Roman" w:cs="Times New Roman"/>
          <w:sz w:val="22"/>
        </w:rPr>
        <w:t xml:space="preserve"> и естественным. </w:t>
      </w:r>
    </w:p>
    <w:p w14:paraId="7DC14694" w14:textId="58C7573C" w:rsidR="00C372DB" w:rsidRDefault="00C372DB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i/>
          <w:iCs/>
          <w:sz w:val="22"/>
        </w:rPr>
      </w:pPr>
    </w:p>
    <w:p w14:paraId="2CD67BE1" w14:textId="7ABDA747" w:rsidR="003D7A3B" w:rsidRPr="00434E79" w:rsidRDefault="00C372DB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i/>
          <w:iCs/>
          <w:sz w:val="22"/>
        </w:rPr>
        <w:tab/>
      </w:r>
      <w:r w:rsidR="003D7A3B" w:rsidRPr="00434E79">
        <w:rPr>
          <w:rFonts w:ascii="Times New Roman" w:hAnsi="Times New Roman" w:cs="Times New Roman"/>
          <w:i/>
          <w:iCs/>
          <w:sz w:val="22"/>
        </w:rPr>
        <w:t>Человек с легкой челюстью</w:t>
      </w:r>
      <w:r w:rsidR="003D7A3B" w:rsidRPr="00434E79">
        <w:rPr>
          <w:rFonts w:ascii="Times New Roman" w:hAnsi="Times New Roman" w:cs="Times New Roman"/>
          <w:sz w:val="22"/>
        </w:rPr>
        <w:t xml:space="preserve">, взяв на себя обязательства о поиске союзников, коммуникации, создании договоренностей и прочей, свойственной для своего типа челюсти работы, способен эффективно реализовываться, перенимая эту работу у </w:t>
      </w:r>
      <w:proofErr w:type="spellStart"/>
      <w:r w:rsidR="003D7A3B" w:rsidRPr="00434E79">
        <w:rPr>
          <w:rFonts w:ascii="Times New Roman" w:hAnsi="Times New Roman" w:cs="Times New Roman"/>
          <w:sz w:val="22"/>
        </w:rPr>
        <w:t>тяжелочелюстного</w:t>
      </w:r>
      <w:proofErr w:type="spellEnd"/>
      <w:r w:rsidR="003D7A3B" w:rsidRPr="00434E79">
        <w:rPr>
          <w:rFonts w:ascii="Times New Roman" w:hAnsi="Times New Roman" w:cs="Times New Roman"/>
          <w:sz w:val="22"/>
        </w:rPr>
        <w:t xml:space="preserve">, для которого эта деятельность не является понятной, как процесс и непонятна, с точки зрения объема получаемого ресурса от нее. </w:t>
      </w:r>
    </w:p>
    <w:p w14:paraId="1E3D1C04" w14:textId="77777777" w:rsidR="003D7A3B" w:rsidRPr="00434E79" w:rsidRDefault="003D7A3B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660EC043" w14:textId="77777777" w:rsidR="00C372DB" w:rsidRDefault="00C372DB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eastAsia="PT Serif" w:hAnsi="Times New Roman" w:cs="Times New Roman"/>
        </w:rPr>
      </w:pPr>
    </w:p>
    <w:p w14:paraId="61075808" w14:textId="57D373CF" w:rsidR="00DF7D09" w:rsidRPr="00434E79" w:rsidRDefault="00C372DB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>
        <w:rPr>
          <w:rFonts w:ascii="Times New Roman" w:eastAsia="PT Serif" w:hAnsi="Times New Roman" w:cs="Times New Roman"/>
        </w:rPr>
        <w:t>Свойства легкой челюсти: Влияние</w:t>
      </w:r>
    </w:p>
    <w:p w14:paraId="71C92556" w14:textId="77777777" w:rsidR="00DF7D09" w:rsidRPr="00434E79" w:rsidRDefault="00DF74B4" w:rsidP="00C372DB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«Я не готов впахивать, но мы можем это обсудить. Я покричать могу, а ещё могу порассуждать».</w:t>
      </w:r>
    </w:p>
    <w:p w14:paraId="1FA51276" w14:textId="77777777" w:rsidR="00C372DB" w:rsidRDefault="00C372DB" w:rsidP="00C372DB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</w:p>
    <w:p w14:paraId="4CAA4CCD" w14:textId="5EF2B20A" w:rsidR="00DF7D09" w:rsidRPr="00434E79" w:rsidRDefault="00DF74B4" w:rsidP="00C372DB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Он не планирует впахивать, он достигает своих целей по-другому: акцент идёт на эмоциональное, вербальное, социальное и интеллектуальное воздействие. Такому человеку проще объединяться</w:t>
      </w:r>
      <w:r w:rsidR="003D7A3B" w:rsidRPr="00434E79">
        <w:rPr>
          <w:rFonts w:ascii="Times New Roman" w:hAnsi="Times New Roman" w:cs="Times New Roman"/>
          <w:sz w:val="22"/>
        </w:rPr>
        <w:t xml:space="preserve"> с кем – то в союз, чтобы достичь результата. </w:t>
      </w:r>
    </w:p>
    <w:p w14:paraId="3C51385A" w14:textId="412D1BBA" w:rsidR="00DF7D09" w:rsidRPr="00434E79" w:rsidRDefault="00C372DB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>
        <w:rPr>
          <w:rFonts w:ascii="Times New Roman" w:eastAsia="PT Serif" w:hAnsi="Times New Roman" w:cs="Times New Roman"/>
        </w:rPr>
        <w:t>Маневренность психики</w:t>
      </w:r>
    </w:p>
    <w:p w14:paraId="12EBB368" w14:textId="77777777" w:rsidR="00DF7D09" w:rsidRDefault="00DF74B4" w:rsidP="00C372DB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«Я могу подстроиться, или продумать, как лучше, или вообще не сделать».</w:t>
      </w:r>
    </w:p>
    <w:p w14:paraId="17835993" w14:textId="77777777" w:rsidR="00C372DB" w:rsidRPr="00434E79" w:rsidRDefault="00C372DB" w:rsidP="00C372DB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</w:rPr>
      </w:pPr>
    </w:p>
    <w:p w14:paraId="774E6708" w14:textId="77777777" w:rsidR="00DF7D09" w:rsidRPr="00434E79" w:rsidRDefault="00DF74B4" w:rsidP="00C372DB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Ему легче прекращать действие, ему легче переключаться и легче себя останавливать, так как меньше энергии он вкладывает. Объёмные действия ему сложно сделать за раз — проще раздробить на несколько маленьких действий.</w:t>
      </w:r>
    </w:p>
    <w:p w14:paraId="15D39E56" w14:textId="5C6D1E22" w:rsidR="00DF7D09" w:rsidRPr="00434E79" w:rsidRDefault="00C372DB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>
        <w:rPr>
          <w:rFonts w:ascii="Times New Roman" w:eastAsia="PT Serif" w:hAnsi="Times New Roman" w:cs="Times New Roman"/>
        </w:rPr>
        <w:t xml:space="preserve">Бережливый </w:t>
      </w:r>
      <w:r w:rsidR="00F3790D">
        <w:rPr>
          <w:rFonts w:ascii="Times New Roman" w:eastAsia="PT Serif" w:hAnsi="Times New Roman" w:cs="Times New Roman"/>
        </w:rPr>
        <w:t>вклад ресурса</w:t>
      </w:r>
    </w:p>
    <w:p w14:paraId="726E099A" w14:textId="77777777" w:rsidR="00DF7D09" w:rsidRDefault="00DF74B4" w:rsidP="00F3790D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«Я знаю, как сделать и не задолбаться».</w:t>
      </w:r>
    </w:p>
    <w:p w14:paraId="56E330DF" w14:textId="77777777" w:rsidR="00F3790D" w:rsidRPr="00434E79" w:rsidRDefault="00F3790D" w:rsidP="00F3790D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</w:rPr>
      </w:pPr>
    </w:p>
    <w:p w14:paraId="02735A47" w14:textId="77777777" w:rsidR="00DF7D09" w:rsidRPr="00434E79" w:rsidRDefault="00DF74B4" w:rsidP="00F3790D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Достижение ресурса более энергосберегающим способом — это его метод. Он видит наиболее простые способы решения задач.</w:t>
      </w:r>
    </w:p>
    <w:p w14:paraId="1E5AF6B0" w14:textId="489CAA42" w:rsidR="00DF7D09" w:rsidRPr="00434E79" w:rsidRDefault="00F3790D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>
        <w:rPr>
          <w:rFonts w:ascii="Times New Roman" w:eastAsia="PT Serif" w:hAnsi="Times New Roman" w:cs="Times New Roman"/>
        </w:rPr>
        <w:t>Поиск союзников</w:t>
      </w:r>
    </w:p>
    <w:p w14:paraId="22B68DD1" w14:textId="77777777" w:rsidR="00DF7D09" w:rsidRDefault="00DF74B4" w:rsidP="00F3790D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«У вас такая большая челюсть, давайте дружить».</w:t>
      </w:r>
    </w:p>
    <w:p w14:paraId="4B561D5D" w14:textId="77777777" w:rsidR="00F3790D" w:rsidRPr="00434E79" w:rsidRDefault="00F3790D" w:rsidP="00F3790D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</w:rPr>
      </w:pPr>
    </w:p>
    <w:p w14:paraId="506B472B" w14:textId="77777777" w:rsidR="00DF7D09" w:rsidRPr="00434E79" w:rsidRDefault="00DF74B4" w:rsidP="00F3790D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Они склонны объединяться с людьми, у которых челюсть тяжелее: самостоятельно может быть сложно добывать ресурсы. Сегодня условия позволяют людям с лёгкими челюстями реализовываться — физически вкладываться совсем не обязательно. А путём эмоционального, вербального или интеллектуального влияния можно достигать своих целей.</w:t>
      </w:r>
    </w:p>
    <w:p w14:paraId="3E9617F6" w14:textId="5E87741B" w:rsidR="00DF7D09" w:rsidRPr="00434E79" w:rsidRDefault="00F3790D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>
        <w:rPr>
          <w:rFonts w:ascii="Times New Roman" w:eastAsia="PT Serif" w:hAnsi="Times New Roman" w:cs="Times New Roman"/>
        </w:rPr>
        <w:lastRenderedPageBreak/>
        <w:t xml:space="preserve">Делегирование </w:t>
      </w:r>
      <w:proofErr w:type="spellStart"/>
      <w:r>
        <w:rPr>
          <w:rFonts w:ascii="Times New Roman" w:eastAsia="PT Serif" w:hAnsi="Times New Roman" w:cs="Times New Roman"/>
        </w:rPr>
        <w:t>энерговложений</w:t>
      </w:r>
      <w:proofErr w:type="spellEnd"/>
    </w:p>
    <w:p w14:paraId="1F21FBF4" w14:textId="64419041" w:rsidR="00DF7D09" w:rsidRDefault="00DF74B4" w:rsidP="00F3790D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«Если вы хотите это сделать</w:t>
      </w:r>
      <w:r w:rsidR="00F3790D">
        <w:rPr>
          <w:rFonts w:ascii="Times New Roman" w:hAnsi="Times New Roman" w:cs="Times New Roman"/>
          <w:sz w:val="22"/>
        </w:rPr>
        <w:t xml:space="preserve"> за меня</w:t>
      </w:r>
      <w:r w:rsidRPr="00434E79">
        <w:rPr>
          <w:rFonts w:ascii="Times New Roman" w:hAnsi="Times New Roman" w:cs="Times New Roman"/>
          <w:sz w:val="22"/>
        </w:rPr>
        <w:t>, то моя челюсть будет вам благодарна».</w:t>
      </w:r>
    </w:p>
    <w:p w14:paraId="29BF73A0" w14:textId="77777777" w:rsidR="00F3790D" w:rsidRDefault="00F3790D" w:rsidP="00F3790D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</w:rPr>
      </w:pPr>
    </w:p>
    <w:p w14:paraId="75CB9355" w14:textId="122329E1" w:rsidR="00DF7D09" w:rsidRPr="00434E79" w:rsidRDefault="00DF74B4" w:rsidP="00F3790D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Ему проще делегировать</w:t>
      </w:r>
      <w:r w:rsidR="00F3790D">
        <w:rPr>
          <w:rFonts w:ascii="Times New Roman" w:hAnsi="Times New Roman" w:cs="Times New Roman"/>
          <w:sz w:val="22"/>
        </w:rPr>
        <w:t xml:space="preserve"> и выполнять менеджерскую функцию</w:t>
      </w:r>
      <w:r w:rsidRPr="00434E79">
        <w:rPr>
          <w:rFonts w:ascii="Times New Roman" w:hAnsi="Times New Roman" w:cs="Times New Roman"/>
          <w:sz w:val="22"/>
        </w:rPr>
        <w:t>: он хорошо относится к тем людям, которые его разгружают физически и энергетически.</w:t>
      </w:r>
    </w:p>
    <w:p w14:paraId="1DE01FF6" w14:textId="00327F27" w:rsidR="00DF7D09" w:rsidRPr="00434E79" w:rsidRDefault="00F3790D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>
        <w:rPr>
          <w:rFonts w:ascii="Times New Roman" w:eastAsia="PT Serif" w:hAnsi="Times New Roman" w:cs="Times New Roman"/>
        </w:rPr>
        <w:t>Управление и контроль</w:t>
      </w:r>
    </w:p>
    <w:p w14:paraId="3A36F26A" w14:textId="77777777" w:rsidR="00DF7D09" w:rsidRDefault="00DF74B4" w:rsidP="00394CE2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«Мы это сделаем. Вот ты пока начни, а я скоро подключусь».</w:t>
      </w:r>
    </w:p>
    <w:p w14:paraId="69B47E21" w14:textId="77777777" w:rsidR="00F3790D" w:rsidRPr="00434E79" w:rsidRDefault="00F3790D" w:rsidP="00394CE2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jc w:val="both"/>
        <w:rPr>
          <w:rFonts w:ascii="Times New Roman" w:hAnsi="Times New Roman" w:cs="Times New Roman"/>
          <w:sz w:val="22"/>
        </w:rPr>
      </w:pPr>
    </w:p>
    <w:p w14:paraId="68FEA260" w14:textId="01725882" w:rsidR="00DF7D09" w:rsidRPr="00434E79" w:rsidRDefault="00DF74B4" w:rsidP="00F3790D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Он будет не рад постоянно вовлекаться во все процессы и вкладываться самостоятельно, а вот создавать условия для этих процессов, поддерживать, подталкивать — это как раз для него.</w:t>
      </w:r>
      <w:r w:rsidR="00F3790D">
        <w:rPr>
          <w:rFonts w:ascii="Times New Roman" w:hAnsi="Times New Roman" w:cs="Times New Roman"/>
          <w:sz w:val="22"/>
        </w:rPr>
        <w:t xml:space="preserve"> Опять же, менеджерская функция. </w:t>
      </w:r>
    </w:p>
    <w:p w14:paraId="5C2B0281" w14:textId="26F0F7B5" w:rsidR="00F3790D" w:rsidRPr="00F3790D" w:rsidRDefault="00F3790D" w:rsidP="00F3790D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eastAsia="PT Serif" w:hAnsi="Times New Roman" w:cs="Times New Roman"/>
        </w:rPr>
      </w:pPr>
      <w:r>
        <w:rPr>
          <w:rFonts w:ascii="Times New Roman" w:eastAsia="PT Serif" w:hAnsi="Times New Roman" w:cs="Times New Roman"/>
        </w:rPr>
        <w:t>А</w:t>
      </w:r>
      <w:r w:rsidR="00DF74B4" w:rsidRPr="00434E79">
        <w:rPr>
          <w:rFonts w:ascii="Times New Roman" w:eastAsia="PT Serif" w:hAnsi="Times New Roman" w:cs="Times New Roman"/>
        </w:rPr>
        <w:t>ктивность в социальной или интеллектуальной сфере</w:t>
      </w:r>
    </w:p>
    <w:p w14:paraId="4B67F18C" w14:textId="3F8C66CE" w:rsidR="00DF7D09" w:rsidRPr="00434E79" w:rsidRDefault="00DF74B4" w:rsidP="00F3790D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 xml:space="preserve">Ему проще вкладываться в общение, интеллектуально и эмоционально влиять на мир </w:t>
      </w:r>
      <w:r w:rsidR="00F3790D">
        <w:rPr>
          <w:rFonts w:ascii="Times New Roman" w:hAnsi="Times New Roman" w:cs="Times New Roman"/>
          <w:sz w:val="22"/>
        </w:rPr>
        <w:t xml:space="preserve">таким </w:t>
      </w:r>
      <w:r w:rsidRPr="00434E79">
        <w:rPr>
          <w:rFonts w:ascii="Times New Roman" w:hAnsi="Times New Roman" w:cs="Times New Roman"/>
          <w:sz w:val="22"/>
        </w:rPr>
        <w:t>способом. Его механизм гиперкомпенсации</w:t>
      </w:r>
      <w:r w:rsidR="00F3790D">
        <w:rPr>
          <w:rFonts w:ascii="Times New Roman" w:hAnsi="Times New Roman" w:cs="Times New Roman"/>
          <w:sz w:val="22"/>
        </w:rPr>
        <w:t>:</w:t>
      </w:r>
      <w:r w:rsidRPr="00434E79">
        <w:rPr>
          <w:rFonts w:ascii="Times New Roman" w:hAnsi="Times New Roman" w:cs="Times New Roman"/>
          <w:sz w:val="22"/>
        </w:rPr>
        <w:t xml:space="preserve"> «Я физически мало активен, а значит, я могу или мне нужно</w:t>
      </w:r>
      <w:r w:rsidR="00F3790D">
        <w:rPr>
          <w:rFonts w:ascii="Times New Roman" w:hAnsi="Times New Roman" w:cs="Times New Roman"/>
          <w:sz w:val="22"/>
        </w:rPr>
        <w:t>,</w:t>
      </w:r>
      <w:r w:rsidRPr="00434E79">
        <w:rPr>
          <w:rFonts w:ascii="Times New Roman" w:hAnsi="Times New Roman" w:cs="Times New Roman"/>
          <w:sz w:val="22"/>
        </w:rPr>
        <w:t xml:space="preserve"> получать ресурс любым другим </w:t>
      </w:r>
      <w:r w:rsidR="00F3790D">
        <w:rPr>
          <w:rFonts w:ascii="Times New Roman" w:hAnsi="Times New Roman" w:cs="Times New Roman"/>
          <w:sz w:val="22"/>
        </w:rPr>
        <w:t xml:space="preserve">удобным мне </w:t>
      </w:r>
      <w:r w:rsidRPr="00434E79">
        <w:rPr>
          <w:rFonts w:ascii="Times New Roman" w:hAnsi="Times New Roman" w:cs="Times New Roman"/>
          <w:sz w:val="22"/>
        </w:rPr>
        <w:t>способом».</w:t>
      </w:r>
    </w:p>
    <w:p w14:paraId="6DAA6897" w14:textId="7F699F70" w:rsidR="00DF7D09" w:rsidRPr="00434E79" w:rsidRDefault="00F3790D" w:rsidP="00F3790D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PT Serif" w:hAnsi="Times New Roman" w:cs="Times New Roman"/>
        </w:rPr>
        <w:t>Способен</w:t>
      </w:r>
      <w:r w:rsidR="00DF74B4" w:rsidRPr="00434E79">
        <w:rPr>
          <w:rFonts w:ascii="Times New Roman" w:eastAsia="PT Serif" w:hAnsi="Times New Roman" w:cs="Times New Roman"/>
        </w:rPr>
        <w:t xml:space="preserve"> совершать действия малого объёма</w:t>
      </w:r>
    </w:p>
    <w:p w14:paraId="3D7B55CD" w14:textId="77777777" w:rsidR="00DF7D09" w:rsidRPr="00434E79" w:rsidRDefault="00DF74B4" w:rsidP="00F3790D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Малые действия его устраивают — это менее энергозатратно для него.</w:t>
      </w:r>
    </w:p>
    <w:p w14:paraId="3F977782" w14:textId="1CB3AD4A" w:rsidR="00DF7D09" w:rsidRDefault="00F3790D" w:rsidP="00F3790D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eastAsia="PT Serif" w:hAnsi="Times New Roman" w:cs="Times New Roman"/>
        </w:rPr>
      </w:pPr>
      <w:r>
        <w:rPr>
          <w:rFonts w:ascii="Times New Roman" w:eastAsia="PT Serif" w:hAnsi="Times New Roman" w:cs="Times New Roman"/>
        </w:rPr>
        <w:t xml:space="preserve">Стремление </w:t>
      </w:r>
      <w:r w:rsidR="00DF74B4" w:rsidRPr="00434E79">
        <w:rPr>
          <w:rFonts w:ascii="Times New Roman" w:eastAsia="PT Serif" w:hAnsi="Times New Roman" w:cs="Times New Roman"/>
        </w:rPr>
        <w:t>найти подход к человеку, договориться, а не продавливать</w:t>
      </w:r>
      <w:r>
        <w:rPr>
          <w:rFonts w:ascii="Times New Roman" w:eastAsia="PT Serif" w:hAnsi="Times New Roman" w:cs="Times New Roman"/>
        </w:rPr>
        <w:t xml:space="preserve"> ситуацию</w:t>
      </w:r>
    </w:p>
    <w:p w14:paraId="30D08E7E" w14:textId="77777777" w:rsidR="00DF7D09" w:rsidRPr="00434E79" w:rsidRDefault="00DF74B4" w:rsidP="00F3790D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Если давит, то эмоционально или интеллектуально. Такой человек старается найти тех, кто сделает объёмные действия за него, чтобы получить результат.</w:t>
      </w:r>
    </w:p>
    <w:p w14:paraId="4BF75090" w14:textId="6D07F623" w:rsidR="00DF7D09" w:rsidRPr="00434E79" w:rsidRDefault="00F3790D" w:rsidP="00F3790D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PT Serif" w:hAnsi="Times New Roman" w:cs="Times New Roman"/>
        </w:rPr>
        <w:t>Стремление</w:t>
      </w:r>
      <w:r w:rsidR="00DF74B4" w:rsidRPr="00434E79">
        <w:rPr>
          <w:rFonts w:ascii="Times New Roman" w:eastAsia="PT Serif" w:hAnsi="Times New Roman" w:cs="Times New Roman"/>
        </w:rPr>
        <w:t xml:space="preserve"> сохранить энергию, сделать легче и проще</w:t>
      </w:r>
    </w:p>
    <w:p w14:paraId="69DA8784" w14:textId="4DE37441" w:rsidR="00DF7D09" w:rsidRPr="00434E79" w:rsidRDefault="00DF74B4" w:rsidP="00F3790D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 xml:space="preserve">«Как я могу получить данный ресурс и не упахаться?» — </w:t>
      </w:r>
      <w:r w:rsidR="00F3790D">
        <w:rPr>
          <w:rFonts w:ascii="Times New Roman" w:hAnsi="Times New Roman" w:cs="Times New Roman"/>
          <w:sz w:val="22"/>
        </w:rPr>
        <w:t xml:space="preserve">он </w:t>
      </w:r>
      <w:r w:rsidRPr="00434E79">
        <w:rPr>
          <w:rFonts w:ascii="Times New Roman" w:hAnsi="Times New Roman" w:cs="Times New Roman"/>
          <w:sz w:val="22"/>
        </w:rPr>
        <w:t xml:space="preserve">ищет способы сделать проще, чтобы не </w:t>
      </w:r>
      <w:r w:rsidR="00F3790D">
        <w:rPr>
          <w:rFonts w:ascii="Times New Roman" w:hAnsi="Times New Roman" w:cs="Times New Roman"/>
          <w:sz w:val="22"/>
        </w:rPr>
        <w:t>работать много</w:t>
      </w:r>
      <w:r w:rsidRPr="00434E79">
        <w:rPr>
          <w:rFonts w:ascii="Times New Roman" w:hAnsi="Times New Roman" w:cs="Times New Roman"/>
          <w:sz w:val="22"/>
        </w:rPr>
        <w:t xml:space="preserve"> и не </w:t>
      </w:r>
      <w:r w:rsidRPr="00434E79">
        <w:rPr>
          <w:rFonts w:ascii="Times New Roman" w:hAnsi="Times New Roman" w:cs="Times New Roman"/>
          <w:sz w:val="22"/>
        </w:rPr>
        <w:lastRenderedPageBreak/>
        <w:t>потратить большое количество энергии. Его психика на это заточена.</w:t>
      </w:r>
    </w:p>
    <w:p w14:paraId="7F8DBFAC" w14:textId="77777777" w:rsidR="00DF7D09" w:rsidRPr="00434E79" w:rsidRDefault="00DF74B4" w:rsidP="00F3790D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eastAsia="PT Serif" w:hAnsi="Times New Roman" w:cs="Times New Roman"/>
          <w:sz w:val="22"/>
          <w:szCs w:val="22"/>
        </w:rPr>
        <w:t>Примеры</w:t>
      </w:r>
    </w:p>
    <w:p w14:paraId="3D0C317E" w14:textId="77777777" w:rsidR="00F3790D" w:rsidRDefault="00F3790D" w:rsidP="00F3790D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</w:p>
    <w:p w14:paraId="7BFF18D3" w14:textId="2A3DD46C" w:rsidR="00DF7D09" w:rsidRPr="00434E79" w:rsidRDefault="00F3790D" w:rsidP="00F3790D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ab/>
      </w:r>
      <w:r w:rsidR="00DF74B4" w:rsidRPr="00434E79">
        <w:rPr>
          <w:rFonts w:ascii="Times New Roman" w:hAnsi="Times New Roman" w:cs="Times New Roman"/>
          <w:sz w:val="22"/>
        </w:rPr>
        <w:t>К психотерапевту пришёл клиент с лёгкой челюстью. Он будет говорить о том, что его на работе постоянно всё напрягает, ему тяжело справляться с ситуациями. И такому человеку не стоит говорить, что «ты должен быть сильным», что «тебе надо всё перебороть»: такая рекомендация для него будет крайне неподходящей. Ему нужно дать передохнуть. Ему нужно найти более лёгкий, простой способ выполнять эти действия.</w:t>
      </w:r>
    </w:p>
    <w:p w14:paraId="70529C24" w14:textId="77777777" w:rsidR="00F3790D" w:rsidRDefault="00F3790D" w:rsidP="00F3790D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</w:p>
    <w:p w14:paraId="046853DD" w14:textId="17D38FBC" w:rsidR="00DF7D09" w:rsidRPr="00434E79" w:rsidRDefault="00F3790D" w:rsidP="00F3790D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ab/>
      </w:r>
      <w:r w:rsidR="00DF74B4" w:rsidRPr="00434E79">
        <w:rPr>
          <w:rFonts w:ascii="Times New Roman" w:hAnsi="Times New Roman" w:cs="Times New Roman"/>
          <w:sz w:val="22"/>
        </w:rPr>
        <w:t>А, например, сотруднику с тяжёлой челюстью на работе стоит дать другие рекомендации. Он будет давить на других сотрудников в каких-то вопросах и показывать преимущества перед ними. Такому человеку нужно донести, что не все такие, как он: если он будет давить на других людей и требовать того же, что может сделать сам, то некоторые из них могут просто сломаться.</w:t>
      </w:r>
    </w:p>
    <w:p w14:paraId="3EC251EE" w14:textId="77777777" w:rsidR="00F3790D" w:rsidRDefault="00F3790D" w:rsidP="00F3790D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</w:p>
    <w:p w14:paraId="3165E67B" w14:textId="3FCDEDEE" w:rsidR="00DF7D09" w:rsidRPr="00434E79" w:rsidRDefault="00F3790D" w:rsidP="00F3790D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ab/>
      </w:r>
      <w:r w:rsidR="00DF74B4" w:rsidRPr="00434E79">
        <w:rPr>
          <w:rFonts w:ascii="Times New Roman" w:hAnsi="Times New Roman" w:cs="Times New Roman"/>
          <w:sz w:val="22"/>
        </w:rPr>
        <w:t>Сказать ему: «Показывай своим примером, а люди пусть работают в своём темпе. А давление тебе нужно оказывать на тех людей, кто действительно способен вкладываться в дела больше».</w:t>
      </w:r>
    </w:p>
    <w:p w14:paraId="34ECE7A9" w14:textId="77777777" w:rsidR="00DF7D09" w:rsidRPr="00434E79" w:rsidRDefault="00DF74B4" w:rsidP="00F3790D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Задача: заработать миллион долларов</w:t>
      </w:r>
    </w:p>
    <w:p w14:paraId="7F7FFDEE" w14:textId="77777777" w:rsidR="00DF7D09" w:rsidRPr="00434E79" w:rsidRDefault="00DF74B4" w:rsidP="00F3790D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Спрашиваем, как нам это сделать.</w:t>
      </w:r>
    </w:p>
    <w:p w14:paraId="6C3D94DC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тяжёлой челюстью нам ответит: «Работать, трудиться — и получишь обязательный результат. Надо просто хорошенечко вложиться».</w:t>
      </w:r>
    </w:p>
    <w:p w14:paraId="1184B070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лёгкой челюстью нам ответит: «Я бы договорился, я бы нашёл инвестора».</w:t>
      </w:r>
    </w:p>
    <w:p w14:paraId="2A717D8C" w14:textId="77777777" w:rsidR="00DF7D09" w:rsidRPr="00434E79" w:rsidRDefault="00DF74B4" w:rsidP="00F3790D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Подход к тренировкам</w:t>
      </w:r>
    </w:p>
    <w:p w14:paraId="5EEA3AED" w14:textId="77777777" w:rsidR="00DF7D09" w:rsidRPr="00434E79" w:rsidRDefault="00DF74B4" w:rsidP="00F3790D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Тренер с тяжёлой челюстью даёт клиенту программу, как для себя. Но клиенту с лёгкой челюстью нужны более низкоинтен</w:t>
      </w:r>
      <w:r w:rsidRPr="00434E79">
        <w:rPr>
          <w:rFonts w:ascii="Times New Roman" w:hAnsi="Times New Roman" w:cs="Times New Roman"/>
          <w:sz w:val="22"/>
        </w:rPr>
        <w:lastRenderedPageBreak/>
        <w:t>сивные нагрузки с меньшими вложениями: иначе он жёстко напрягается, испытывает большой стресс, а это непривычно для него. Из-за этого его психика говорит, что эти действия слишком агрессивные и делать их не нужно.</w:t>
      </w:r>
    </w:p>
    <w:p w14:paraId="5AE3727C" w14:textId="77777777" w:rsidR="00DF7D09" w:rsidRPr="00434E79" w:rsidRDefault="00DF74B4" w:rsidP="00F3790D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Применение в переговорах</w:t>
      </w:r>
    </w:p>
    <w:p w14:paraId="62ABD776" w14:textId="77777777" w:rsidR="00DF7D09" w:rsidRPr="00434E79" w:rsidRDefault="00DF74B4" w:rsidP="00F3790D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Для тактичных переговоров, где не нужно продавливать и нужны аккуратные воздействия, лучше подойдёт человек с лёгкой челюстью.</w:t>
      </w:r>
    </w:p>
    <w:p w14:paraId="7575B097" w14:textId="77777777" w:rsidR="00DF7D09" w:rsidRPr="00434E79" w:rsidRDefault="00DF74B4" w:rsidP="00F3790D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Физическая инстинктивность в отношениях</w:t>
      </w:r>
    </w:p>
    <w:p w14:paraId="3F04922F" w14:textId="77777777" w:rsidR="00DF7D09" w:rsidRPr="00434E79" w:rsidRDefault="00DF74B4" w:rsidP="00F3790D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Мужчина с тяжёлой челюстью склонен брать ответственность в отношениях за женщину больше, чем мужчина с лёгкой челюстью: «Я решу, я сам сделаю. Да ты не заморачивайся, я всё сделаю сам». Такой человек легче берёт на себя физические обязательства, способен более расточительно пользоваться своей энергией.</w:t>
      </w:r>
    </w:p>
    <w:p w14:paraId="2D68DC55" w14:textId="77777777" w:rsidR="00DF7D09" w:rsidRPr="00434E79" w:rsidRDefault="00DF74B4" w:rsidP="00F3790D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Можно ли увеличить тяжесть челюсти?</w:t>
      </w:r>
    </w:p>
    <w:p w14:paraId="2AD978C1" w14:textId="77777777" w:rsidR="00DF7D09" w:rsidRPr="00434E79" w:rsidRDefault="00DF74B4" w:rsidP="00F3790D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Да, можно, нужно много вкладываться. Но это дорогой ресурс для организма, поэтому нужны реальные причины для этого.</w:t>
      </w:r>
    </w:p>
    <w:p w14:paraId="73FA4FB7" w14:textId="77777777" w:rsidR="00DF7D09" w:rsidRPr="00434E79" w:rsidRDefault="00DF74B4" w:rsidP="00F3790D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Раньше тяжесть челюсти была хорошим знаком: «Впахиваешь — и получаешь ресурс». Сейчас уже не факт: человек с лёгкой челюстью может добавить ресурсов в разы больше сегодня, но физиологически это будет проявляться как несколько веков назад.</w:t>
      </w:r>
    </w:p>
    <w:p w14:paraId="64D103E2" w14:textId="77777777" w:rsidR="00DF7D09" w:rsidRPr="00434E79" w:rsidRDefault="00DF74B4" w:rsidP="00F3790D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Примеры двух ролей на работе</w:t>
      </w:r>
    </w:p>
    <w:p w14:paraId="418EDE3A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Роль, где нужно много на себя тащить: брать ответственность на себя, доделывать за другими сотрудниками. На такую позицию лучше брать человека с тяжёлой челюстью.</w:t>
      </w:r>
    </w:p>
    <w:p w14:paraId="20F02AD8" w14:textId="34C9743C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Роль контроля, создания обстановки для работы — это косвенные показатели, которые улучшают работу. Здесь лучше подойдёт человек с лёгкой челюстью: он берёт на себя поиск союзников, создание договорённостей с людьми, так как они друг другу сильно упрощают жизнь — и получается эффективное взаимодействие.</w:t>
      </w:r>
    </w:p>
    <w:p w14:paraId="2AB31F6D" w14:textId="77777777" w:rsidR="00C7297C" w:rsidRPr="00434E79" w:rsidRDefault="00C7297C" w:rsidP="00394CE2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</w:p>
    <w:p w14:paraId="69A6042F" w14:textId="24705968" w:rsidR="00C7297C" w:rsidRPr="00F3790D" w:rsidRDefault="00C7297C" w:rsidP="00F3790D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i/>
          <w:iCs/>
          <w:sz w:val="22"/>
        </w:rPr>
      </w:pPr>
      <w:r w:rsidRPr="00F3790D">
        <w:rPr>
          <w:rFonts w:ascii="Times New Roman" w:hAnsi="Times New Roman" w:cs="Times New Roman"/>
          <w:i/>
          <w:iCs/>
          <w:sz w:val="22"/>
        </w:rPr>
        <w:lastRenderedPageBreak/>
        <w:t xml:space="preserve">Резюмируя, можно уверенно сказать, что </w:t>
      </w:r>
      <w:proofErr w:type="spellStart"/>
      <w:r w:rsidRPr="00F3790D">
        <w:rPr>
          <w:rFonts w:ascii="Times New Roman" w:hAnsi="Times New Roman" w:cs="Times New Roman"/>
          <w:i/>
          <w:iCs/>
          <w:sz w:val="22"/>
        </w:rPr>
        <w:t>тяжелочелюстной</w:t>
      </w:r>
      <w:proofErr w:type="spellEnd"/>
      <w:r w:rsidRPr="00F3790D">
        <w:rPr>
          <w:rFonts w:ascii="Times New Roman" w:hAnsi="Times New Roman" w:cs="Times New Roman"/>
          <w:i/>
          <w:iCs/>
          <w:sz w:val="22"/>
        </w:rPr>
        <w:t xml:space="preserve"> человек, при отсутствии регулярных физических нагрузок, активности, в случае занятия повседневной «</w:t>
      </w:r>
      <w:proofErr w:type="spellStart"/>
      <w:r w:rsidRPr="00F3790D">
        <w:rPr>
          <w:rFonts w:ascii="Times New Roman" w:hAnsi="Times New Roman" w:cs="Times New Roman"/>
          <w:i/>
          <w:iCs/>
          <w:sz w:val="22"/>
        </w:rPr>
        <w:t>легкочелюстной</w:t>
      </w:r>
      <w:proofErr w:type="spellEnd"/>
      <w:r w:rsidRPr="00F3790D">
        <w:rPr>
          <w:rFonts w:ascii="Times New Roman" w:hAnsi="Times New Roman" w:cs="Times New Roman"/>
          <w:i/>
          <w:iCs/>
          <w:sz w:val="22"/>
        </w:rPr>
        <w:t xml:space="preserve">» деятельностью, рискует набирать </w:t>
      </w:r>
      <w:r w:rsidR="00F3790D">
        <w:rPr>
          <w:rFonts w:ascii="Times New Roman" w:hAnsi="Times New Roman" w:cs="Times New Roman"/>
          <w:i/>
          <w:iCs/>
          <w:sz w:val="22"/>
        </w:rPr>
        <w:t>«</w:t>
      </w:r>
      <w:r w:rsidRPr="00F3790D">
        <w:rPr>
          <w:rFonts w:ascii="Times New Roman" w:hAnsi="Times New Roman" w:cs="Times New Roman"/>
          <w:i/>
          <w:iCs/>
          <w:sz w:val="22"/>
        </w:rPr>
        <w:t>избыточный потенциал</w:t>
      </w:r>
      <w:r w:rsidR="00F3790D">
        <w:rPr>
          <w:rFonts w:ascii="Times New Roman" w:hAnsi="Times New Roman" w:cs="Times New Roman"/>
          <w:i/>
          <w:iCs/>
          <w:sz w:val="22"/>
        </w:rPr>
        <w:t>»</w:t>
      </w:r>
      <w:r w:rsidRPr="00F3790D">
        <w:rPr>
          <w:rFonts w:ascii="Times New Roman" w:hAnsi="Times New Roman" w:cs="Times New Roman"/>
          <w:i/>
          <w:iCs/>
          <w:sz w:val="22"/>
        </w:rPr>
        <w:t xml:space="preserve">, происходит физическая деградация, и запускаются, как следствие, механизмы саморазрушения. </w:t>
      </w:r>
    </w:p>
    <w:p w14:paraId="6C37064D" w14:textId="3913739F" w:rsidR="00C7297C" w:rsidRPr="00F3790D" w:rsidRDefault="00C7297C" w:rsidP="00394CE2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i/>
          <w:iCs/>
          <w:sz w:val="22"/>
        </w:rPr>
      </w:pPr>
      <w:r w:rsidRPr="00F3790D">
        <w:rPr>
          <w:rFonts w:ascii="Times New Roman" w:hAnsi="Times New Roman" w:cs="Times New Roman"/>
          <w:i/>
          <w:iCs/>
          <w:sz w:val="22"/>
        </w:rPr>
        <w:tab/>
      </w:r>
    </w:p>
    <w:p w14:paraId="62BE44B3" w14:textId="7B7F89AB" w:rsidR="00C7297C" w:rsidRPr="00F3790D" w:rsidRDefault="00C7297C" w:rsidP="00F3790D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i/>
          <w:iCs/>
          <w:sz w:val="22"/>
        </w:rPr>
      </w:pPr>
      <w:r w:rsidRPr="00F3790D">
        <w:rPr>
          <w:rFonts w:ascii="Times New Roman" w:hAnsi="Times New Roman" w:cs="Times New Roman"/>
          <w:i/>
          <w:iCs/>
          <w:sz w:val="22"/>
        </w:rPr>
        <w:t xml:space="preserve">Так же и с легкой челюстью. Геройский путь преодоления, который избирает легкая челюсть, попросит </w:t>
      </w:r>
      <w:proofErr w:type="spellStart"/>
      <w:r w:rsidRPr="00F3790D">
        <w:rPr>
          <w:rFonts w:ascii="Times New Roman" w:hAnsi="Times New Roman" w:cs="Times New Roman"/>
          <w:i/>
          <w:iCs/>
          <w:sz w:val="22"/>
        </w:rPr>
        <w:t>пэйбэк</w:t>
      </w:r>
      <w:proofErr w:type="spellEnd"/>
      <w:r w:rsidRPr="00F3790D">
        <w:rPr>
          <w:rFonts w:ascii="Times New Roman" w:hAnsi="Times New Roman" w:cs="Times New Roman"/>
          <w:i/>
          <w:iCs/>
          <w:sz w:val="22"/>
        </w:rPr>
        <w:t xml:space="preserve">, и важно акцентировать внимание на том, что, если повседневная деятельность связана на тяжелой для такой челюсти работе, необходимо регулярно соблюдать режим отдыха, релаксации, восстановления. </w:t>
      </w:r>
    </w:p>
    <w:p w14:paraId="1DDB820E" w14:textId="77777777" w:rsidR="00C7297C" w:rsidRPr="00434E79" w:rsidRDefault="00C7297C" w:rsidP="00394CE2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</w:p>
    <w:p w14:paraId="248D00E7" w14:textId="57C0EECA" w:rsidR="00C7297C" w:rsidRPr="00434E79" w:rsidRDefault="00C7297C" w:rsidP="00394CE2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b/>
          <w:bCs/>
          <w:sz w:val="22"/>
        </w:rPr>
      </w:pPr>
      <w:r w:rsidRPr="00434E79">
        <w:rPr>
          <w:rFonts w:ascii="Times New Roman" w:hAnsi="Times New Roman" w:cs="Times New Roman"/>
          <w:b/>
          <w:bCs/>
          <w:sz w:val="22"/>
        </w:rPr>
        <w:t xml:space="preserve">Челюсть </w:t>
      </w:r>
      <w:r w:rsidR="00EC103B" w:rsidRPr="00434E79">
        <w:rPr>
          <w:rFonts w:ascii="Times New Roman" w:hAnsi="Times New Roman" w:cs="Times New Roman"/>
          <w:b/>
          <w:bCs/>
          <w:sz w:val="22"/>
        </w:rPr>
        <w:t>– брови</w:t>
      </w:r>
    </w:p>
    <w:p w14:paraId="48737E6A" w14:textId="32E4D1D2" w:rsidR="00EC103B" w:rsidRPr="00434E79" w:rsidRDefault="00EC103B" w:rsidP="00394CE2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b/>
          <w:bCs/>
          <w:sz w:val="22"/>
        </w:rPr>
      </w:pPr>
      <w:r w:rsidRPr="00434E79">
        <w:rPr>
          <w:rFonts w:ascii="Times New Roman" w:hAnsi="Times New Roman" w:cs="Times New Roman"/>
          <w:b/>
          <w:bCs/>
          <w:sz w:val="22"/>
        </w:rPr>
        <w:t>Челюсть – глаза</w:t>
      </w:r>
    </w:p>
    <w:p w14:paraId="0F8C3A80" w14:textId="14FC927B" w:rsidR="00EC103B" w:rsidRPr="00434E79" w:rsidRDefault="00EC103B" w:rsidP="00394CE2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b/>
          <w:bCs/>
          <w:sz w:val="22"/>
        </w:rPr>
      </w:pPr>
      <w:r w:rsidRPr="00434E79">
        <w:rPr>
          <w:rFonts w:ascii="Times New Roman" w:hAnsi="Times New Roman" w:cs="Times New Roman"/>
          <w:b/>
          <w:bCs/>
          <w:sz w:val="22"/>
        </w:rPr>
        <w:t xml:space="preserve">Челюсть – лоб (так Иван смотрит на то, как человек использует ресурс, добытый челюстью) </w:t>
      </w:r>
    </w:p>
    <w:p w14:paraId="38A856CB" w14:textId="07D85349" w:rsidR="00DF7D09" w:rsidRPr="00434E79" w:rsidRDefault="00DF74B4" w:rsidP="00394CE2">
      <w:pPr>
        <w:pStyle w:val="1"/>
        <w:numPr>
          <w:ilvl w:val="0"/>
          <w:numId w:val="2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jc w:val="both"/>
        <w:rPr>
          <w:rFonts w:ascii="Times New Roman" w:hAnsi="Times New Roman" w:cs="Times New Roman"/>
          <w:sz w:val="22"/>
          <w:szCs w:val="22"/>
        </w:rPr>
      </w:pPr>
      <w:r w:rsidRPr="007E0997">
        <w:rPr>
          <w:rFonts w:ascii="Times New Roman" w:eastAsia="PT Serif" w:hAnsi="Times New Roman" w:cs="Times New Roman"/>
          <w:sz w:val="22"/>
          <w:szCs w:val="22"/>
          <w:highlight w:val="lightGray"/>
        </w:rPr>
        <w:lastRenderedPageBreak/>
        <w:t>Ширина челюсти</w:t>
      </w:r>
      <w:r w:rsidR="007E0997">
        <w:rPr>
          <w:rFonts w:ascii="Times New Roman" w:eastAsia="PT Serif" w:hAnsi="Times New Roman" w:cs="Times New Roman"/>
          <w:sz w:val="22"/>
          <w:szCs w:val="22"/>
        </w:rPr>
        <w:t xml:space="preserve"> (отсюда)</w:t>
      </w:r>
    </w:p>
    <w:p w14:paraId="2D1677AC" w14:textId="21ED86D6" w:rsidR="00DF7D0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Ширина челюсти говорит нам о распределении нагрузки на зубы, в том числе о распределении стресса. Ширина челюсти показывает, насколько сильно стресс влияет на человека.</w:t>
      </w:r>
    </w:p>
    <w:p w14:paraId="2E1DDCF2" w14:textId="77777777" w:rsidR="00690B45" w:rsidRPr="00434E79" w:rsidRDefault="00690B45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</w:p>
    <w:p w14:paraId="51F9D7BA" w14:textId="77777777" w:rsidR="00DF7D09" w:rsidRPr="00434E79" w:rsidRDefault="00DF74B4" w:rsidP="00690B45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Когда человек обо что-то ударился или что-то терпит, он будет стискивать зубы — таким образом происходит переключение вектора внимания с одной боли на другую.</w:t>
      </w:r>
    </w:p>
    <w:p w14:paraId="78D5D707" w14:textId="77777777" w:rsidR="00DF7D09" w:rsidRDefault="00DF74B4" w:rsidP="00690B45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Чем челюсть шире, тем больше стресса человек способен подавить: перетерпеть, переждать. Чем шире челюсть, тем больше жевательная площадь. Чем больше челюсть, тем больше стресса организм может выдержать. Таким образом, элементарно, человек будет дольше жить.</w:t>
      </w:r>
    </w:p>
    <w:p w14:paraId="284D23E5" w14:textId="77777777" w:rsidR="00690B45" w:rsidRPr="00AE1E34" w:rsidRDefault="00690B45" w:rsidP="00690B45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</w:p>
    <w:p w14:paraId="101C9A1B" w14:textId="0BD77C19" w:rsidR="00690B45" w:rsidRPr="00690B45" w:rsidRDefault="00690B45" w:rsidP="00690B45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i/>
          <w:iCs/>
          <w:sz w:val="22"/>
        </w:rPr>
      </w:pPr>
      <w:r w:rsidRPr="00690B45">
        <w:rPr>
          <w:rFonts w:ascii="Times New Roman" w:hAnsi="Times New Roman" w:cs="Times New Roman"/>
          <w:i/>
          <w:iCs/>
          <w:sz w:val="22"/>
        </w:rPr>
        <w:t xml:space="preserve">С точки зрения организма, </w:t>
      </w:r>
      <w:proofErr w:type="spellStart"/>
      <w:r w:rsidRPr="00690B45">
        <w:rPr>
          <w:rFonts w:ascii="Times New Roman" w:hAnsi="Times New Roman" w:cs="Times New Roman"/>
          <w:i/>
          <w:iCs/>
          <w:sz w:val="22"/>
        </w:rPr>
        <w:t>арнитин</w:t>
      </w:r>
      <w:proofErr w:type="spellEnd"/>
      <w:r w:rsidRPr="00690B45">
        <w:rPr>
          <w:rFonts w:ascii="Times New Roman" w:hAnsi="Times New Roman" w:cs="Times New Roman"/>
          <w:i/>
          <w:iCs/>
          <w:sz w:val="22"/>
        </w:rPr>
        <w:t xml:space="preserve"> (в том числе отвечает за формирование костной ткани), позволяет быстро выводить аммиак после тяжелых физических нагрузок, и за счет этого, что больше </w:t>
      </w:r>
      <w:proofErr w:type="spellStart"/>
      <w:r w:rsidRPr="00690B45">
        <w:rPr>
          <w:rFonts w:ascii="Times New Roman" w:hAnsi="Times New Roman" w:cs="Times New Roman"/>
          <w:i/>
          <w:iCs/>
          <w:sz w:val="22"/>
        </w:rPr>
        <w:t>арнитина</w:t>
      </w:r>
      <w:proofErr w:type="spellEnd"/>
      <w:r w:rsidRPr="00690B45">
        <w:rPr>
          <w:rFonts w:ascii="Times New Roman" w:hAnsi="Times New Roman" w:cs="Times New Roman"/>
          <w:i/>
          <w:iCs/>
          <w:sz w:val="22"/>
        </w:rPr>
        <w:t xml:space="preserve"> – легче выводить аммиак, и он легче восстанавливается после физических, психологических нагрузок и стресса. Сложный процент стойкости (%) ему позволяет на дистанции делать большее количество действий в весомой нагрузке. </w:t>
      </w:r>
    </w:p>
    <w:p w14:paraId="3EA72D4A" w14:textId="77777777" w:rsidR="00DF7D09" w:rsidRPr="00434E79" w:rsidRDefault="00DF74B4" w:rsidP="00690B45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eastAsia="PT Serif" w:hAnsi="Times New Roman" w:cs="Times New Roman"/>
          <w:sz w:val="22"/>
          <w:szCs w:val="22"/>
        </w:rPr>
        <w:t>Свойства ширины челюсти</w:t>
      </w:r>
    </w:p>
    <w:p w14:paraId="48C6B9FB" w14:textId="07BE8FDC" w:rsidR="00690B45" w:rsidRPr="00690B45" w:rsidRDefault="00DF74B4" w:rsidP="00690B45">
      <w:pPr>
        <w:pStyle w:val="3"/>
        <w:numPr>
          <w:ilvl w:val="0"/>
          <w:numId w:val="5"/>
        </w:numPr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eastAsia="PT Serif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Устойчивость к стрессу</w:t>
      </w:r>
    </w:p>
    <w:p w14:paraId="3F40D33A" w14:textId="5FF5C651" w:rsidR="00DF7D09" w:rsidRPr="00434E79" w:rsidRDefault="00690B45" w:rsidP="003D45B1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Формируется на уверенности в том, что челюсть способна переживать стресс и быстро, эффективно восстанавливаться после него. Так же х</w:t>
      </w:r>
      <w:r w:rsidR="00DF74B4" w:rsidRPr="00434E79">
        <w:rPr>
          <w:rFonts w:ascii="Times New Roman" w:hAnsi="Times New Roman" w:cs="Times New Roman"/>
          <w:sz w:val="22"/>
        </w:rPr>
        <w:t>арактеризует то, насколько человек способен переварить внутри себя стресс, насколько он способен его подавлять и насколько способен ему сопротивляться. Показывает, насколько человек чувствителен к стрессу и насколько стресс сильно на него влияет.</w:t>
      </w:r>
      <w:r w:rsidR="003D45B1">
        <w:rPr>
          <w:rFonts w:ascii="Times New Roman" w:hAnsi="Times New Roman" w:cs="Times New Roman"/>
          <w:sz w:val="22"/>
        </w:rPr>
        <w:t xml:space="preserve"> </w:t>
      </w:r>
      <w:r w:rsidR="00DF74B4" w:rsidRPr="00434E79">
        <w:rPr>
          <w:rFonts w:ascii="Times New Roman" w:hAnsi="Times New Roman" w:cs="Times New Roman"/>
          <w:sz w:val="22"/>
        </w:rPr>
        <w:t>У человека с широкой челюстью — высокая устойчивость к стрессу.</w:t>
      </w:r>
      <w:r w:rsidR="003D45B1">
        <w:rPr>
          <w:rFonts w:ascii="Times New Roman" w:hAnsi="Times New Roman" w:cs="Times New Roman"/>
          <w:sz w:val="22"/>
        </w:rPr>
        <w:t xml:space="preserve"> («Я переживу, я восстановлюсь быстро»)</w:t>
      </w:r>
    </w:p>
    <w:p w14:paraId="34F42C24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У человека с узкой челюстью — низкая устойчивость к стрессу.</w:t>
      </w:r>
    </w:p>
    <w:p w14:paraId="164E3347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lastRenderedPageBreak/>
        <w:t>2. Распределение сил во времени</w:t>
      </w:r>
    </w:p>
    <w:p w14:paraId="5111E83C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Характеризует то, какую стратегию действий будет выбирать человек: равномерное распределение усилий или же вложение сил в одно действие.</w:t>
      </w:r>
    </w:p>
    <w:p w14:paraId="37071D8A" w14:textId="5D401294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широкой челюстью равномерно распределяет усилия.</w:t>
      </w:r>
      <w:r w:rsidR="003D45B1">
        <w:rPr>
          <w:rFonts w:ascii="Times New Roman" w:hAnsi="Times New Roman" w:cs="Times New Roman"/>
          <w:sz w:val="22"/>
        </w:rPr>
        <w:t xml:space="preserve"> (вдолгую способен заниматься какой-то длительной деятельностью). Антропологически, поколенчески сформировался вывод, что получение ресурса — это длительная, постепенная, стабильная работа, и требует длительной вовлеченности. </w:t>
      </w:r>
    </w:p>
    <w:p w14:paraId="27050582" w14:textId="298A4D22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узкой челюстью вкладывает силы в одно действие</w:t>
      </w:r>
      <w:r w:rsidR="003D45B1">
        <w:rPr>
          <w:rFonts w:ascii="Times New Roman" w:hAnsi="Times New Roman" w:cs="Times New Roman"/>
          <w:sz w:val="22"/>
        </w:rPr>
        <w:t xml:space="preserve"> (получить в моменте)</w:t>
      </w:r>
      <w:r w:rsidRPr="00434E79">
        <w:rPr>
          <w:rFonts w:ascii="Times New Roman" w:hAnsi="Times New Roman" w:cs="Times New Roman"/>
          <w:sz w:val="22"/>
        </w:rPr>
        <w:t>: он старается сделать сразу и понять, получит он результат или нет. Для него важен результат его действий, и желательно — в короткий период времени. Распределение сил — это определённый стресс для организма.</w:t>
      </w:r>
    </w:p>
    <w:p w14:paraId="06B125EB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3. Важность промежуточного результата</w:t>
      </w:r>
    </w:p>
    <w:p w14:paraId="55086C1B" w14:textId="77777777" w:rsidR="00DF7D09" w:rsidRPr="00434E79" w:rsidRDefault="00DF74B4" w:rsidP="003D45B1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Характеризует то, насколько человеку важно видеть промежуточный результат своих действий и то, насколько сильно это скажется на его мотивации.</w:t>
      </w:r>
    </w:p>
    <w:p w14:paraId="3F282971" w14:textId="7EE59694" w:rsidR="00DF7D09" w:rsidRDefault="00DF74B4" w:rsidP="003D45B1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И для человека с широкой челюстью характерно то, что он привык наблюдать промежуточные результаты. Для него важно видеть, что его последовательное вложение действий и энергии окупается и приносит свои плоды.</w:t>
      </w:r>
      <w:r w:rsidR="003D45B1">
        <w:rPr>
          <w:rFonts w:ascii="Times New Roman" w:hAnsi="Times New Roman" w:cs="Times New Roman"/>
          <w:sz w:val="22"/>
        </w:rPr>
        <w:t xml:space="preserve"> (Важен небольшой, но постоянный прогресс. Аналогия с поиском питания и небольшими находками еды). </w:t>
      </w:r>
    </w:p>
    <w:p w14:paraId="3BDBD883" w14:textId="77777777" w:rsidR="003D45B1" w:rsidRPr="00434E79" w:rsidRDefault="003D45B1" w:rsidP="003D45B1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</w:p>
    <w:p w14:paraId="02CAA188" w14:textId="04B218F1" w:rsidR="00DF7D09" w:rsidRPr="00434E79" w:rsidRDefault="00DF74B4" w:rsidP="003D45B1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А человеку с узкой челюстью промежуточный результат не так важен. Он склонен вкладывать все силы в одно действие.</w:t>
      </w:r>
      <w:r w:rsidR="003D45B1">
        <w:rPr>
          <w:rFonts w:ascii="Times New Roman" w:hAnsi="Times New Roman" w:cs="Times New Roman"/>
          <w:sz w:val="22"/>
        </w:rPr>
        <w:t xml:space="preserve"> Ему важен главный результат! Дайте то, ради чего я пришел, дайте мне это быстрее, я готов вложиться, но точно это получить. </w:t>
      </w:r>
    </w:p>
    <w:p w14:paraId="4F53ED7A" w14:textId="59B6E820" w:rsidR="00AD2C3A" w:rsidRPr="00434E79" w:rsidRDefault="00AD2C3A" w:rsidP="003D45B1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b/>
          <w:bCs/>
          <w:sz w:val="22"/>
          <w:u w:val="single"/>
        </w:rPr>
      </w:pPr>
      <w:r w:rsidRPr="00434E79">
        <w:rPr>
          <w:rFonts w:ascii="Times New Roman" w:hAnsi="Times New Roman" w:cs="Times New Roman"/>
          <w:b/>
          <w:bCs/>
          <w:sz w:val="22"/>
          <w:u w:val="single"/>
        </w:rPr>
        <w:t xml:space="preserve">Важно успокоиться, когда результат получен. Я сыт, я дошел, я в безопасности. Важен главный результат – состояние спокойствия. </w:t>
      </w:r>
    </w:p>
    <w:p w14:paraId="32A38AD7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lastRenderedPageBreak/>
        <w:t>4. Импульсный удар</w:t>
      </w:r>
    </w:p>
    <w:p w14:paraId="471228EF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Характеризует то, насколько человек склонен вкладывать все силы в одно действие.</w:t>
      </w:r>
    </w:p>
    <w:p w14:paraId="1EB9269A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Человеку с широкой челюстью сложно выполнить импульсный удар — из-за распределения сил.</w:t>
      </w:r>
    </w:p>
    <w:p w14:paraId="400AAA40" w14:textId="77777777" w:rsidR="00DF7D0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Человеку с узкой челюстью это свойственно: он часто совершает подобные действия.</w:t>
      </w:r>
    </w:p>
    <w:p w14:paraId="1977375F" w14:textId="77777777" w:rsidR="0026698B" w:rsidRDefault="0026698B" w:rsidP="0026698B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</w:rPr>
      </w:pPr>
    </w:p>
    <w:p w14:paraId="00D2A4C1" w14:textId="0206DB3C" w:rsidR="0026698B" w:rsidRDefault="0026698B" w:rsidP="0026698B">
      <w:pPr>
        <w:pStyle w:val="aff9"/>
        <w:numPr>
          <w:ilvl w:val="0"/>
          <w:numId w:val="2"/>
        </w:num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>Акцент на источнике стресса</w:t>
      </w:r>
    </w:p>
    <w:p w14:paraId="0DF7893F" w14:textId="5678B0F1" w:rsidR="0026698B" w:rsidRPr="0026698B" w:rsidRDefault="0026698B" w:rsidP="0026698B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Камушек в ботинке. Широкая – может ходить, все </w:t>
      </w:r>
      <w:proofErr w:type="spellStart"/>
      <w:r>
        <w:rPr>
          <w:rFonts w:ascii="Times New Roman" w:hAnsi="Times New Roman" w:cs="Times New Roman"/>
          <w:sz w:val="22"/>
        </w:rPr>
        <w:t>ок</w:t>
      </w:r>
      <w:proofErr w:type="spellEnd"/>
      <w:r>
        <w:rPr>
          <w:rFonts w:ascii="Times New Roman" w:hAnsi="Times New Roman" w:cs="Times New Roman"/>
          <w:sz w:val="22"/>
        </w:rPr>
        <w:t xml:space="preserve">. Узкая – не может долго ходить, начинает кипятиться, пытается устранить источник раздражитель. У узкой челюсти – источник повреждения — это источник стресса, то что создал стресс, то сильно </w:t>
      </w:r>
      <w:proofErr w:type="spellStart"/>
      <w:r>
        <w:rPr>
          <w:rFonts w:ascii="Times New Roman" w:hAnsi="Times New Roman" w:cs="Times New Roman"/>
          <w:sz w:val="22"/>
        </w:rPr>
        <w:t>импринтит</w:t>
      </w:r>
      <w:proofErr w:type="spellEnd"/>
      <w:r>
        <w:rPr>
          <w:rFonts w:ascii="Times New Roman" w:hAnsi="Times New Roman" w:cs="Times New Roman"/>
          <w:sz w:val="22"/>
        </w:rPr>
        <w:t xml:space="preserve"> в голове. Они более резко реагируют на негативный опыт и на маркеры, связанные с ним. </w:t>
      </w:r>
    </w:p>
    <w:p w14:paraId="74323DF3" w14:textId="77777777" w:rsidR="00DF7D09" w:rsidRPr="00434E79" w:rsidRDefault="00DF74B4" w:rsidP="0026698B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5. Удар на поражение</w:t>
      </w:r>
    </w:p>
    <w:p w14:paraId="467F9846" w14:textId="77777777" w:rsidR="00DF7D09" w:rsidRPr="00434E79" w:rsidRDefault="00DF74B4" w:rsidP="0026698B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Когда человек загнан в сложную ситуацию, он буквально обороняется: наносит определённый ущерб или удар своему противнику. Это проявляется в бизнесе, в конфликтах, в социальных или семейных ссорах.</w:t>
      </w:r>
    </w:p>
    <w:p w14:paraId="28019F28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Для человека с широкой челюстью склонность распределять свой удар более выражена: он склонен постепенно и продолжительно воздействовать на человека.</w:t>
      </w:r>
    </w:p>
    <w:p w14:paraId="61438052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узкой челюстью — в большей степени из-за его чувствительности к стрессу — проявляет склонность к тому, чтобы «напасть», «уничтожить», «обезвредить», «нанести тотальный и непоправимый вред» другому человеку, чтобы подавить источник стресса. Либо закатить истерику или впасть в оцепенение из-за стресса.</w:t>
      </w:r>
    </w:p>
    <w:p w14:paraId="759EABDE" w14:textId="601B2453" w:rsidR="00DF7D09" w:rsidRPr="00434E79" w:rsidRDefault="00DF74B4" w:rsidP="00771253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В конфликтной ситуации человек с узкой челюстью будет</w:t>
      </w:r>
      <w:r w:rsidR="00771253">
        <w:rPr>
          <w:rFonts w:ascii="Times New Roman" w:hAnsi="Times New Roman" w:cs="Times New Roman"/>
          <w:sz w:val="22"/>
        </w:rPr>
        <w:t xml:space="preserve"> </w:t>
      </w:r>
      <w:r w:rsidRPr="00434E79">
        <w:rPr>
          <w:rFonts w:ascii="Times New Roman" w:hAnsi="Times New Roman" w:cs="Times New Roman"/>
          <w:sz w:val="22"/>
        </w:rPr>
        <w:t>обороняться с позиции выживания и может выдать неадекватную, даже для самого себя, реакцию.</w:t>
      </w:r>
    </w:p>
    <w:p w14:paraId="63345AEF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6. Акцент на гарантии</w:t>
      </w:r>
    </w:p>
    <w:p w14:paraId="6A916341" w14:textId="77777777" w:rsidR="00DF7D09" w:rsidRPr="00434E79" w:rsidRDefault="00DF74B4" w:rsidP="00771253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Характеризует то, насколько человеку важно знать, что его действия точно принесут результат, то, насколько ему важны гарантии результата.</w:t>
      </w:r>
    </w:p>
    <w:p w14:paraId="6699AC0C" w14:textId="77777777" w:rsidR="00DF7D09" w:rsidRPr="00434E79" w:rsidRDefault="00DF74B4" w:rsidP="00771253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lastRenderedPageBreak/>
        <w:t>Человек с широкой челюстью ориентируется на промежуточные результаты, и дальше, даже если конечная цель не будет достигнута, он легче переживёт эту ситуацию, чем человек с узкой челюстью.</w:t>
      </w:r>
    </w:p>
    <w:p w14:paraId="306A36BB" w14:textId="77777777" w:rsidR="00DF7D09" w:rsidRPr="00434E79" w:rsidRDefault="00DF74B4" w:rsidP="00771253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же с узкой челюстью стремится получить гарантии на отсутствие стресса и получение результата при энерговложении.</w:t>
      </w:r>
    </w:p>
    <w:p w14:paraId="75C26CC3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b/>
          <w:bCs/>
          <w:sz w:val="22"/>
          <w:highlight w:val="yellow"/>
        </w:rPr>
      </w:pPr>
      <w:r w:rsidRPr="00434E79">
        <w:rPr>
          <w:rFonts w:ascii="Times New Roman" w:hAnsi="Times New Roman" w:cs="Times New Roman"/>
          <w:b/>
          <w:bCs/>
          <w:sz w:val="22"/>
          <w:highlight w:val="yellow"/>
        </w:rPr>
        <w:t>Итого свойства ширины челюсти выделяют как:</w:t>
      </w:r>
    </w:p>
    <w:p w14:paraId="3ED363F5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b/>
          <w:bCs/>
          <w:sz w:val="22"/>
          <w:highlight w:val="yellow"/>
        </w:rPr>
      </w:pPr>
      <w:r w:rsidRPr="00434E79">
        <w:rPr>
          <w:rFonts w:ascii="Times New Roman" w:hAnsi="Times New Roman" w:cs="Times New Roman"/>
          <w:b/>
          <w:bCs/>
          <w:sz w:val="22"/>
          <w:highlight w:val="yellow"/>
        </w:rPr>
        <w:t>Устойчивость к стрессу.</w:t>
      </w:r>
    </w:p>
    <w:p w14:paraId="4EAE963B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b/>
          <w:bCs/>
          <w:sz w:val="22"/>
          <w:highlight w:val="yellow"/>
        </w:rPr>
      </w:pPr>
      <w:r w:rsidRPr="00434E79">
        <w:rPr>
          <w:rFonts w:ascii="Times New Roman" w:hAnsi="Times New Roman" w:cs="Times New Roman"/>
          <w:b/>
          <w:bCs/>
          <w:sz w:val="22"/>
          <w:highlight w:val="yellow"/>
        </w:rPr>
        <w:t>Распределение сил.</w:t>
      </w:r>
    </w:p>
    <w:p w14:paraId="1AC62250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b/>
          <w:bCs/>
          <w:sz w:val="22"/>
          <w:highlight w:val="yellow"/>
        </w:rPr>
      </w:pPr>
      <w:r w:rsidRPr="00434E79">
        <w:rPr>
          <w:rFonts w:ascii="Times New Roman" w:hAnsi="Times New Roman" w:cs="Times New Roman"/>
          <w:b/>
          <w:bCs/>
          <w:sz w:val="22"/>
          <w:highlight w:val="yellow"/>
        </w:rPr>
        <w:t>Важность промежуточного результата.</w:t>
      </w:r>
    </w:p>
    <w:p w14:paraId="3E1F187A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b/>
          <w:bCs/>
          <w:sz w:val="22"/>
          <w:highlight w:val="yellow"/>
        </w:rPr>
      </w:pPr>
      <w:r w:rsidRPr="00434E79">
        <w:rPr>
          <w:rFonts w:ascii="Times New Roman" w:hAnsi="Times New Roman" w:cs="Times New Roman"/>
          <w:b/>
          <w:bCs/>
          <w:sz w:val="22"/>
          <w:highlight w:val="yellow"/>
        </w:rPr>
        <w:t>Акцент на источники стресса.</w:t>
      </w:r>
    </w:p>
    <w:p w14:paraId="49FAC9C0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b/>
          <w:bCs/>
          <w:sz w:val="22"/>
          <w:highlight w:val="yellow"/>
        </w:rPr>
      </w:pPr>
      <w:r w:rsidRPr="00434E79">
        <w:rPr>
          <w:rFonts w:ascii="Times New Roman" w:hAnsi="Times New Roman" w:cs="Times New Roman"/>
          <w:b/>
          <w:bCs/>
          <w:sz w:val="22"/>
          <w:highlight w:val="yellow"/>
        </w:rPr>
        <w:t>Акцент на гарантии.</w:t>
      </w:r>
    </w:p>
    <w:p w14:paraId="351AA4E4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b/>
          <w:bCs/>
          <w:sz w:val="22"/>
          <w:highlight w:val="yellow"/>
        </w:rPr>
      </w:pPr>
      <w:r w:rsidRPr="00434E79">
        <w:rPr>
          <w:rFonts w:ascii="Times New Roman" w:hAnsi="Times New Roman" w:cs="Times New Roman"/>
          <w:b/>
          <w:bCs/>
          <w:sz w:val="22"/>
          <w:highlight w:val="yellow"/>
        </w:rPr>
        <w:t>Импульсный удар.</w:t>
      </w:r>
    </w:p>
    <w:p w14:paraId="5A348602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b/>
          <w:bCs/>
          <w:sz w:val="22"/>
          <w:highlight w:val="yellow"/>
        </w:rPr>
      </w:pPr>
      <w:r w:rsidRPr="00434E79">
        <w:rPr>
          <w:rFonts w:ascii="Times New Roman" w:hAnsi="Times New Roman" w:cs="Times New Roman"/>
          <w:b/>
          <w:bCs/>
          <w:sz w:val="22"/>
          <w:highlight w:val="yellow"/>
        </w:rPr>
        <w:t>Удар на поражение.</w:t>
      </w:r>
    </w:p>
    <w:p w14:paraId="2C05E9FF" w14:textId="77777777" w:rsidR="00DF7D09" w:rsidRPr="00434E79" w:rsidRDefault="00DF74B4" w:rsidP="00394CE2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center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eastAsia="PT Serif" w:hAnsi="Times New Roman" w:cs="Times New Roman"/>
          <w:sz w:val="22"/>
          <w:szCs w:val="22"/>
          <w:highlight w:val="yellow"/>
        </w:rPr>
        <w:t>Широкая челюсть</w:t>
      </w:r>
    </w:p>
    <w:p w14:paraId="79EEAB5B" w14:textId="77777777" w:rsidR="00DF7D09" w:rsidRPr="00434E79" w:rsidRDefault="00DF74B4" w:rsidP="00771253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Широкая челюсть подразумевает широко расположенные углы челюсти.</w:t>
      </w:r>
    </w:p>
    <w:p w14:paraId="5430CC73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Что это значит:</w:t>
      </w:r>
    </w:p>
    <w:p w14:paraId="6F20447F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в стрессовых ситуациях, в ситуациях повышенного физического или эмоционального дискомфорта и напряжения может временно распределять, растворять и ослаблять напор воздействия на самого себя.</w:t>
      </w:r>
    </w:p>
    <w:p w14:paraId="43F0AB7B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Такой человек способен на определённый промежуток времени поглотить стресс и распределить его по всему радиусу челюсти.</w:t>
      </w:r>
    </w:p>
    <w:p w14:paraId="5C1A6073" w14:textId="184613C7" w:rsidR="007E6C07" w:rsidRPr="00434E79" w:rsidRDefault="007E6C07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 xml:space="preserve">Ширина челюсти на генном уровне завязана на уровень синтеза </w:t>
      </w:r>
      <w:proofErr w:type="spellStart"/>
      <w:r w:rsidRPr="00434E79">
        <w:rPr>
          <w:rFonts w:ascii="Times New Roman" w:hAnsi="Times New Roman" w:cs="Times New Roman"/>
          <w:sz w:val="22"/>
        </w:rPr>
        <w:t>арнитина</w:t>
      </w:r>
      <w:proofErr w:type="spellEnd"/>
      <w:r w:rsidRPr="00434E79">
        <w:rPr>
          <w:rFonts w:ascii="Times New Roman" w:hAnsi="Times New Roman" w:cs="Times New Roman"/>
          <w:sz w:val="22"/>
        </w:rPr>
        <w:t xml:space="preserve"> в организме. Следовательно, </w:t>
      </w:r>
      <w:proofErr w:type="spellStart"/>
      <w:r w:rsidRPr="00434E79">
        <w:rPr>
          <w:rFonts w:ascii="Times New Roman" w:hAnsi="Times New Roman" w:cs="Times New Roman"/>
          <w:sz w:val="22"/>
        </w:rPr>
        <w:t>арнитин</w:t>
      </w:r>
      <w:proofErr w:type="spellEnd"/>
      <w:r w:rsidRPr="00434E79">
        <w:rPr>
          <w:rFonts w:ascii="Times New Roman" w:hAnsi="Times New Roman" w:cs="Times New Roman"/>
          <w:sz w:val="22"/>
        </w:rPr>
        <w:t xml:space="preserve"> </w:t>
      </w:r>
      <w:r w:rsidR="009F151A" w:rsidRPr="00434E79">
        <w:rPr>
          <w:rFonts w:ascii="Times New Roman" w:hAnsi="Times New Roman" w:cs="Times New Roman"/>
          <w:sz w:val="22"/>
        </w:rPr>
        <w:t>(аминокислота), позволяет эффективно выводить аммиак из организма (как продукты распада)</w:t>
      </w:r>
      <w:r w:rsidR="006451BC" w:rsidRPr="00434E79">
        <w:rPr>
          <w:rFonts w:ascii="Times New Roman" w:hAnsi="Times New Roman" w:cs="Times New Roman"/>
          <w:sz w:val="22"/>
        </w:rPr>
        <w:t>,</w:t>
      </w:r>
      <w:r w:rsidR="009F151A" w:rsidRPr="00434E79">
        <w:rPr>
          <w:rFonts w:ascii="Times New Roman" w:hAnsi="Times New Roman" w:cs="Times New Roman"/>
          <w:sz w:val="22"/>
        </w:rPr>
        <w:t xml:space="preserve"> следовательно быстро восстанавливаться, не испытывая стресс от сильных нагрузок. Следовательно, ширина челюсти зависит от гена, аминокислоты, и широкая и узкая челюсть восстанавливаются по-разному. Узкая челюсть будет избегать стресса, избегать </w:t>
      </w:r>
      <w:r w:rsidR="006451BC" w:rsidRPr="00434E79">
        <w:rPr>
          <w:rFonts w:ascii="Times New Roman" w:hAnsi="Times New Roman" w:cs="Times New Roman"/>
          <w:sz w:val="22"/>
        </w:rPr>
        <w:t>психофизических</w:t>
      </w:r>
      <w:r w:rsidR="009F151A" w:rsidRPr="00434E79">
        <w:rPr>
          <w:rFonts w:ascii="Times New Roman" w:hAnsi="Times New Roman" w:cs="Times New Roman"/>
          <w:sz w:val="22"/>
        </w:rPr>
        <w:t xml:space="preserve"> нагрузок, потому что для нее это тяжело, тяжело восстанавливаться, это важнее и дороже. </w:t>
      </w:r>
      <w:proofErr w:type="spellStart"/>
      <w:r w:rsidR="009F151A" w:rsidRPr="00434E79">
        <w:rPr>
          <w:rFonts w:ascii="Times New Roman" w:hAnsi="Times New Roman" w:cs="Times New Roman"/>
          <w:sz w:val="22"/>
        </w:rPr>
        <w:t>Широкочелюстная</w:t>
      </w:r>
      <w:proofErr w:type="spellEnd"/>
      <w:r w:rsidR="009F151A" w:rsidRPr="00434E79">
        <w:rPr>
          <w:rFonts w:ascii="Times New Roman" w:hAnsi="Times New Roman" w:cs="Times New Roman"/>
          <w:sz w:val="22"/>
        </w:rPr>
        <w:t xml:space="preserve"> психика </w:t>
      </w:r>
      <w:r w:rsidR="009F151A" w:rsidRPr="00434E79">
        <w:rPr>
          <w:rFonts w:ascii="Times New Roman" w:hAnsi="Times New Roman" w:cs="Times New Roman"/>
          <w:sz w:val="22"/>
        </w:rPr>
        <w:lastRenderedPageBreak/>
        <w:t xml:space="preserve">оценивает стресс дешевле для организма, потому переносит его легче. </w:t>
      </w:r>
    </w:p>
    <w:p w14:paraId="3D21DFAF" w14:textId="77777777" w:rsidR="009F151A" w:rsidRPr="00434E79" w:rsidRDefault="009F151A" w:rsidP="00394CE2">
      <w:pPr>
        <w:pStyle w:val="a"/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 xml:space="preserve">Тип питания, антропологически, был сложный, пища непригодная, и такой человек привык поколениями получать ресурс постепенно, постоянно, </w:t>
      </w:r>
      <w:proofErr w:type="spellStart"/>
      <w:r w:rsidRPr="00434E79">
        <w:rPr>
          <w:rFonts w:ascii="Times New Roman" w:hAnsi="Times New Roman" w:cs="Times New Roman"/>
          <w:sz w:val="22"/>
        </w:rPr>
        <w:t>вовлеченно</w:t>
      </w:r>
      <w:proofErr w:type="spellEnd"/>
      <w:r w:rsidRPr="00434E79">
        <w:rPr>
          <w:rFonts w:ascii="Times New Roman" w:hAnsi="Times New Roman" w:cs="Times New Roman"/>
          <w:sz w:val="22"/>
        </w:rPr>
        <w:t xml:space="preserve">, потому что жевать тяжело, трудно, долго, пища малокалорийная. </w:t>
      </w:r>
    </w:p>
    <w:p w14:paraId="5583D226" w14:textId="77777777" w:rsidR="009F151A" w:rsidRPr="00434E79" w:rsidRDefault="009F151A" w:rsidP="00394CE2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66"/>
        <w:rPr>
          <w:rFonts w:ascii="Times New Roman" w:hAnsi="Times New Roman" w:cs="Times New Roman"/>
          <w:sz w:val="22"/>
        </w:rPr>
      </w:pPr>
    </w:p>
    <w:p w14:paraId="02EF6488" w14:textId="77777777" w:rsidR="00DF7D09" w:rsidRPr="00434E79" w:rsidRDefault="00DF74B4" w:rsidP="00771253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Внешнее проявление</w:t>
      </w:r>
    </w:p>
    <w:p w14:paraId="34F05687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Со стороны такой человек кажется спокойным: он не склонен к истерикам и неврозам, и его челюсть имеет определённый запас стрессоустойчивости, в течение которого напряжение поглощается. У него есть время для совершения действий для выхода из стресса.</w:t>
      </w:r>
    </w:p>
    <w:p w14:paraId="03343777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1. Устойчивость к стрессу</w:t>
      </w:r>
    </w:p>
    <w:p w14:paraId="0540801D" w14:textId="77777777" w:rsidR="00DF7D09" w:rsidRPr="00434E79" w:rsidRDefault="00DF74B4" w:rsidP="00394CE2">
      <w:pPr>
        <w:pStyle w:val="affa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Первое — устойчивость к стрессу.</w:t>
      </w:r>
    </w:p>
    <w:p w14:paraId="167F8EA3" w14:textId="77777777" w:rsidR="00DF7D09" w:rsidRPr="00434E79" w:rsidRDefault="00DF74B4" w:rsidP="00394CE2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«Ну, упустил… Ну и ладно, ничего такого тут нет».</w:t>
      </w:r>
    </w:p>
    <w:p w14:paraId="368FD33B" w14:textId="6932F890" w:rsidR="00DF7D09" w:rsidRPr="00434E79" w:rsidRDefault="00DF74B4" w:rsidP="00771253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Такой человек гораздо в меньшей степени испытывает стресс, если у него что-то не получилось или он не достиг поставленной цели. Его психика привыкла к тому, что стресс — это что-то менее приоритетное. Такой человек может терпеть долго — для него это нормально. Ему легче переваривать неудачи и переносить трудности.</w:t>
      </w:r>
      <w:r w:rsidR="009F151A" w:rsidRPr="00434E79">
        <w:rPr>
          <w:rFonts w:ascii="Times New Roman" w:hAnsi="Times New Roman" w:cs="Times New Roman"/>
          <w:sz w:val="22"/>
        </w:rPr>
        <w:t xml:space="preserve"> </w:t>
      </w:r>
    </w:p>
    <w:p w14:paraId="46A748BA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2. Равномерное распределение сил</w:t>
      </w:r>
    </w:p>
    <w:p w14:paraId="1A9DD1E7" w14:textId="77777777" w:rsidR="00DF7D09" w:rsidRPr="00434E79" w:rsidRDefault="00DF74B4" w:rsidP="00394CE2">
      <w:pPr>
        <w:pStyle w:val="affa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Второе — равномерное распределение сил.</w:t>
      </w:r>
    </w:p>
    <w:p w14:paraId="338A4597" w14:textId="77777777" w:rsidR="00DF7D09" w:rsidRPr="00434E79" w:rsidRDefault="00DF74B4" w:rsidP="00394CE2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«Не надо перенапрягаться, когда можно распределить».</w:t>
      </w:r>
    </w:p>
    <w:p w14:paraId="5A9C6DF2" w14:textId="682A1D18" w:rsidR="00DF7D09" w:rsidRPr="00434E79" w:rsidRDefault="00DF74B4" w:rsidP="007B65A3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Человеку с широкой челюстью проще не уходить в работу с головой. Он старается более рационально распределять силы. Он привык работать со стрессом и с болью — организм приспособлен к стрессу.</w:t>
      </w:r>
      <w:r w:rsidR="009F151A" w:rsidRPr="00434E79">
        <w:rPr>
          <w:rFonts w:ascii="Times New Roman" w:hAnsi="Times New Roman" w:cs="Times New Roman"/>
          <w:sz w:val="22"/>
        </w:rPr>
        <w:t xml:space="preserve"> </w:t>
      </w:r>
    </w:p>
    <w:p w14:paraId="3E32D0AE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lastRenderedPageBreak/>
        <w:t>Физиологическая реакция на стресс</w:t>
      </w:r>
    </w:p>
    <w:p w14:paraId="3E7C6F0A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Когда человек испытывает стресс, у него в организме происходит микровоспаление. В этот момент организм начинает выделять для него больше ресурсов.</w:t>
      </w:r>
    </w:p>
    <w:p w14:paraId="46BCA594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Влияние стресса на организм и особенности широкой челюсти</w:t>
      </w:r>
    </w:p>
    <w:p w14:paraId="4E28FB87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Это происходит с помощью увеличения количества клеток. При этом процесс выведения умерших клеток не ускоряется. Таким образом, если человек постоянно стрессует, его организм захламляется.</w:t>
      </w:r>
    </w:p>
    <w:p w14:paraId="15463EF1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На человека с широкой челюстью влияние данных воспалительных процессов на мозг и на тело в разы меньше, чем на человека с узкой челюстью.</w:t>
      </w:r>
    </w:p>
    <w:p w14:paraId="42E94F4F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3. Промежуточный результат</w:t>
      </w:r>
    </w:p>
    <w:p w14:paraId="0B94668A" w14:textId="77777777" w:rsidR="00DF7D09" w:rsidRPr="00434E79" w:rsidRDefault="00DF74B4" w:rsidP="00394CE2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«Ну, 1–2 раза не получилось, а зачем переживать? Чуть-чуть результата-то есть у нас? Продолжаем дальше».</w:t>
      </w:r>
    </w:p>
    <w:p w14:paraId="572E71A1" w14:textId="40B5B848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Человеку с широкой челюстью важен промежуточный результат и его получение. С периодичностью более равномерно он распределяет действия и вкладывает свою энергию. Ему проще дробить свои цели на части, брать для себя нужные объёмы, исходя из его тяжести челюсти, и выполнять эти объёмы постоянно. Ему таким образом будет легко достигать результата. При этом важно, чтобы было промежуточное поощрение.</w:t>
      </w:r>
      <w:r w:rsidR="009F151A" w:rsidRPr="00434E79">
        <w:rPr>
          <w:rFonts w:ascii="Times New Roman" w:hAnsi="Times New Roman" w:cs="Times New Roman"/>
          <w:sz w:val="22"/>
        </w:rPr>
        <w:t xml:space="preserve"> Потратил энергию – получил, потратил – получил. Обязательно важно видеть промежуточный результат работы, плоды усилий, результаты вложений. </w:t>
      </w:r>
    </w:p>
    <w:p w14:paraId="2BCA21DA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4. Спокойствие</w:t>
      </w:r>
    </w:p>
    <w:p w14:paraId="04818569" w14:textId="77777777" w:rsidR="00DF7D09" w:rsidRPr="00434E79" w:rsidRDefault="00DF74B4" w:rsidP="00394CE2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«Сдержанность в ситуациях, где идёт добыча ресурса».</w:t>
      </w:r>
    </w:p>
    <w:p w14:paraId="77E7BF1E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В рабочих процессах, в делах он более спокойно реагирует на ситуации, которые выбивают его из колеи. Более высокая концентрация спокойствия в таких ситуациях характерна для него — это генетическая предрасположенность.</w:t>
      </w:r>
    </w:p>
    <w:p w14:paraId="794F53F3" w14:textId="77777777" w:rsidR="007B65A3" w:rsidRPr="007B65A3" w:rsidRDefault="007B65A3" w:rsidP="0026698B">
      <w:pPr>
        <w:pStyle w:val="a"/>
        <w:rPr>
          <w:rFonts w:ascii="Times New Roman" w:hAnsi="Times New Roman" w:cs="Times New Roman"/>
          <w:sz w:val="22"/>
        </w:rPr>
      </w:pPr>
    </w:p>
    <w:p w14:paraId="10019A8D" w14:textId="77777777" w:rsidR="007B65A3" w:rsidRPr="007B65A3" w:rsidRDefault="007B65A3" w:rsidP="0026698B">
      <w:pPr>
        <w:pStyle w:val="a"/>
        <w:rPr>
          <w:rFonts w:ascii="Times New Roman" w:hAnsi="Times New Roman" w:cs="Times New Roman"/>
          <w:sz w:val="22"/>
        </w:rPr>
      </w:pPr>
    </w:p>
    <w:p w14:paraId="109BE806" w14:textId="73549C6B" w:rsidR="00DF7D09" w:rsidRPr="007B65A3" w:rsidRDefault="00DF74B4" w:rsidP="007B65A3">
      <w:pPr>
        <w:pStyle w:val="a"/>
        <w:numPr>
          <w:ilvl w:val="0"/>
          <w:numId w:val="0"/>
        </w:numPr>
        <w:rPr>
          <w:rFonts w:ascii="Times New Roman" w:hAnsi="Times New Roman" w:cs="Times New Roman"/>
          <w:b/>
          <w:bCs/>
          <w:i/>
          <w:iCs/>
          <w:sz w:val="22"/>
          <w:u w:val="single"/>
        </w:rPr>
      </w:pPr>
      <w:r w:rsidRPr="007B65A3">
        <w:rPr>
          <w:rFonts w:ascii="Times New Roman" w:hAnsi="Times New Roman" w:cs="Times New Roman"/>
          <w:b/>
          <w:bCs/>
          <w:i/>
          <w:iCs/>
          <w:sz w:val="22"/>
          <w:highlight w:val="yellow"/>
          <w:u w:val="single"/>
        </w:rPr>
        <w:lastRenderedPageBreak/>
        <w:t>Узкая</w:t>
      </w:r>
      <w:r w:rsidRPr="007B65A3">
        <w:rPr>
          <w:rFonts w:ascii="Times New Roman" w:hAnsi="Times New Roman" w:cs="Times New Roman"/>
          <w:b/>
          <w:bCs/>
          <w:i/>
          <w:iCs/>
          <w:sz w:val="22"/>
          <w:u w:val="single"/>
        </w:rPr>
        <w:t xml:space="preserve"> челюсть</w:t>
      </w:r>
    </w:p>
    <w:p w14:paraId="5D56B34F" w14:textId="59F5AE1B" w:rsidR="00FE2422" w:rsidRPr="00434E79" w:rsidRDefault="00CB635E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 xml:space="preserve">Акцент на клыки, на разгрызание, терзание, отщипывание, </w:t>
      </w:r>
      <w:proofErr w:type="spellStart"/>
      <w:r w:rsidRPr="00434E79">
        <w:rPr>
          <w:rFonts w:ascii="Times New Roman" w:hAnsi="Times New Roman" w:cs="Times New Roman"/>
          <w:sz w:val="22"/>
        </w:rPr>
        <w:t>отгрызание</w:t>
      </w:r>
      <w:proofErr w:type="spellEnd"/>
      <w:r w:rsidRPr="00434E79">
        <w:rPr>
          <w:rFonts w:ascii="Times New Roman" w:hAnsi="Times New Roman" w:cs="Times New Roman"/>
          <w:sz w:val="22"/>
        </w:rPr>
        <w:t xml:space="preserve"> – более резкий и импульсивный тип действий для добычи ресурса. Акцент на сиюминутное действие, быстро добыть, быстро потребить ресурс. узкая и легкая – более плотоядный тип потребления ресурсов, тяжелая и узкая – более хищнический, за счет тяжести нижней челюсти, сильного рычага, возможности разгрызать более жесткие ресурсы. </w:t>
      </w:r>
    </w:p>
    <w:p w14:paraId="41252B28" w14:textId="71EBB3FC" w:rsidR="00CB635E" w:rsidRPr="00434E79" w:rsidRDefault="00CB635E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 xml:space="preserve">Степень распределения стресса гораздо ниже. Он не склонен к спокойной реакции на стресс, он более чувствителен. Он делает акцент на источнике стресса. Оценивает действие с позиции неудачи: могу ли я вложить сюда энергию и не получить ресурс? Везде оценивает этот риск. </w:t>
      </w:r>
    </w:p>
    <w:p w14:paraId="4820E70D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Узкая челюсть подразумевает узко расположенные углы челюсти, и это значит, что человек с узкой челюстью имеет меньший порог стрессоустойчивости, так как сама узкая челюсть не позволяет распределить нагрузку по большему радиусу.</w:t>
      </w:r>
    </w:p>
    <w:p w14:paraId="314CB265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узкой челюстью гораздо хуже переживает стрессовые ситуации, а также ситуации повышенного физического или эмоционального напряжения и дискомфорта, так как подобное проявление сильно бьёт по его психике. При достаточном давлении такой человек может впасть в истерику или будет всячески стремиться избегать напора. Если же челюсть тяжёлая, то он может проявить агрессию.</w:t>
      </w:r>
    </w:p>
    <w:p w14:paraId="666489E8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С узкой челюстью гораздо сложнее приспосабливаться к непредвиденным обстоятельствам и находиться в быстро меняющихся обстановках. Гораздо проще сосредоточиться на главном и основном направлении: психике намного комфортнее иметь какой-то определённый узкий круг обязанностей или же концентрироваться на одной задаче.</w:t>
      </w:r>
    </w:p>
    <w:p w14:paraId="3A0B727B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Такой человек будет более чувствительным к стрессу, он будет лучше чувствовать начальные стадии напряжения, как только они будут давать о себе знать и проявляться.</w:t>
      </w:r>
    </w:p>
    <w:p w14:paraId="6433B36B" w14:textId="77777777" w:rsidR="00DF7D09" w:rsidRPr="00434E79" w:rsidRDefault="00DF74B4" w:rsidP="00394CE2">
      <w:pPr>
        <w:pStyle w:val="3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lastRenderedPageBreak/>
        <w:t>Акцент на источники стресса</w:t>
      </w:r>
    </w:p>
    <w:p w14:paraId="2E770ECD" w14:textId="50F7B07F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Это более чувствительный человек по отношению к стрессу. Он смотрит на действие и будет думать: «А есть ли там возможность потерпеть неудачу и получить стресс? Могу ли я попробовать, и если у меня не получится — тогда я получу стресс и буду от него страдать».</w:t>
      </w:r>
      <w:r w:rsidR="00AD2C3A" w:rsidRPr="00434E79">
        <w:rPr>
          <w:rFonts w:ascii="Times New Roman" w:hAnsi="Times New Roman" w:cs="Times New Roman"/>
          <w:sz w:val="22"/>
        </w:rPr>
        <w:t xml:space="preserve"> Когда маячит стресс, то его нужно убрать, он будет давить на психику. </w:t>
      </w:r>
      <w:r w:rsidR="006451BC" w:rsidRPr="00434E79">
        <w:rPr>
          <w:rFonts w:ascii="Times New Roman" w:hAnsi="Times New Roman" w:cs="Times New Roman"/>
          <w:sz w:val="22"/>
        </w:rPr>
        <w:t xml:space="preserve">У узкой челюсти – источник «повреждения» челюсти будет всегда источником стресса. Негативный опыт, полученный в течение жизни, будет источником стресса. Образ, который создал стресс, он сильно отпечатывается в голове. Устойчивость к стрессу – невысокая. Узкая челюсть запоминает больше негативного опыта, на маркеры связанные с негативным опытом. </w:t>
      </w:r>
      <w:r w:rsidR="00FA408A" w:rsidRPr="00434E79">
        <w:rPr>
          <w:rFonts w:ascii="Times New Roman" w:hAnsi="Times New Roman" w:cs="Times New Roman"/>
          <w:sz w:val="22"/>
        </w:rPr>
        <w:t xml:space="preserve">Широкая челюсть более лояльная к негативным маркерам. </w:t>
      </w:r>
    </w:p>
    <w:p w14:paraId="287F9CC6" w14:textId="77777777" w:rsidR="00DF7D09" w:rsidRPr="00434E79" w:rsidRDefault="00DF74B4" w:rsidP="00394CE2">
      <w:pPr>
        <w:pStyle w:val="3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Акцент на гарантиях</w:t>
      </w:r>
    </w:p>
    <w:p w14:paraId="42AE2AA7" w14:textId="691F5016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i/>
          <w:iCs/>
          <w:sz w:val="22"/>
        </w:rPr>
      </w:pPr>
      <w:r w:rsidRPr="00434E79">
        <w:rPr>
          <w:rFonts w:ascii="Times New Roman" w:hAnsi="Times New Roman" w:cs="Times New Roman"/>
          <w:sz w:val="22"/>
        </w:rPr>
        <w:t>Ему однозначно важно достигать результата. При начинании какого-либо действия такой человек хочет получить гарантии того, что вложенные в это дело силы дадут результат.</w:t>
      </w:r>
      <w:r w:rsidR="00FA408A" w:rsidRPr="00434E79">
        <w:rPr>
          <w:rFonts w:ascii="Times New Roman" w:hAnsi="Times New Roman" w:cs="Times New Roman"/>
          <w:sz w:val="22"/>
        </w:rPr>
        <w:t xml:space="preserve"> </w:t>
      </w:r>
      <w:r w:rsidR="00FA408A" w:rsidRPr="00434E79">
        <w:rPr>
          <w:rFonts w:ascii="Times New Roman" w:hAnsi="Times New Roman" w:cs="Times New Roman"/>
          <w:i/>
          <w:iCs/>
          <w:sz w:val="22"/>
        </w:rPr>
        <w:t xml:space="preserve">Когда общаешься с человеком с узкой челюстью, чаще делайте акцент на гарантиях, что их действия и их результат не будет впустую, нет стрессовых ситуаций, поводов для риска, акцентировать гарантии. </w:t>
      </w:r>
    </w:p>
    <w:p w14:paraId="2EA71087" w14:textId="77777777" w:rsidR="00DF7D09" w:rsidRPr="00434E79" w:rsidRDefault="00DF74B4" w:rsidP="00394CE2">
      <w:pPr>
        <w:pStyle w:val="3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Импульсный удар</w:t>
      </w:r>
    </w:p>
    <w:p w14:paraId="5A31C5EF" w14:textId="65EEAEBF" w:rsidR="00DF7D09" w:rsidRPr="00434E79" w:rsidRDefault="00FA408A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i/>
          <w:iCs/>
          <w:sz w:val="22"/>
          <w:u w:val="single"/>
        </w:rPr>
      </w:pPr>
      <w:r w:rsidRPr="00434E79">
        <w:rPr>
          <w:rFonts w:ascii="Times New Roman" w:hAnsi="Times New Roman" w:cs="Times New Roman"/>
          <w:sz w:val="22"/>
          <w:highlight w:val="yellow"/>
        </w:rPr>
        <w:t>Неожиданно сильно вложиться в действие</w:t>
      </w:r>
      <w:r w:rsidRPr="00434E79">
        <w:rPr>
          <w:rFonts w:ascii="Times New Roman" w:hAnsi="Times New Roman" w:cs="Times New Roman"/>
          <w:sz w:val="22"/>
        </w:rPr>
        <w:t xml:space="preserve">. </w:t>
      </w:r>
      <w:r w:rsidR="007B65A3">
        <w:rPr>
          <w:rFonts w:ascii="Times New Roman" w:hAnsi="Times New Roman" w:cs="Times New Roman"/>
          <w:sz w:val="22"/>
        </w:rPr>
        <w:t>Такая челюсть не любит тратить нервные силы, но если вовлеклась, то е</w:t>
      </w:r>
      <w:r w:rsidR="00DF74B4" w:rsidRPr="00434E79">
        <w:rPr>
          <w:rFonts w:ascii="Times New Roman" w:hAnsi="Times New Roman" w:cs="Times New Roman"/>
          <w:sz w:val="22"/>
        </w:rPr>
        <w:t>му важно, чтобы его действия били в цель</w:t>
      </w:r>
      <w:r w:rsidR="007B65A3">
        <w:rPr>
          <w:rFonts w:ascii="Times New Roman" w:hAnsi="Times New Roman" w:cs="Times New Roman"/>
          <w:sz w:val="22"/>
        </w:rPr>
        <w:t xml:space="preserve"> и были точны</w:t>
      </w:r>
      <w:r w:rsidR="00DF74B4" w:rsidRPr="00434E79">
        <w:rPr>
          <w:rFonts w:ascii="Times New Roman" w:hAnsi="Times New Roman" w:cs="Times New Roman"/>
          <w:sz w:val="22"/>
        </w:rPr>
        <w:t>. Его психика воспринимает труд таким образом, что он должен точечно</w:t>
      </w:r>
      <w:r w:rsidRPr="00434E79">
        <w:rPr>
          <w:rFonts w:ascii="Times New Roman" w:hAnsi="Times New Roman" w:cs="Times New Roman"/>
          <w:sz w:val="22"/>
        </w:rPr>
        <w:t xml:space="preserve">, импульсно </w:t>
      </w:r>
      <w:r w:rsidR="00DF74B4" w:rsidRPr="00434E79">
        <w:rPr>
          <w:rFonts w:ascii="Times New Roman" w:hAnsi="Times New Roman" w:cs="Times New Roman"/>
          <w:sz w:val="22"/>
        </w:rPr>
        <w:t xml:space="preserve">вложиться </w:t>
      </w:r>
      <w:r w:rsidR="007B65A3" w:rsidRPr="007B65A3">
        <w:rPr>
          <w:rFonts w:ascii="Times New Roman" w:hAnsi="Times New Roman" w:cs="Times New Roman"/>
          <w:b/>
          <w:bCs/>
          <w:sz w:val="22"/>
        </w:rPr>
        <w:t>(ва-банк)</w:t>
      </w:r>
      <w:r w:rsidR="007B65A3">
        <w:rPr>
          <w:rFonts w:ascii="Times New Roman" w:hAnsi="Times New Roman" w:cs="Times New Roman"/>
          <w:sz w:val="22"/>
        </w:rPr>
        <w:t xml:space="preserve"> </w:t>
      </w:r>
      <w:r w:rsidR="00DF74B4" w:rsidRPr="00434E79">
        <w:rPr>
          <w:rFonts w:ascii="Times New Roman" w:hAnsi="Times New Roman" w:cs="Times New Roman"/>
          <w:sz w:val="22"/>
        </w:rPr>
        <w:t>и получить необходимый ресурс от этого вложения. Ему подходит более сконцентрированная и узкоспециализированная деятельность.</w:t>
      </w:r>
      <w:r w:rsidRPr="00434E79">
        <w:rPr>
          <w:rFonts w:ascii="Times New Roman" w:hAnsi="Times New Roman" w:cs="Times New Roman"/>
          <w:sz w:val="22"/>
        </w:rPr>
        <w:t xml:space="preserve"> </w:t>
      </w:r>
      <w:r w:rsidRPr="00434E79">
        <w:rPr>
          <w:rFonts w:ascii="Times New Roman" w:hAnsi="Times New Roman" w:cs="Times New Roman"/>
          <w:i/>
          <w:iCs/>
          <w:sz w:val="22"/>
          <w:u w:val="single"/>
        </w:rPr>
        <w:t xml:space="preserve">Важно, что </w:t>
      </w:r>
      <w:proofErr w:type="spellStart"/>
      <w:r w:rsidRPr="00434E79">
        <w:rPr>
          <w:rFonts w:ascii="Times New Roman" w:hAnsi="Times New Roman" w:cs="Times New Roman"/>
          <w:i/>
          <w:iCs/>
          <w:sz w:val="22"/>
          <w:u w:val="single"/>
        </w:rPr>
        <w:t>узкочелюстные</w:t>
      </w:r>
      <w:proofErr w:type="spellEnd"/>
      <w:r w:rsidRPr="00434E79">
        <w:rPr>
          <w:rFonts w:ascii="Times New Roman" w:hAnsi="Times New Roman" w:cs="Times New Roman"/>
          <w:i/>
          <w:iCs/>
          <w:sz w:val="22"/>
          <w:u w:val="single"/>
        </w:rPr>
        <w:t xml:space="preserve"> люди – азартные </w:t>
      </w:r>
      <w:r w:rsidR="007B65A3">
        <w:rPr>
          <w:rFonts w:ascii="Times New Roman" w:hAnsi="Times New Roman" w:cs="Times New Roman"/>
          <w:i/>
          <w:iCs/>
          <w:sz w:val="22"/>
          <w:u w:val="single"/>
        </w:rPr>
        <w:t xml:space="preserve">больные </w:t>
      </w:r>
      <w:r w:rsidRPr="00434E79">
        <w:rPr>
          <w:rFonts w:ascii="Times New Roman" w:hAnsi="Times New Roman" w:cs="Times New Roman"/>
          <w:i/>
          <w:iCs/>
          <w:sz w:val="22"/>
          <w:u w:val="single"/>
        </w:rPr>
        <w:t>люди</w:t>
      </w:r>
      <w:r w:rsidR="007B65A3">
        <w:rPr>
          <w:rFonts w:ascii="Times New Roman" w:hAnsi="Times New Roman" w:cs="Times New Roman"/>
          <w:i/>
          <w:iCs/>
          <w:sz w:val="22"/>
          <w:u w:val="single"/>
        </w:rPr>
        <w:t xml:space="preserve"> (зависимость)</w:t>
      </w:r>
      <w:r w:rsidRPr="00434E79">
        <w:rPr>
          <w:rFonts w:ascii="Times New Roman" w:hAnsi="Times New Roman" w:cs="Times New Roman"/>
          <w:i/>
          <w:iCs/>
          <w:sz w:val="22"/>
          <w:u w:val="single"/>
        </w:rPr>
        <w:t xml:space="preserve">, остро чувствуют риск, азарт, и легко подсаживаются на состояние победы, очень ощущают состояние поражения. </w:t>
      </w:r>
      <w:r w:rsidR="007B65A3">
        <w:rPr>
          <w:rFonts w:ascii="Times New Roman" w:hAnsi="Times New Roman" w:cs="Times New Roman"/>
          <w:i/>
          <w:iCs/>
          <w:sz w:val="22"/>
          <w:u w:val="single"/>
        </w:rPr>
        <w:t xml:space="preserve">Подсаживаются на азарт – как на очень сильную эмоцию. Риск – очень яркое состояние, связанное со стрессом, как и победа и поражение. </w:t>
      </w:r>
    </w:p>
    <w:p w14:paraId="4283592F" w14:textId="77777777" w:rsidR="00DF7D09" w:rsidRPr="00434E79" w:rsidRDefault="00DF74B4" w:rsidP="00394CE2">
      <w:pPr>
        <w:pStyle w:val="3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lastRenderedPageBreak/>
        <w:t>Удар на поражение</w:t>
      </w:r>
    </w:p>
    <w:p w14:paraId="4401477A" w14:textId="028E3591" w:rsidR="00DF7D09" w:rsidRPr="00434E79" w:rsidRDefault="00DF74B4" w:rsidP="00394CE2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 xml:space="preserve">«Я не готов с тобой долго драться. Я вижу </w:t>
      </w:r>
      <w:r w:rsidR="007B65A3">
        <w:rPr>
          <w:rFonts w:ascii="Times New Roman" w:hAnsi="Times New Roman" w:cs="Times New Roman"/>
          <w:sz w:val="22"/>
        </w:rPr>
        <w:t xml:space="preserve">твою </w:t>
      </w:r>
      <w:proofErr w:type="spellStart"/>
      <w:r w:rsidR="007B65A3">
        <w:rPr>
          <w:rFonts w:ascii="Times New Roman" w:hAnsi="Times New Roman" w:cs="Times New Roman"/>
          <w:sz w:val="22"/>
        </w:rPr>
        <w:t>слаблость</w:t>
      </w:r>
      <w:proofErr w:type="spellEnd"/>
      <w:r w:rsidRPr="00434E79">
        <w:rPr>
          <w:rFonts w:ascii="Times New Roman" w:hAnsi="Times New Roman" w:cs="Times New Roman"/>
          <w:sz w:val="22"/>
        </w:rPr>
        <w:t xml:space="preserve"> и</w:t>
      </w:r>
      <w:r w:rsidR="007B65A3">
        <w:rPr>
          <w:rFonts w:ascii="Times New Roman" w:hAnsi="Times New Roman" w:cs="Times New Roman"/>
          <w:sz w:val="22"/>
        </w:rPr>
        <w:t xml:space="preserve"> предельно жестко</w:t>
      </w:r>
      <w:r w:rsidRPr="00434E79">
        <w:rPr>
          <w:rFonts w:ascii="Times New Roman" w:hAnsi="Times New Roman" w:cs="Times New Roman"/>
          <w:sz w:val="22"/>
        </w:rPr>
        <w:t xml:space="preserve"> бью в неё».</w:t>
      </w:r>
      <w:r w:rsidR="007B65A3">
        <w:rPr>
          <w:rFonts w:ascii="Times New Roman" w:hAnsi="Times New Roman" w:cs="Times New Roman"/>
          <w:sz w:val="22"/>
        </w:rPr>
        <w:t xml:space="preserve"> Стресс затуманивает глаза. </w:t>
      </w:r>
    </w:p>
    <w:p w14:paraId="001FE047" w14:textId="75757EBA" w:rsidR="00DF7D09" w:rsidRPr="00434E79" w:rsidRDefault="00844DA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i/>
          <w:iCs/>
          <w:sz w:val="22"/>
        </w:rPr>
        <w:t>Может неадекватно реагировать на состояние, когда он загнан в угол, когда он загнан физически или социально</w:t>
      </w:r>
      <w:r w:rsidRPr="00434E79">
        <w:rPr>
          <w:rFonts w:ascii="Times New Roman" w:hAnsi="Times New Roman" w:cs="Times New Roman"/>
          <w:sz w:val="22"/>
        </w:rPr>
        <w:t xml:space="preserve">. </w:t>
      </w:r>
      <w:r w:rsidR="00DF74B4" w:rsidRPr="00434E79">
        <w:rPr>
          <w:rFonts w:ascii="Times New Roman" w:hAnsi="Times New Roman" w:cs="Times New Roman"/>
          <w:sz w:val="22"/>
        </w:rPr>
        <w:t>Когда у него вызывают стресс, его достают, он резко и ярко способен среагировать. Ему нужны возможности максимально быстро и эффективно убрать источник стресса. На длительной дистанции это будет его выносить и изматывать — в стрессе проблематично находиться.</w:t>
      </w:r>
    </w:p>
    <w:p w14:paraId="61EBA5CF" w14:textId="77777777" w:rsidR="00DF7D09" w:rsidRPr="00434E79" w:rsidRDefault="00DF74B4" w:rsidP="00394CE2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434E79">
        <w:rPr>
          <w:rFonts w:ascii="Times New Roman" w:eastAsia="PT Serif" w:hAnsi="Times New Roman" w:cs="Times New Roman"/>
          <w:i/>
          <w:iCs/>
          <w:sz w:val="22"/>
          <w:szCs w:val="22"/>
        </w:rPr>
        <w:t>Комбинация: тяжёлая плюс широкая челюсть</w:t>
      </w:r>
    </w:p>
    <w:p w14:paraId="2844E1E0" w14:textId="77777777" w:rsidR="00DF7D09" w:rsidRPr="00434E79" w:rsidRDefault="00DF74B4" w:rsidP="00FC3C7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1. Самостоятельность</w:t>
      </w:r>
    </w:p>
    <w:p w14:paraId="759A10E9" w14:textId="77777777" w:rsidR="00DF7D09" w:rsidRPr="00434E79" w:rsidRDefault="00DF74B4" w:rsidP="00FC3C7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«Я буду делать за себя и за тебя». Такому человеку легко тратить энергию и выдерживать стресс.</w:t>
      </w:r>
    </w:p>
    <w:p w14:paraId="32879FE0" w14:textId="77777777" w:rsidR="00DF7D09" w:rsidRPr="00434E79" w:rsidRDefault="00DF74B4" w:rsidP="00FC3C7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2. Сверхстрессоустойчивость</w:t>
      </w:r>
    </w:p>
    <w:p w14:paraId="180D1724" w14:textId="77777777" w:rsidR="00DF7D09" w:rsidRPr="00434E79" w:rsidRDefault="00DF74B4" w:rsidP="00FC3C7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«Я не хочу ни с кем договариваться, я лучше всё сделаю сам». Принятие решений для такого человека в сложных ситуациях даётся легко, он вообще не заморачивается.</w:t>
      </w:r>
    </w:p>
    <w:p w14:paraId="493D6D7C" w14:textId="77777777" w:rsidR="00DF7D09" w:rsidRPr="00434E79" w:rsidRDefault="00DF74B4" w:rsidP="00FC3C7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3. Упорство</w:t>
      </w:r>
    </w:p>
    <w:p w14:paraId="549E0ABB" w14:textId="77777777" w:rsidR="00DF7D09" w:rsidRPr="00434E79" w:rsidRDefault="00DF74B4" w:rsidP="00FC3C7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Если оказалось сложно, но надо ещё продавить — более активно, более методично такой человек добивается своих целей. Он любит работать на результат, любит жёстко выкладываться для выполнения задачи.</w:t>
      </w:r>
    </w:p>
    <w:p w14:paraId="4E0E9C39" w14:textId="77777777" w:rsidR="00DF7D09" w:rsidRPr="00434E79" w:rsidRDefault="00DF74B4" w:rsidP="00FC3C7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4. Ригидность импульса</w:t>
      </w:r>
    </w:p>
    <w:p w14:paraId="218C0CF4" w14:textId="77777777" w:rsidR="00DF7D09" w:rsidRPr="00434E79" w:rsidRDefault="00DF74B4" w:rsidP="00FC3C7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Ему бы только завестись, а потом его не остановишь. Да, такой человек очень резко, быстро и много способен проделать работы. Останавливать такого человека крайне сложно: если он уже вложился — то останавливаться не вариант, проще давить дальше.</w:t>
      </w:r>
    </w:p>
    <w:p w14:paraId="1BFAB84D" w14:textId="77777777" w:rsidR="00657E03" w:rsidRPr="00434E79" w:rsidRDefault="00657E03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69F0FD4E" w14:textId="4EB4BF7E" w:rsidR="00657E03" w:rsidRPr="00434E79" w:rsidRDefault="00657E03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bCs/>
          <w:sz w:val="22"/>
        </w:rPr>
        <w:t>Риски</w:t>
      </w:r>
      <w:r w:rsidRPr="00434E79">
        <w:rPr>
          <w:rFonts w:ascii="Times New Roman" w:hAnsi="Times New Roman" w:cs="Times New Roman"/>
          <w:sz w:val="22"/>
        </w:rPr>
        <w:t xml:space="preserve">: может пахать, и пахать не туда. То есть, из-за ригидности, из-за напора, из-за </w:t>
      </w:r>
      <w:r w:rsidR="00FC3C72">
        <w:rPr>
          <w:rFonts w:ascii="Times New Roman" w:hAnsi="Times New Roman" w:cs="Times New Roman"/>
          <w:sz w:val="22"/>
        </w:rPr>
        <w:t>неверного импульса</w:t>
      </w:r>
      <w:r w:rsidRPr="00434E79">
        <w:rPr>
          <w:rFonts w:ascii="Times New Roman" w:hAnsi="Times New Roman" w:cs="Times New Roman"/>
          <w:sz w:val="22"/>
        </w:rPr>
        <w:t>, может не заме</w:t>
      </w:r>
      <w:r w:rsidRPr="00434E79">
        <w:rPr>
          <w:rFonts w:ascii="Times New Roman" w:hAnsi="Times New Roman" w:cs="Times New Roman"/>
          <w:sz w:val="22"/>
        </w:rPr>
        <w:lastRenderedPageBreak/>
        <w:t xml:space="preserve">чать, что задача, которую он делает не сильно то и нужна, или ее можно сделать более экономно, с точки зрения вложений сил и ресурса. </w:t>
      </w:r>
    </w:p>
    <w:p w14:paraId="0A0351CF" w14:textId="6B936519" w:rsidR="00657E03" w:rsidRPr="00434E79" w:rsidRDefault="00657E03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bCs/>
          <w:sz w:val="22"/>
        </w:rPr>
        <w:t>Важно</w:t>
      </w:r>
      <w:r w:rsidRPr="00434E79">
        <w:rPr>
          <w:rFonts w:ascii="Times New Roman" w:hAnsi="Times New Roman" w:cs="Times New Roman"/>
          <w:sz w:val="22"/>
        </w:rPr>
        <w:t xml:space="preserve">: уметь быть открытым к легким способам достижения результата. Не берет их, потому что легко, нужно бы </w:t>
      </w:r>
      <w:r w:rsidR="00FC3C72" w:rsidRPr="00434E79">
        <w:rPr>
          <w:rFonts w:ascii="Times New Roman" w:hAnsi="Times New Roman" w:cs="Times New Roman"/>
          <w:sz w:val="22"/>
        </w:rPr>
        <w:t>посложнее</w:t>
      </w:r>
      <w:r w:rsidRPr="00434E79">
        <w:rPr>
          <w:rFonts w:ascii="Times New Roman" w:hAnsi="Times New Roman" w:cs="Times New Roman"/>
          <w:sz w:val="22"/>
        </w:rPr>
        <w:t xml:space="preserve">. </w:t>
      </w:r>
    </w:p>
    <w:p w14:paraId="14D9A2BE" w14:textId="77777777" w:rsidR="00DF7D09" w:rsidRPr="00434E79" w:rsidRDefault="00DF74B4" w:rsidP="00E63906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eastAsia="PT Serif" w:hAnsi="Times New Roman" w:cs="Times New Roman"/>
          <w:sz w:val="22"/>
          <w:szCs w:val="22"/>
        </w:rPr>
        <w:t>Примеры взаимодействия типов челюстей в практических ситуациях</w:t>
      </w:r>
    </w:p>
    <w:p w14:paraId="7C450C0A" w14:textId="77777777" w:rsidR="00DF7D09" w:rsidRPr="00434E79" w:rsidRDefault="00DF74B4" w:rsidP="00E63906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Пример 1. Тренер с широкой челюстью тренирует бойца с узкой челюстью</w:t>
      </w:r>
    </w:p>
    <w:p w14:paraId="7FEBE499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Если тренер будет исходить из своих особенностей, из своего поведения, то он будет говорить бойцу о том, что ему нужно:</w:t>
      </w:r>
    </w:p>
    <w:p w14:paraId="17ADC349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выдерживать много ударов;</w:t>
      </w:r>
    </w:p>
    <w:p w14:paraId="00298B2F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наносить удары постепенно;</w:t>
      </w:r>
    </w:p>
    <w:p w14:paraId="54CD3E60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распределять силы на весь бой.</w:t>
      </w:r>
    </w:p>
    <w:p w14:paraId="60DEBA79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Но бойцу с узкой челюстью чисто физиологически будет трудно, некомфортно, затруднительно. Ему проще будет импульсивно и разово атаковать противника, чтобы получить победу в бою за счёт одного большого энергоёмкого вложения сил.</w:t>
      </w:r>
    </w:p>
    <w:p w14:paraId="5BA494C3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Пример 2. Подбор человека для работы со сложной ситуацией</w:t>
      </w:r>
    </w:p>
    <w:p w14:paraId="53EBF0C1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Если нам нужен человек, который будет:</w:t>
      </w:r>
    </w:p>
    <w:p w14:paraId="1D7FF5E1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постепенно разбираться в сложной ситуации;</w:t>
      </w:r>
    </w:p>
    <w:p w14:paraId="51088371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не обращать внимания на большое количество незначительного стресса,</w:t>
      </w:r>
    </w:p>
    <w:p w14:paraId="4EA76390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— то для такой позиции нам подойдёт человек с широкой челюстью.</w:t>
      </w:r>
    </w:p>
    <w:p w14:paraId="06A3592B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Если же мы возьмём человека с узкой челюстью, он будет более чувствительно относиться к стрессу и будет стараться: когда стресс приближается, долго скрывать это он не сможет, сообщит об этом другим, и будут предприняты необходимые меры.</w:t>
      </w:r>
    </w:p>
    <w:p w14:paraId="43A06F88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lastRenderedPageBreak/>
        <w:t>Пример 3. Реакция на вопрос о рисках</w:t>
      </w:r>
    </w:p>
    <w:p w14:paraId="7CE394FC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Если задать вопрос человеку о том, какие риски тут есть:</w:t>
      </w:r>
    </w:p>
    <w:p w14:paraId="41D78CEB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широкой тяжёлой челюстью ответит: «Да какие тут риски? Ничего сложного нет»;</w:t>
      </w:r>
    </w:p>
    <w:p w14:paraId="0545F981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узкой и лёгкой челюстью ответит: «Может случиться вот это, и это случится».</w:t>
      </w:r>
    </w:p>
    <w:p w14:paraId="68816D14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Пример 4. Реакция на длительное давление (когда человека «достают»)</w:t>
      </w:r>
    </w:p>
    <w:p w14:paraId="48428057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узкой тяжёлой челюстью ответит нам вдвойне и втройне.</w:t>
      </w:r>
    </w:p>
    <w:p w14:paraId="3A426EE9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узкой и лёгкой челюстью будет отвечать вербально.</w:t>
      </w:r>
    </w:p>
    <w:p w14:paraId="21A5AA4D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широкой и тяжёлой челюстью ответит — и потом его будет сложно вообще остановить.</w:t>
      </w:r>
    </w:p>
    <w:p w14:paraId="6B8314A7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широкой лёгкой челюстью перетерпит в моменте, но потом всё-таки нам ответит.</w:t>
      </w:r>
    </w:p>
    <w:p w14:paraId="1EBC2BDA" w14:textId="77777777" w:rsidR="00DF7D09" w:rsidRPr="00434E79" w:rsidRDefault="00DF74B4" w:rsidP="00394CE2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eastAsia="PT Serif" w:hAnsi="Times New Roman" w:cs="Times New Roman"/>
          <w:sz w:val="22"/>
          <w:szCs w:val="22"/>
        </w:rPr>
        <w:t>Комбинация: широкая и лёгкая челюсть</w:t>
      </w:r>
    </w:p>
    <w:p w14:paraId="33EB144D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Энергосбережение</w:t>
      </w:r>
    </w:p>
    <w:p w14:paraId="5C769A19" w14:textId="7193A70A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Такому человеку проще в стрессовой ситуации сориентироваться. Но важно отметить, что вкладывать ресурс в эту ситуацию он не будет. Он будет перебирать варианты для поиска наиболее простого и энергосберегающего действия.</w:t>
      </w:r>
      <w:r w:rsidR="00657E03" w:rsidRPr="00434E79">
        <w:rPr>
          <w:rFonts w:ascii="Times New Roman" w:hAnsi="Times New Roman" w:cs="Times New Roman"/>
          <w:sz w:val="22"/>
        </w:rPr>
        <w:t xml:space="preserve"> Важно: они больше энтузиасты, на что-то быстро заскочить, на </w:t>
      </w:r>
      <w:proofErr w:type="gramStart"/>
      <w:r w:rsidR="00657E03" w:rsidRPr="00434E79">
        <w:rPr>
          <w:rFonts w:ascii="Times New Roman" w:hAnsi="Times New Roman" w:cs="Times New Roman"/>
          <w:sz w:val="22"/>
        </w:rPr>
        <w:t>какой то</w:t>
      </w:r>
      <w:proofErr w:type="gramEnd"/>
      <w:r w:rsidR="00657E03" w:rsidRPr="00434E79">
        <w:rPr>
          <w:rFonts w:ascii="Times New Roman" w:hAnsi="Times New Roman" w:cs="Times New Roman"/>
          <w:sz w:val="22"/>
        </w:rPr>
        <w:t xml:space="preserve"> проект. </w:t>
      </w:r>
    </w:p>
    <w:p w14:paraId="4D029FE7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Манёвренность</w:t>
      </w:r>
    </w:p>
    <w:p w14:paraId="78BD2D31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Ему проще отказываться от своих вложений, останавливаться и переключаться на другой способ действия.</w:t>
      </w:r>
    </w:p>
    <w:p w14:paraId="0C7BAD8F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Энергетическая дипломатичность</w:t>
      </w:r>
    </w:p>
    <w:p w14:paraId="7FBE0B0E" w14:textId="6AEA0FD1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 xml:space="preserve">Ему комфортно раздробить цель и совершать действия постепенно, дробя цель на </w:t>
      </w:r>
      <w:proofErr w:type="spellStart"/>
      <w:r w:rsidRPr="00434E79">
        <w:rPr>
          <w:rFonts w:ascii="Times New Roman" w:hAnsi="Times New Roman" w:cs="Times New Roman"/>
          <w:sz w:val="22"/>
        </w:rPr>
        <w:t>микроцели</w:t>
      </w:r>
      <w:proofErr w:type="spellEnd"/>
      <w:r w:rsidRPr="00434E79">
        <w:rPr>
          <w:rFonts w:ascii="Times New Roman" w:hAnsi="Times New Roman" w:cs="Times New Roman"/>
          <w:sz w:val="22"/>
        </w:rPr>
        <w:t>.</w:t>
      </w:r>
      <w:r w:rsidR="00657E03" w:rsidRPr="00434E79">
        <w:rPr>
          <w:rFonts w:ascii="Times New Roman" w:hAnsi="Times New Roman" w:cs="Times New Roman"/>
          <w:sz w:val="22"/>
        </w:rPr>
        <w:t xml:space="preserve"> Давай будем работать много, но не </w:t>
      </w:r>
      <w:proofErr w:type="spellStart"/>
      <w:r w:rsidR="00657E03" w:rsidRPr="00434E79">
        <w:rPr>
          <w:rFonts w:ascii="Times New Roman" w:hAnsi="Times New Roman" w:cs="Times New Roman"/>
          <w:sz w:val="22"/>
        </w:rPr>
        <w:t>упахиваться</w:t>
      </w:r>
      <w:proofErr w:type="spellEnd"/>
      <w:r w:rsidR="00657E03" w:rsidRPr="00434E79">
        <w:rPr>
          <w:rFonts w:ascii="Times New Roman" w:hAnsi="Times New Roman" w:cs="Times New Roman"/>
          <w:sz w:val="22"/>
        </w:rPr>
        <w:t xml:space="preserve">. Сегодня, завтра поработаем </w:t>
      </w:r>
      <w:proofErr w:type="spellStart"/>
      <w:r w:rsidR="00657E03" w:rsidRPr="00434E79">
        <w:rPr>
          <w:rFonts w:ascii="Times New Roman" w:hAnsi="Times New Roman" w:cs="Times New Roman"/>
          <w:sz w:val="22"/>
        </w:rPr>
        <w:t>итд</w:t>
      </w:r>
      <w:proofErr w:type="spellEnd"/>
      <w:r w:rsidR="00657E03" w:rsidRPr="00434E79">
        <w:rPr>
          <w:rFonts w:ascii="Times New Roman" w:hAnsi="Times New Roman" w:cs="Times New Roman"/>
          <w:sz w:val="22"/>
        </w:rPr>
        <w:t xml:space="preserve">. </w:t>
      </w:r>
    </w:p>
    <w:p w14:paraId="38BB1C8F" w14:textId="77777777" w:rsidR="00DF7D09" w:rsidRPr="00434E79" w:rsidRDefault="00DF74B4" w:rsidP="00394CE2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eastAsia="PT Serif" w:hAnsi="Times New Roman" w:cs="Times New Roman"/>
          <w:sz w:val="22"/>
          <w:szCs w:val="22"/>
        </w:rPr>
        <w:lastRenderedPageBreak/>
        <w:t>Комбинация: тяжёлая и узкая челюсть</w:t>
      </w:r>
    </w:p>
    <w:p w14:paraId="7D43792E" w14:textId="16F9FF81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«</w:t>
      </w:r>
      <w:r w:rsidR="00657E03" w:rsidRPr="00434E79">
        <w:rPr>
          <w:rFonts w:ascii="Times New Roman" w:eastAsia="PT Serif" w:hAnsi="Times New Roman" w:cs="Times New Roman"/>
        </w:rPr>
        <w:t>Ва-банк</w:t>
      </w:r>
      <w:r w:rsidRPr="00434E79">
        <w:rPr>
          <w:rFonts w:ascii="Times New Roman" w:eastAsia="PT Serif" w:hAnsi="Times New Roman" w:cs="Times New Roman"/>
        </w:rPr>
        <w:t>»</w:t>
      </w:r>
    </w:p>
    <w:p w14:paraId="208CD4BF" w14:textId="6F8D61BB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Такой человек делает рывок и вкладывает в него максимальное количество сил. Он выкладывается в своих действиях максимально. На дистанции не ждите от него регулярного вклада в действие — он будет доволен тем, что сделает дела за короткий срок.</w:t>
      </w:r>
      <w:r w:rsidR="00657E03" w:rsidRPr="00434E79">
        <w:rPr>
          <w:rFonts w:ascii="Times New Roman" w:hAnsi="Times New Roman" w:cs="Times New Roman"/>
          <w:sz w:val="22"/>
        </w:rPr>
        <w:t xml:space="preserve"> Условно «делает большую ставку» в жизни, или потоплю или потону. Фаталист такой. Я смотрю, что мне нужно в жизни подавить, изолировать. </w:t>
      </w:r>
    </w:p>
    <w:p w14:paraId="32E8FB6A" w14:textId="2D16B825" w:rsidR="00657E03" w:rsidRPr="00434E79" w:rsidRDefault="00657E03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bCs/>
          <w:sz w:val="22"/>
        </w:rPr>
        <w:t>Легкая и узкая челюсть:</w:t>
      </w:r>
      <w:r w:rsidRPr="00434E79">
        <w:rPr>
          <w:rFonts w:ascii="Times New Roman" w:hAnsi="Times New Roman" w:cs="Times New Roman"/>
          <w:sz w:val="22"/>
        </w:rPr>
        <w:t xml:space="preserve"> я внимателен, я смотрю, чего мне нужно избегать. Осторожность, маневренность в результатах, не любит вовлекаться в авантюры, где нужно много работать. Сильно чувствуют стресс, не любят на себя давление. </w:t>
      </w:r>
    </w:p>
    <w:p w14:paraId="55CA60C1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Задействование полноценных энергетических вложений в моменте</w:t>
      </w:r>
    </w:p>
    <w:p w14:paraId="4FEE9CE3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Любыми способами. Если такой человек вложился и не получил результата, он очень стрессует.</w:t>
      </w:r>
    </w:p>
    <w:p w14:paraId="100582F7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Широкий спектр достижения целей</w:t>
      </w:r>
    </w:p>
    <w:p w14:paraId="3E7DF0AF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Для него необходимо, чтобы результат был после высокого энерговложения, но результат — гарантированный.</w:t>
      </w:r>
    </w:p>
    <w:p w14:paraId="008730D6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Агрессия на источник стресса</w:t>
      </w:r>
    </w:p>
    <w:p w14:paraId="5D692B40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Если его донимают, то он может очень агрессивно и резко реагировать. Он будет концентрироваться на действиях для того, чтобы подавить источник раздражения.</w:t>
      </w:r>
    </w:p>
    <w:p w14:paraId="64A29636" w14:textId="77777777" w:rsidR="00657E03" w:rsidRPr="00434E79" w:rsidRDefault="00657E03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0469E73B" w14:textId="6CA5A1AF" w:rsidR="00657E03" w:rsidRPr="00434E79" w:rsidRDefault="00657E03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i/>
          <w:iCs/>
          <w:sz w:val="22"/>
        </w:rPr>
      </w:pPr>
      <w:r w:rsidRPr="00434E79">
        <w:rPr>
          <w:rFonts w:ascii="Times New Roman" w:hAnsi="Times New Roman" w:cs="Times New Roman"/>
          <w:b/>
          <w:bCs/>
          <w:i/>
          <w:iCs/>
          <w:sz w:val="22"/>
          <w:highlight w:val="yellow"/>
        </w:rPr>
        <w:t>Риски</w:t>
      </w:r>
      <w:r w:rsidRPr="00434E79">
        <w:rPr>
          <w:rFonts w:ascii="Times New Roman" w:hAnsi="Times New Roman" w:cs="Times New Roman"/>
          <w:i/>
          <w:iCs/>
          <w:sz w:val="22"/>
          <w:highlight w:val="yellow"/>
        </w:rPr>
        <w:t xml:space="preserve">: круто, что могут пробить стену, но упертость и целеустремленность нужно закреплять компетенциями, грамотной информацией, советниками, алгоритмом действий, риск-менеджментом. Тогда ты можешь и «разрушать и строить», быть </w:t>
      </w:r>
      <w:proofErr w:type="spellStart"/>
      <w:proofErr w:type="gramStart"/>
      <w:r w:rsidRPr="00434E79">
        <w:rPr>
          <w:rFonts w:ascii="Times New Roman" w:hAnsi="Times New Roman" w:cs="Times New Roman"/>
          <w:i/>
          <w:iCs/>
          <w:sz w:val="22"/>
          <w:highlight w:val="yellow"/>
        </w:rPr>
        <w:t>сверх-эффективным</w:t>
      </w:r>
      <w:proofErr w:type="spellEnd"/>
      <w:proofErr w:type="gramEnd"/>
      <w:r w:rsidRPr="00434E79">
        <w:rPr>
          <w:rFonts w:ascii="Times New Roman" w:hAnsi="Times New Roman" w:cs="Times New Roman"/>
          <w:i/>
          <w:iCs/>
          <w:sz w:val="22"/>
          <w:highlight w:val="yellow"/>
        </w:rPr>
        <w:t>. Уметь правильно фиксировать «убытки», отпускать потери и закрывать на это глаза</w:t>
      </w:r>
      <w:r w:rsidR="00690FCE" w:rsidRPr="00434E79">
        <w:rPr>
          <w:rFonts w:ascii="Times New Roman" w:hAnsi="Times New Roman" w:cs="Times New Roman"/>
          <w:i/>
          <w:iCs/>
          <w:sz w:val="22"/>
        </w:rPr>
        <w:t xml:space="preserve">, гармонизировать себя, помедитировать. </w:t>
      </w:r>
      <w:r w:rsidRPr="00434E79">
        <w:rPr>
          <w:rFonts w:ascii="Times New Roman" w:hAnsi="Times New Roman" w:cs="Times New Roman"/>
          <w:i/>
          <w:iCs/>
          <w:sz w:val="22"/>
        </w:rPr>
        <w:t xml:space="preserve"> </w:t>
      </w:r>
    </w:p>
    <w:p w14:paraId="26AD2838" w14:textId="164459AF" w:rsidR="00DF7D09" w:rsidRPr="00434E79" w:rsidRDefault="00DF74B4" w:rsidP="00394CE2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eastAsia="PT Serif" w:hAnsi="Times New Roman" w:cs="Times New Roman"/>
          <w:sz w:val="22"/>
          <w:szCs w:val="22"/>
        </w:rPr>
      </w:pPr>
      <w:r w:rsidRPr="00434E79">
        <w:rPr>
          <w:rFonts w:ascii="Times New Roman" w:eastAsia="PT Serif" w:hAnsi="Times New Roman" w:cs="Times New Roman"/>
          <w:sz w:val="22"/>
          <w:szCs w:val="22"/>
        </w:rPr>
        <w:lastRenderedPageBreak/>
        <w:t>Комбинация: лёгкая и узкая челюсть</w:t>
      </w:r>
    </w:p>
    <w:p w14:paraId="189FF44F" w14:textId="294CC2AD" w:rsidR="00F40A67" w:rsidRPr="00434E79" w:rsidRDefault="00F40A67" w:rsidP="00394CE2">
      <w:p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bCs/>
          <w:sz w:val="22"/>
        </w:rPr>
        <w:t>Плюсы для развития</w:t>
      </w:r>
      <w:r w:rsidRPr="00434E79">
        <w:rPr>
          <w:rFonts w:ascii="Times New Roman" w:hAnsi="Times New Roman" w:cs="Times New Roman"/>
          <w:sz w:val="22"/>
        </w:rPr>
        <w:t xml:space="preserve">: умение не вовлекаться в </w:t>
      </w:r>
      <w:proofErr w:type="gramStart"/>
      <w:r w:rsidRPr="00434E79">
        <w:rPr>
          <w:rFonts w:ascii="Times New Roman" w:hAnsi="Times New Roman" w:cs="Times New Roman"/>
          <w:sz w:val="22"/>
        </w:rPr>
        <w:t>какую то</w:t>
      </w:r>
      <w:proofErr w:type="gramEnd"/>
      <w:r w:rsidRPr="00434E79">
        <w:rPr>
          <w:rFonts w:ascii="Times New Roman" w:hAnsi="Times New Roman" w:cs="Times New Roman"/>
          <w:sz w:val="22"/>
        </w:rPr>
        <w:t xml:space="preserve"> мутную херню. Имеет интуитивное понимание, куда не надо влезать. Она чувствительна к этому. Идти туда, где что-то точно сработает. При этом не нужно себя загонять. </w:t>
      </w:r>
    </w:p>
    <w:p w14:paraId="0EACA24C" w14:textId="26054CD0" w:rsidR="00F40A67" w:rsidRPr="00690B45" w:rsidRDefault="00F40A67" w:rsidP="00394CE2">
      <w:pPr>
        <w:tabs>
          <w:tab w:val="left" w:pos="284"/>
          <w:tab w:val="left" w:pos="426"/>
          <w:tab w:val="left" w:pos="567"/>
        </w:tabs>
        <w:spacing w:after="0" w:line="240" w:lineRule="auto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bCs/>
          <w:sz w:val="22"/>
        </w:rPr>
        <w:t>Слабая тема</w:t>
      </w:r>
      <w:r w:rsidRPr="00434E79">
        <w:rPr>
          <w:rFonts w:ascii="Times New Roman" w:hAnsi="Times New Roman" w:cs="Times New Roman"/>
          <w:sz w:val="22"/>
        </w:rPr>
        <w:t xml:space="preserve">: щупай границы стресса, своих усилий, периодически превозмогать себя. Это позволит «растягивать» себя на новые действия. Не загонять себя в дикие </w:t>
      </w:r>
      <w:proofErr w:type="spellStart"/>
      <w:r w:rsidRPr="00434E79">
        <w:rPr>
          <w:rFonts w:ascii="Times New Roman" w:hAnsi="Times New Roman" w:cs="Times New Roman"/>
          <w:sz w:val="22"/>
        </w:rPr>
        <w:t>кортизоловые</w:t>
      </w:r>
      <w:proofErr w:type="spellEnd"/>
      <w:r w:rsidRPr="00434E79">
        <w:rPr>
          <w:rFonts w:ascii="Times New Roman" w:hAnsi="Times New Roman" w:cs="Times New Roman"/>
          <w:sz w:val="22"/>
        </w:rPr>
        <w:t xml:space="preserve"> рамки и из них не выходить. </w:t>
      </w:r>
    </w:p>
    <w:p w14:paraId="5BECB5D9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1. Манёвренность</w:t>
      </w:r>
    </w:p>
    <w:p w14:paraId="230926F1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Ему максимально просто менять вектор направления своей деятельности.</w:t>
      </w:r>
    </w:p>
    <w:p w14:paraId="3127AE9D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2. Осторожность</w:t>
      </w:r>
    </w:p>
    <w:p w14:paraId="5A628650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Он очень чувствителен к стрессу, максимально осторожен к потенциальным энерговложениям. Обращает внимание на риски и на то, где может получить стресс.</w:t>
      </w:r>
    </w:p>
    <w:p w14:paraId="10C79DA2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3. Резкий импульс от стресса</w:t>
      </w:r>
    </w:p>
    <w:p w14:paraId="54F6F8E9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Вербально реагирует на стресс и старается максимально быстро от него отойти и его прекратить.</w:t>
      </w:r>
    </w:p>
    <w:p w14:paraId="21B7F12A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4. Подверженность тревожности</w:t>
      </w:r>
    </w:p>
    <w:p w14:paraId="28ABAF07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Он умеет классно договариваться, но испытывает явные проблемы с тревожностью — часто её испытывает.</w:t>
      </w:r>
    </w:p>
    <w:p w14:paraId="5D66600E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5. Посредник</w:t>
      </w:r>
    </w:p>
    <w:p w14:paraId="3B7FE1FC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Стремится делегировать сложную физическую работу, всегда достигает результата понемногу. Использует максимально энергосберегающий режим: он будет выбирать те способы, которые уверенно и точно приведут его к достижению результата.</w:t>
      </w:r>
    </w:p>
    <w:p w14:paraId="340D65C7" w14:textId="77777777" w:rsidR="00DF7D09" w:rsidRPr="00434E79" w:rsidRDefault="00DF74B4" w:rsidP="00394CE2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eastAsia="PT Serif" w:hAnsi="Times New Roman" w:cs="Times New Roman"/>
          <w:sz w:val="22"/>
          <w:szCs w:val="22"/>
        </w:rPr>
        <w:lastRenderedPageBreak/>
        <w:t>Примеры и дополнения к комбинациям для широкой и тяжёлой челюсти</w:t>
      </w:r>
    </w:p>
    <w:p w14:paraId="010645FC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Как выглядит мотивация?</w:t>
      </w:r>
    </w:p>
    <w:p w14:paraId="68B77AFC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Для широкой и тяжёлой челюсти: «Сколько ты можешь в день делать максимально? Вот столько. Отвечает: „Будешь так делать — будешь получать такие вот ништяки“, то есть поощрение за выполнение высокого норматива».</w:t>
      </w:r>
    </w:p>
    <w:p w14:paraId="61F5F65B" w14:textId="6B9FF795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 xml:space="preserve">Для широкой и лёгкой челюсти: «Сколько тебе комфортно сделать в день? Вот столько. Окей, и нагружаем его этим». </w:t>
      </w:r>
      <w:r w:rsidRPr="00434E79">
        <w:rPr>
          <w:rFonts w:ascii="Times New Roman" w:hAnsi="Times New Roman" w:cs="Times New Roman"/>
          <w:b/>
          <w:bCs/>
          <w:sz w:val="22"/>
          <w:highlight w:val="yellow"/>
        </w:rPr>
        <w:t>Важно не перегружать</w:t>
      </w:r>
      <w:r w:rsidRPr="00434E79">
        <w:rPr>
          <w:rFonts w:ascii="Times New Roman" w:hAnsi="Times New Roman" w:cs="Times New Roman"/>
          <w:sz w:val="22"/>
        </w:rPr>
        <w:t>.</w:t>
      </w:r>
      <w:r w:rsidR="00F40A67" w:rsidRPr="00434E79">
        <w:rPr>
          <w:rFonts w:ascii="Times New Roman" w:hAnsi="Times New Roman" w:cs="Times New Roman"/>
          <w:sz w:val="22"/>
        </w:rPr>
        <w:t xml:space="preserve"> Они крутые энтузиасты, думают, что могут заканчивать действие сами, делать сами, крутые организаторы, круто работают в коллективе, но, если все берут на себя, то могут оступаться. Нужно </w:t>
      </w:r>
      <w:proofErr w:type="spellStart"/>
      <w:r w:rsidR="00F40A67" w:rsidRPr="00434E79">
        <w:rPr>
          <w:rFonts w:ascii="Times New Roman" w:hAnsi="Times New Roman" w:cs="Times New Roman"/>
          <w:sz w:val="22"/>
        </w:rPr>
        <w:t>менеджерить</w:t>
      </w:r>
      <w:proofErr w:type="spellEnd"/>
      <w:r w:rsidR="00F40A67" w:rsidRPr="00434E79">
        <w:rPr>
          <w:rFonts w:ascii="Times New Roman" w:hAnsi="Times New Roman" w:cs="Times New Roman"/>
          <w:sz w:val="22"/>
        </w:rPr>
        <w:t xml:space="preserve"> людьми, и иметь физ. поддержку на доделывание дел. </w:t>
      </w:r>
    </w:p>
    <w:p w14:paraId="33F8DA13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Пример взаимодействия родителя и ребёнка</w:t>
      </w:r>
    </w:p>
    <w:p w14:paraId="6CD2DCA6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Если ребёнок с узкой челюстью, а родитель — с широкой челюстью:</w:t>
      </w:r>
    </w:p>
    <w:p w14:paraId="7067ACA9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Ребёнок (или человек — здесь главное уловить самую суть) приходит из школы домой и говорит, что испытывает большие сложности со сверстниками и что ему сложно с этим справляться.</w:t>
      </w:r>
    </w:p>
    <w:p w14:paraId="5457C003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Родители отвечают ему, что нужно потерпеть, сопротивляться, быть спокойным и уверенным, постепенно выходить из этого положения. Но для ребёнка с узкой челюстью такие рекомендации не будут эффективны, так как у него абсолютно другая психика.</w:t>
      </w:r>
    </w:p>
    <w:p w14:paraId="456E0D3B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В такой ситуации ему важно сказать: «Ты можешь закатить жёсткую истерику, выдать неадекватную реакцию, попросить помощи у других».</w:t>
      </w:r>
    </w:p>
    <w:p w14:paraId="29FE579E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Пример: должность кризис-менеджера</w:t>
      </w:r>
    </w:p>
    <w:p w14:paraId="1D74114E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Её занимает человек с широкой челюстью. Если мы спросим у него:</w:t>
      </w:r>
    </w:p>
    <w:p w14:paraId="08C8AD10" w14:textId="77777777" w:rsidR="00DF7D09" w:rsidRPr="00434E79" w:rsidRDefault="00DF74B4" w:rsidP="00394CE2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lastRenderedPageBreak/>
        <w:t>«Какие прогнозы на следующий год? Есть ли какие-то критические ситуации, к которым нам нужно быть готовым? Может быть, есть сложности, о которых нам нужно знать?»</w:t>
      </w:r>
    </w:p>
    <w:p w14:paraId="15A3FC7B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— в большей степени такой человек ответит, что в принципе ничего нерешаемого нет и всё в порядке. Он скажет, что если постепенно совершать нужные действия, то всё будет хорошо — всё в рамках адекватности, и стресса в данной ситуации совсем не намечается.</w:t>
      </w:r>
    </w:p>
    <w:p w14:paraId="4F19C0F7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Важно заметить, что это оценка с его позиции. Носитель узкой челюсти будет испытывать в этой же ситуации больший стресс, даже если знает ту же информацию, что и кризис-менеджер с широкой челюстью. В данном случае человек с узкой челюстью способен принимать наиболее эффективные и действенные решения, решать проблему точечно и предметно, используя наиболее эффективные инструменты для решения кризисной ситуации.</w:t>
      </w:r>
    </w:p>
    <w:p w14:paraId="2A0CAC1B" w14:textId="77777777" w:rsidR="00DF7D09" w:rsidRPr="00434E79" w:rsidRDefault="00DF74B4" w:rsidP="00394CE2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eastAsia="PT Serif" w:hAnsi="Times New Roman" w:cs="Times New Roman"/>
          <w:sz w:val="22"/>
          <w:szCs w:val="22"/>
        </w:rPr>
        <w:t>Примеры взаимодействия типов челюстей в практических ситуациях</w:t>
      </w:r>
    </w:p>
    <w:p w14:paraId="4333629F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Пример 1. Тренер с широкой челюстью тренирует бойца с узкой челюстью</w:t>
      </w:r>
    </w:p>
    <w:p w14:paraId="255B4D4C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Если тренер будет исходить из своих особенностей, из своего поведения, то он будет говорить бойцу о том, что ему нужно:</w:t>
      </w:r>
    </w:p>
    <w:p w14:paraId="3AB126CA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выдерживать много ударов;</w:t>
      </w:r>
    </w:p>
    <w:p w14:paraId="3929E67B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наносить удары постепенно;</w:t>
      </w:r>
    </w:p>
    <w:p w14:paraId="177BC105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распределять силы на весь бой.</w:t>
      </w:r>
    </w:p>
    <w:p w14:paraId="01A8A979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Но бойцу с узкой челюстью чисто физиологически будет трудно, некомфортно, затруднительно. Ему проще будет импульсивно и разово атаковать противника, чтобы получить победу в бою за счёт одного большого энергоёмкого вложения сил.</w:t>
      </w:r>
    </w:p>
    <w:p w14:paraId="3E7A3377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Пример 2. Подбор человека для работы со сложной ситуацией</w:t>
      </w:r>
    </w:p>
    <w:p w14:paraId="71153206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Если нам нужен человек, который будет:</w:t>
      </w:r>
    </w:p>
    <w:p w14:paraId="552CF4A8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lastRenderedPageBreak/>
        <w:t>постепенно разбираться в сложной ситуации;</w:t>
      </w:r>
    </w:p>
    <w:p w14:paraId="38B2C133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не обращать внимания на большое количество незначительного стресса,</w:t>
      </w:r>
    </w:p>
    <w:p w14:paraId="3CAA9825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— то для такой позиции нам подойдёт человек с широкой челюстью.</w:t>
      </w:r>
    </w:p>
    <w:p w14:paraId="779B9C61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Если же мы возьмём человека с узкой челюстью, он будет более чувствительно относиться к стрессу и будет стараться: когда стресс приближается, долго скрывать это он не сможет, сообщит об этом другим, и будут предприняты необходимые меры.</w:t>
      </w:r>
    </w:p>
    <w:p w14:paraId="27CB2662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Пример 3. Реакция на вопрос о рисках</w:t>
      </w:r>
    </w:p>
    <w:p w14:paraId="378C3BDE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Если задать вопрос человеку о том, какие риски тут есть:</w:t>
      </w:r>
    </w:p>
    <w:p w14:paraId="19E18B51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широкой тяжёлой челюстью ответит: «Да какие тут риски? Ничего сложного нет»;</w:t>
      </w:r>
    </w:p>
    <w:p w14:paraId="7CAA69D4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узкой и лёгкой челюстью ответит: «Может случиться вот это, и это случится».</w:t>
      </w:r>
    </w:p>
    <w:p w14:paraId="30AAEE31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Пример 4. Реакция на длительное давление (когда человека «достают»)</w:t>
      </w:r>
    </w:p>
    <w:p w14:paraId="2880912A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узкой тяжёлой челюстью ответит нам вдвойне и втройне.</w:t>
      </w:r>
    </w:p>
    <w:p w14:paraId="674DB70C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узкой и лёгкой челюстью будет отвечать вербально.</w:t>
      </w:r>
    </w:p>
    <w:p w14:paraId="2B742971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широкой и тяжёлой челюстью ответит — и потом его будет сложно вообще остановить.</w:t>
      </w:r>
    </w:p>
    <w:p w14:paraId="2266A4FA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широкой лёгкой челюстью перетерпит в моменте, но потом всё-таки нам ответит.</w:t>
      </w:r>
    </w:p>
    <w:p w14:paraId="56D3C4E4" w14:textId="77777777" w:rsidR="00DF7D09" w:rsidRPr="00434E79" w:rsidRDefault="00DF74B4" w:rsidP="00394CE2">
      <w:pPr>
        <w:pStyle w:val="1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eastAsia="PT Serif" w:hAnsi="Times New Roman" w:cs="Times New Roman"/>
          <w:sz w:val="22"/>
          <w:szCs w:val="22"/>
        </w:rPr>
        <w:lastRenderedPageBreak/>
        <w:t>Угол челюсти</w:t>
      </w:r>
    </w:p>
    <w:p w14:paraId="15352FE7" w14:textId="77777777" w:rsidR="00DF7D09" w:rsidRPr="00434E79" w:rsidRDefault="00DF74B4" w:rsidP="00394CE2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eastAsia="PT Serif" w:hAnsi="Times New Roman" w:cs="Times New Roman"/>
          <w:sz w:val="22"/>
          <w:szCs w:val="22"/>
        </w:rPr>
        <w:t>Что такое угол челюсти?</w:t>
      </w:r>
    </w:p>
    <w:p w14:paraId="347B78ED" w14:textId="1A86128A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С точки зрения биомеханики угол челюсти является эффективным рычагом для создания большего напора. Чем больше и массивнее угол, тем больше формат напряжения челюсть способна создать и выдерживать. И тем сильнее и объёмнее действия человек способен совершать, и тем больше сил он способен приложить.</w:t>
      </w:r>
    </w:p>
    <w:p w14:paraId="7FDAE4ED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Существуют два крайних показателя — это прямой угол челюсти и плавный угол челюсти.</w:t>
      </w:r>
    </w:p>
    <w:p w14:paraId="0B8D4738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И свойства угла челюсти:</w:t>
      </w:r>
    </w:p>
    <w:p w14:paraId="45F1F135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Первое — необходимость напряжения во время действий</w:t>
      </w:r>
    </w:p>
    <w:p w14:paraId="6DBF4B21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То, насколько человек понимает, что «Да, я действительно что-то сделал? Да, я действительно совершил какое-то весомое, значимое действие».</w:t>
      </w:r>
    </w:p>
    <w:p w14:paraId="5EB218C3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И здесь человек с прямым углом нуждается в том, чтобы в процессе совершения действия он чувствовал, что сейчас вкладывается в действие, вкладывается силами, и чтобы для него это было достаточно сложно.</w:t>
      </w:r>
    </w:p>
    <w:p w14:paraId="716CE0B5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плавным углом старается, наоборот, не переусердствовать, не перенапрягаться во время действий.</w:t>
      </w:r>
    </w:p>
    <w:p w14:paraId="78F560DC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Второе — потребность в смене действий</w:t>
      </w:r>
    </w:p>
    <w:p w14:paraId="7891C158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Характеризуется тем, насколько человеку важно делать новые действия и получать новый результат.</w:t>
      </w:r>
    </w:p>
    <w:p w14:paraId="0AB33CB1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И человеку с прямым углом необходимо постоянно вырабатывать новые действия. Для новых ресурсов у человека с плавным углом будет низкая потребность в смене действий.</w:t>
      </w:r>
    </w:p>
    <w:p w14:paraId="192BFF2F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Третье — это можно сравнить с разработкой шахты.</w:t>
      </w:r>
    </w:p>
    <w:p w14:paraId="47E98058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прямым углом челюсти старается делать более основательные, более сложные, более объёмные действия. Такой человек выкапывает шахту с золотом и делает возможность, создаёт возможности для её выработки.</w:t>
      </w:r>
    </w:p>
    <w:p w14:paraId="63ED9ABD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плавным углом ориентируется на то, чтобы уже на готовой платформе делать действия, которые приносят ста</w:t>
      </w:r>
      <w:r w:rsidRPr="00434E79">
        <w:rPr>
          <w:rFonts w:ascii="Times New Roman" w:hAnsi="Times New Roman" w:cs="Times New Roman"/>
          <w:sz w:val="22"/>
        </w:rPr>
        <w:lastRenderedPageBreak/>
        <w:t>бильный результат. Он будет стараться попасть на тот результат, где не нужно много вкладываться в разработку этой самой шахты.</w:t>
      </w:r>
    </w:p>
    <w:p w14:paraId="2D563EA5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eastAsia="PT Serif" w:hAnsi="Times New Roman" w:cs="Times New Roman"/>
        </w:rPr>
        <w:t>Четвёртое — цикличность действий</w:t>
      </w:r>
    </w:p>
    <w:p w14:paraId="60AE0EB0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Характеризует то, насколько человек готов совершать цикличные, повторяющиеся действия для нужного ему результата.</w:t>
      </w:r>
    </w:p>
    <w:p w14:paraId="10767279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И человеку с прямым углом сложно выполнять цикличные действия на регулярной основе, а человеку с плавным углом легче даются повторяющиеся действия, которые дадут необходимый результат. Он будет стараться делать именно такие действия.</w:t>
      </w:r>
    </w:p>
    <w:p w14:paraId="2B123B17" w14:textId="77777777" w:rsidR="00DF7D09" w:rsidRPr="00434E79" w:rsidRDefault="00DF74B4" w:rsidP="00394CE2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hAnsi="Times New Roman" w:cs="Times New Roman"/>
          <w:sz w:val="22"/>
          <w:szCs w:val="22"/>
        </w:rPr>
        <w:t>Угол челюсти: свойства и особенности</w:t>
      </w:r>
    </w:p>
    <w:p w14:paraId="75719E7E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hAnsi="Times New Roman" w:cs="Times New Roman"/>
        </w:rPr>
        <w:t>Закрепление повторением</w:t>
      </w:r>
    </w:p>
    <w:p w14:paraId="22DA505F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Характеризует то, насколько человек стремится закреплять свои навыки и действия для достижения ресурсов и результатов:</w:t>
      </w:r>
    </w:p>
    <w:p w14:paraId="2C4A0516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прямым углом старается найти новые действия, по-новому для себя их сформировать, достигнуть новых результатов на новых уровнях сложности.</w:t>
      </w:r>
    </w:p>
    <w:p w14:paraId="2EB1D5CA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плавным углом старается делать максимум повторений, чтобы навык, который у него закрепился, работал исправно.</w:t>
      </w:r>
    </w:p>
    <w:p w14:paraId="77637415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hAnsi="Times New Roman" w:cs="Times New Roman"/>
        </w:rPr>
        <w:t>Воздействие на других людей</w:t>
      </w:r>
    </w:p>
    <w:p w14:paraId="3D693155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Характеризует то, насколько человек ориентирован воздействовать на других людей — вербально и/или эмоционально:</w:t>
      </w:r>
    </w:p>
    <w:p w14:paraId="07964C58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прямым углом в меньшей степени проявляет себя в таком виде.</w:t>
      </w:r>
    </w:p>
    <w:p w14:paraId="2BFB83DE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плавным же углом старается и стремится воздействовать на других людей вербально, эмоционально и интеллектуально.</w:t>
      </w:r>
    </w:p>
    <w:p w14:paraId="6AFEA274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hAnsi="Times New Roman" w:cs="Times New Roman"/>
        </w:rPr>
        <w:t>Общие свойства угла челюсти</w:t>
      </w:r>
    </w:p>
    <w:p w14:paraId="45AB2EEE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необходимость напряжения во время действий;</w:t>
      </w:r>
    </w:p>
    <w:p w14:paraId="533444CA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lastRenderedPageBreak/>
        <w:t>фундаментальность действий;</w:t>
      </w:r>
    </w:p>
    <w:p w14:paraId="173FDB8B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потребность в смене действий;</w:t>
      </w:r>
    </w:p>
    <w:p w14:paraId="07D61507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цикличность действий;</w:t>
      </w:r>
    </w:p>
    <w:p w14:paraId="3AF1637E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закрепление повторением;</w:t>
      </w:r>
    </w:p>
    <w:p w14:paraId="5982AA38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воздействие на других людей.</w:t>
      </w:r>
    </w:p>
    <w:p w14:paraId="04C91132" w14:textId="77777777" w:rsidR="00DF7D09" w:rsidRPr="00434E79" w:rsidRDefault="00DF74B4" w:rsidP="00394CE2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hAnsi="Times New Roman" w:cs="Times New Roman"/>
          <w:sz w:val="22"/>
          <w:szCs w:val="22"/>
        </w:rPr>
        <w:t>Подробно про прямой угол челюсти</w:t>
      </w:r>
    </w:p>
    <w:p w14:paraId="30A55F64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Прямой угол челюсти — это некое уплотнение, которое позволяет совершать сильные действия, вложения энергии.</w:t>
      </w:r>
    </w:p>
    <w:p w14:paraId="534949F5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Угол челюсти (массивный) — эффективный рычаг для создания напора и говорит о том, что такая челюсть способна создавать и выдерживать большое напряжение. Действия требуют больших энергозатрат.</w:t>
      </w:r>
    </w:p>
    <w:p w14:paraId="3DA7128C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Поэтому челюсть с прямым углом старается не повторять действия, которые он уже совершал: они совершаются для того, чтобы от них перейти к следующему, большему этапу.</w:t>
      </w:r>
    </w:p>
    <w:p w14:paraId="4D7F56D5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Человеку с прямым углом челюсти важно и нужно:</w:t>
      </w:r>
    </w:p>
    <w:p w14:paraId="2932F848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реализовать какую-то цель;</w:t>
      </w:r>
    </w:p>
    <w:p w14:paraId="236B9FE6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погрузиться в деятельность;</w:t>
      </w:r>
    </w:p>
    <w:p w14:paraId="72E207CE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идти к следующей цели.</w:t>
      </w:r>
    </w:p>
    <w:p w14:paraId="64524E17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Сама психика выстроена так, чтобы совершить большой труд и идти дальше. Такому человеку желательно создавать объёмные действия и закреплять их.</w:t>
      </w:r>
    </w:p>
    <w:p w14:paraId="448AA3B1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hAnsi="Times New Roman" w:cs="Times New Roman"/>
        </w:rPr>
        <w:t>Прямой угол челюсти</w:t>
      </w:r>
    </w:p>
    <w:p w14:paraId="15B6A741" w14:textId="77777777" w:rsidR="00DF7D09" w:rsidRPr="00434E79" w:rsidRDefault="00DF74B4" w:rsidP="00394CE2">
      <w:pPr>
        <w:pStyle w:val="4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1. Разработка шахты</w:t>
      </w:r>
    </w:p>
    <w:p w14:paraId="1B3B15F3" w14:textId="77777777" w:rsidR="00DF7D09" w:rsidRPr="00434E79" w:rsidRDefault="00DF74B4" w:rsidP="00394CE2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Цитата: «Я тут пришёл, выкопал нефть, полилась. Я собрал — теперь ваша очередь, я пойду ещё сделаю что-то похожее».</w:t>
      </w:r>
    </w:p>
    <w:p w14:paraId="44C5BAA2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Такой человек занимается работой, которая требует энергии. Для него адекватно формировать некую систему, но ему сложно и неинтересно её поддерживать дальше — после того, как она сформирована.</w:t>
      </w:r>
    </w:p>
    <w:p w14:paraId="7095AAE5" w14:textId="77777777" w:rsidR="00DF7D09" w:rsidRPr="00434E79" w:rsidRDefault="00DF74B4" w:rsidP="00394CE2">
      <w:pPr>
        <w:pStyle w:val="4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lastRenderedPageBreak/>
        <w:t>2. Потребность в смене действий</w:t>
      </w:r>
    </w:p>
    <w:p w14:paraId="38CA0F6C" w14:textId="77777777" w:rsidR="00DF7D09" w:rsidRPr="00434E79" w:rsidRDefault="00DF74B4" w:rsidP="00394CE2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Цитата: «Чтобы я опять это сделал? Дайте мне больше или что-то другое».</w:t>
      </w:r>
    </w:p>
    <w:p w14:paraId="3ABE825E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Делать одни и те же действия за тот же ресурс ему сложно. Нужно менять либо поощрение, либо способ действия. Нестабильность результата хорошо повлияет на качество выполняемой работы.</w:t>
      </w:r>
    </w:p>
    <w:p w14:paraId="399C2BB6" w14:textId="77777777" w:rsidR="00DF7D09" w:rsidRPr="00434E79" w:rsidRDefault="00DF74B4" w:rsidP="00394CE2">
      <w:pPr>
        <w:pStyle w:val="4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3. Напряжение от действия</w:t>
      </w:r>
    </w:p>
    <w:p w14:paraId="3745BD9C" w14:textId="77777777" w:rsidR="00DF7D09" w:rsidRPr="00434E79" w:rsidRDefault="00DF74B4" w:rsidP="00394CE2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Цитата: «Зачем делать без напряга, когда я совсем не против напрячься?»</w:t>
      </w:r>
    </w:p>
    <w:p w14:paraId="0987D102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Для человека с прямым углом состояние, когда он упахался, вылил целую бочку энергии в дело, — это хорошо, особенно с тяжёлой челюстью. Это удовольствие и удовлетворение.</w:t>
      </w:r>
    </w:p>
    <w:p w14:paraId="3A69EA35" w14:textId="3EA58206" w:rsidR="00DF7D09" w:rsidRPr="00434E79" w:rsidRDefault="00DF74B4" w:rsidP="00394CE2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hAnsi="Times New Roman" w:cs="Times New Roman"/>
          <w:sz w:val="22"/>
          <w:szCs w:val="22"/>
        </w:rPr>
        <w:t>Плавный угол челюсти</w:t>
      </w:r>
    </w:p>
    <w:p w14:paraId="57AA2314" w14:textId="3E60D0B6" w:rsidR="00643FD9" w:rsidRPr="00434E79" w:rsidRDefault="00643FD9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 xml:space="preserve">Склонен к воздействию на других, не то, чтобы самому сделать какие-то объемные физические действия, а через воздействие. Склонен договариваться, доносить, объяснять: коучи, тренеры, учителя, преподаватели, дизайнеры, политики, музыканты и проч. (от </w:t>
      </w:r>
      <w:proofErr w:type="gramStart"/>
      <w:r w:rsidRPr="00434E79">
        <w:rPr>
          <w:rFonts w:ascii="Times New Roman" w:hAnsi="Times New Roman" w:cs="Times New Roman"/>
          <w:sz w:val="22"/>
        </w:rPr>
        <w:t>средне-тяжелой</w:t>
      </w:r>
      <w:proofErr w:type="gramEnd"/>
      <w:r w:rsidRPr="00434E79">
        <w:rPr>
          <w:rFonts w:ascii="Times New Roman" w:hAnsi="Times New Roman" w:cs="Times New Roman"/>
          <w:sz w:val="22"/>
        </w:rPr>
        <w:t xml:space="preserve">, до легкой) </w:t>
      </w:r>
    </w:p>
    <w:p w14:paraId="0C4ABABD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У человека с плавным углом челюсти нет сильного рычага для создания напора, соответственно, создавать и выдерживать большое напряжение такой челюстью будет сложнее.</w:t>
      </w:r>
    </w:p>
    <w:p w14:paraId="29EAA314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Такой человек:</w:t>
      </w:r>
    </w:p>
    <w:p w14:paraId="297EF582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склонен закреплять знания путём регулярного повторения;</w:t>
      </w:r>
    </w:p>
    <w:p w14:paraId="069D3B65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зачастую стремится решать проблему путём повторения действий;</w:t>
      </w:r>
    </w:p>
    <w:p w14:paraId="58FC49E3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больше склонен воздействовать на эмоции или на состояние других людей;</w:t>
      </w:r>
    </w:p>
    <w:p w14:paraId="61AB6C25" w14:textId="77777777" w:rsidR="00DF7D09" w:rsidRPr="00434E79" w:rsidRDefault="00DF74B4" w:rsidP="00394CE2">
      <w:pPr>
        <w:pStyle w:val="aff9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не стремится погружаться в объёмные действия, но если оказывается в такой обстановке, то стремится совершать цикличные действия.</w:t>
      </w:r>
    </w:p>
    <w:p w14:paraId="0860A9C0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hAnsi="Times New Roman" w:cs="Times New Roman"/>
        </w:rPr>
        <w:t>1. Воздействие на других</w:t>
      </w:r>
    </w:p>
    <w:p w14:paraId="7F5CEA36" w14:textId="77777777" w:rsidR="00DF7D09" w:rsidRPr="00434E79" w:rsidRDefault="00DF74B4" w:rsidP="00394CE2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Цитата: «Я могу много сказать, а ты главное — сделай».</w:t>
      </w:r>
    </w:p>
    <w:p w14:paraId="2A92140D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lastRenderedPageBreak/>
        <w:t>Договариваться, доносить, объяснять — это то, что комфортно делать человеку с плавным углом.</w:t>
      </w:r>
    </w:p>
    <w:p w14:paraId="41180912" w14:textId="77777777" w:rsidR="00DF7D09" w:rsidRPr="00434E79" w:rsidRDefault="00DF74B4" w:rsidP="00394CE2">
      <w:pPr>
        <w:pStyle w:val="1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hAnsi="Times New Roman" w:cs="Times New Roman"/>
          <w:sz w:val="22"/>
          <w:szCs w:val="22"/>
        </w:rPr>
        <w:lastRenderedPageBreak/>
        <w:t>Выраженность желваков</w:t>
      </w:r>
    </w:p>
    <w:p w14:paraId="5220C2EB" w14:textId="77777777" w:rsidR="00DF7D09" w:rsidRPr="00434E79" w:rsidRDefault="00DF74B4" w:rsidP="00394CE2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hAnsi="Times New Roman" w:cs="Times New Roman"/>
          <w:sz w:val="22"/>
          <w:szCs w:val="22"/>
        </w:rPr>
        <w:t>1. Что такое желваки</w:t>
      </w:r>
    </w:p>
    <w:p w14:paraId="4DE280DF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Желваки — это мускулы, проявляющиеся под кожей лица при жевании, сжатии челюсти.</w:t>
      </w:r>
    </w:p>
    <w:p w14:paraId="0576BA24" w14:textId="77777777" w:rsidR="00DF7D09" w:rsidRPr="00434E79" w:rsidRDefault="00DF74B4" w:rsidP="00394CE2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hAnsi="Times New Roman" w:cs="Times New Roman"/>
          <w:sz w:val="22"/>
          <w:szCs w:val="22"/>
        </w:rPr>
        <w:t>2. Определение выраженности</w:t>
      </w:r>
    </w:p>
    <w:p w14:paraId="36CFA35D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Выраженность желваков — это то, насколько они заметны и активны.</w:t>
      </w:r>
    </w:p>
    <w:p w14:paraId="56BAE7AC" w14:textId="77777777" w:rsidR="00DF7D09" w:rsidRPr="00434E79" w:rsidRDefault="00DF74B4" w:rsidP="00394CE2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hAnsi="Times New Roman" w:cs="Times New Roman"/>
          <w:sz w:val="22"/>
          <w:szCs w:val="22"/>
        </w:rPr>
        <w:t>Свойства желваков</w:t>
      </w:r>
    </w:p>
    <w:p w14:paraId="5B5696DC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hAnsi="Times New Roman" w:cs="Times New Roman"/>
        </w:rPr>
        <w:t>Потенциальные усилия</w:t>
      </w:r>
    </w:p>
    <w:p w14:paraId="23E66CE9" w14:textId="4106ED9D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Какой максимум энергии готов приложить человек. Насколько сильно он готов вкладываться в действия.</w:t>
      </w:r>
      <w:r w:rsidR="00D3339A" w:rsidRPr="00434E79">
        <w:rPr>
          <w:rFonts w:ascii="Times New Roman" w:hAnsi="Times New Roman" w:cs="Times New Roman"/>
          <w:sz w:val="22"/>
        </w:rPr>
        <w:t xml:space="preserve"> Способны сжать челюсть и сломать ее. Чем более развиты желваки, то человек больше способен напрячь самого себя. </w:t>
      </w:r>
    </w:p>
    <w:p w14:paraId="59ECEB34" w14:textId="77777777" w:rsidR="00DF7D09" w:rsidRPr="00434E79" w:rsidRDefault="00DF74B4" w:rsidP="00394CE2">
      <w:pPr>
        <w:pStyle w:val="4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1. Выраженные желваки</w:t>
      </w:r>
    </w:p>
    <w:p w14:paraId="71080B72" w14:textId="53C610D4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 xml:space="preserve">Человек с выраженными желваками имеет более высокий потенциал усилий. </w:t>
      </w:r>
      <w:r w:rsidR="00643FD9" w:rsidRPr="00434E79">
        <w:rPr>
          <w:rFonts w:ascii="Times New Roman" w:hAnsi="Times New Roman" w:cs="Times New Roman"/>
          <w:sz w:val="22"/>
        </w:rPr>
        <w:t xml:space="preserve">Склонен много вкладываться в действие, трудолюбив, </w:t>
      </w:r>
      <w:r w:rsidRPr="00434E79">
        <w:rPr>
          <w:rFonts w:ascii="Times New Roman" w:hAnsi="Times New Roman" w:cs="Times New Roman"/>
          <w:sz w:val="22"/>
        </w:rPr>
        <w:t>Он склонен к стабильной и длительной работе</w:t>
      </w:r>
      <w:r w:rsidR="00D3339A" w:rsidRPr="00434E79">
        <w:rPr>
          <w:rFonts w:ascii="Times New Roman" w:hAnsi="Times New Roman" w:cs="Times New Roman"/>
          <w:sz w:val="22"/>
        </w:rPr>
        <w:t xml:space="preserve"> и вкладывать энергию. А желваки позволяют ему добавлять активности в действие, усердие и трудолюбие. </w:t>
      </w:r>
    </w:p>
    <w:p w14:paraId="5CAC0149" w14:textId="43EE48CD" w:rsidR="00DF7D09" w:rsidRPr="00434E79" w:rsidRDefault="00DF74B4" w:rsidP="00394CE2">
      <w:pPr>
        <w:pStyle w:val="4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2. Невыраженные желваки</w:t>
      </w:r>
      <w:r w:rsidR="00D3339A" w:rsidRPr="00434E79">
        <w:rPr>
          <w:rFonts w:ascii="Times New Roman" w:hAnsi="Times New Roman" w:cs="Times New Roman"/>
          <w:sz w:val="22"/>
        </w:rPr>
        <w:t xml:space="preserve"> (костная челюсть)</w:t>
      </w:r>
    </w:p>
    <w:p w14:paraId="4DBA2483" w14:textId="2456E646" w:rsidR="00DF7D09" w:rsidRPr="00434E79" w:rsidRDefault="00D3339A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 xml:space="preserve">Более импульсивный формат. Не готов долго жевать за свой результат. Ему нужно резко и импульсивно сделать действие и получить результат. </w:t>
      </w:r>
      <w:r w:rsidR="00DF74B4" w:rsidRPr="00434E79">
        <w:rPr>
          <w:rFonts w:ascii="Times New Roman" w:hAnsi="Times New Roman" w:cs="Times New Roman"/>
          <w:sz w:val="22"/>
        </w:rPr>
        <w:t>Человеку с невыраженными желваками необходима частая передышка и восполнение сил.</w:t>
      </w:r>
      <w:r w:rsidRPr="00434E79">
        <w:rPr>
          <w:rFonts w:ascii="Times New Roman" w:hAnsi="Times New Roman" w:cs="Times New Roman"/>
          <w:sz w:val="22"/>
        </w:rPr>
        <w:t xml:space="preserve"> Он просто устанет. </w:t>
      </w:r>
    </w:p>
    <w:p w14:paraId="79178B01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hAnsi="Times New Roman" w:cs="Times New Roman"/>
        </w:rPr>
        <w:t>Потенциальная выносливость</w:t>
      </w:r>
    </w:p>
    <w:p w14:paraId="173CA844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Насколько человек будет вынослив в деятельности. Насколько долгосрочно и длительно он сможет чем-то заниматься.</w:t>
      </w:r>
    </w:p>
    <w:p w14:paraId="0D0FF8C5" w14:textId="77777777" w:rsidR="00DF7D09" w:rsidRPr="00434E79" w:rsidRDefault="00DF74B4" w:rsidP="00394CE2">
      <w:pPr>
        <w:pStyle w:val="4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lastRenderedPageBreak/>
        <w:t>1. Выраженные желваки</w:t>
      </w:r>
    </w:p>
    <w:p w14:paraId="38C75CA8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выраженными желваками является более выносливым и физически, и психически. Ему проще делать действия в долгую, без продолжительной передышки или стопов.</w:t>
      </w:r>
    </w:p>
    <w:p w14:paraId="533A709F" w14:textId="77777777" w:rsidR="00DF7D09" w:rsidRPr="00434E79" w:rsidRDefault="00DF74B4" w:rsidP="00394CE2">
      <w:pPr>
        <w:pStyle w:val="4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2. Невыраженные желваки</w:t>
      </w:r>
    </w:p>
    <w:p w14:paraId="03FF6A91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невыраженными желваками имеет низкий уровень потенциальной выносливости.</w:t>
      </w:r>
    </w:p>
    <w:p w14:paraId="78A7F83E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hAnsi="Times New Roman" w:cs="Times New Roman"/>
        </w:rPr>
        <w:t>Потенциальное дожимание</w:t>
      </w:r>
    </w:p>
    <w:p w14:paraId="5EEB4BDF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Как люди проявляют себя в общении с другими людьми.</w:t>
      </w:r>
    </w:p>
    <w:p w14:paraId="03CA92D7" w14:textId="77777777" w:rsidR="00DF7D09" w:rsidRPr="00434E79" w:rsidRDefault="00DF74B4" w:rsidP="00394CE2">
      <w:pPr>
        <w:pStyle w:val="4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1. Человек с выраженными желваками</w:t>
      </w:r>
    </w:p>
    <w:p w14:paraId="0D6FFA01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Склонен «дожимать» ситуацию, «дожимать» до конца, «додавливать». Привык наблюдать промежуточные результаты.</w:t>
      </w:r>
    </w:p>
    <w:p w14:paraId="1BD6BF2C" w14:textId="77777777" w:rsidR="00DF7D09" w:rsidRPr="00434E79" w:rsidRDefault="00DF74B4" w:rsidP="00394CE2">
      <w:pPr>
        <w:pStyle w:val="4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2. Человек с невыраженными желваками</w:t>
      </w:r>
    </w:p>
    <w:p w14:paraId="1870C76A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Наоборот, старается больше опираться на то, как складываются обстоятельства, и в меньшей степени склонен воздействовать на ситуацию с целью получить желаемый результат. В меняющихся обстоятельствах он старается попадать в ритм ситуации, чтобы успевать вставлять необходимые действия.</w:t>
      </w:r>
    </w:p>
    <w:p w14:paraId="399EEB79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hAnsi="Times New Roman" w:cs="Times New Roman"/>
        </w:rPr>
        <w:t>Импульсивный выброс</w:t>
      </w:r>
    </w:p>
    <w:p w14:paraId="20BC631E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Насколько у человека проявляется нестабильность вложения сил.</w:t>
      </w:r>
    </w:p>
    <w:p w14:paraId="7633276C" w14:textId="77777777" w:rsidR="00DF7D09" w:rsidRPr="00434E79" w:rsidRDefault="00DF74B4" w:rsidP="00394CE2">
      <w:pPr>
        <w:pStyle w:val="4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1. Человек с выраженными желваками</w:t>
      </w:r>
    </w:p>
    <w:p w14:paraId="237C5CE9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Склонен распределять усилия на длительный промежуток времени. Он стремится поддерживать стабильный уровень вовлечённости в действия.</w:t>
      </w:r>
    </w:p>
    <w:p w14:paraId="75052817" w14:textId="77777777" w:rsidR="00DF7D09" w:rsidRPr="00434E79" w:rsidRDefault="00DF74B4" w:rsidP="00394CE2">
      <w:pPr>
        <w:pStyle w:val="4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2. Человек с невыраженными желваками</w:t>
      </w:r>
    </w:p>
    <w:p w14:paraId="61DFE534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Склонен импульсивно выдавать энергию.</w:t>
      </w:r>
    </w:p>
    <w:p w14:paraId="6568D6A0" w14:textId="77777777" w:rsidR="00DF7D09" w:rsidRPr="00434E79" w:rsidRDefault="00DF74B4" w:rsidP="00394CE2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hAnsi="Times New Roman" w:cs="Times New Roman"/>
          <w:sz w:val="22"/>
          <w:szCs w:val="22"/>
        </w:rPr>
        <w:lastRenderedPageBreak/>
        <w:t>Свойства желваков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6"/>
        <w:gridCol w:w="1956"/>
        <w:gridCol w:w="1956"/>
      </w:tblGrid>
      <w:tr w:rsidR="00DF7D09" w:rsidRPr="00434E79" w14:paraId="055338CD" w14:textId="77777777">
        <w:trPr>
          <w:cantSplit/>
          <w:tblHeader/>
          <w:jc w:val="center"/>
        </w:trPr>
        <w:tc>
          <w:tcPr>
            <w:tcW w:w="2636" w:type="dxa"/>
            <w:shd w:val="clear" w:color="auto" w:fill="E7E2D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EB70F" w14:textId="77777777" w:rsidR="00DF7D09" w:rsidRPr="00434E79" w:rsidRDefault="00DF74B4" w:rsidP="00394CE2">
            <w:pPr>
              <w:tabs>
                <w:tab w:val="left" w:pos="284"/>
                <w:tab w:val="left" w:pos="426"/>
                <w:tab w:val="left" w:pos="567"/>
              </w:tabs>
              <w:spacing w:after="0" w:line="240" w:lineRule="auto"/>
              <w:ind w:firstLine="66"/>
              <w:rPr>
                <w:rFonts w:ascii="Times New Roman" w:hAnsi="Times New Roman" w:cs="Times New Roman"/>
                <w:sz w:val="22"/>
              </w:rPr>
            </w:pPr>
            <w:r w:rsidRPr="00434E79">
              <w:rPr>
                <w:rFonts w:ascii="Times New Roman" w:hAnsi="Times New Roman" w:cs="Times New Roman"/>
                <w:b/>
                <w:sz w:val="22"/>
              </w:rPr>
              <w:t>Свойства</w:t>
            </w:r>
          </w:p>
        </w:tc>
        <w:tc>
          <w:tcPr>
            <w:tcW w:w="1956" w:type="dxa"/>
            <w:shd w:val="clear" w:color="auto" w:fill="E7E2D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16263" w14:textId="77777777" w:rsidR="00DF7D09" w:rsidRPr="00434E79" w:rsidRDefault="00DF74B4" w:rsidP="00394CE2">
            <w:pPr>
              <w:tabs>
                <w:tab w:val="left" w:pos="284"/>
                <w:tab w:val="left" w:pos="426"/>
                <w:tab w:val="left" w:pos="567"/>
              </w:tabs>
              <w:spacing w:after="0" w:line="240" w:lineRule="auto"/>
              <w:ind w:firstLine="66"/>
              <w:rPr>
                <w:rFonts w:ascii="Times New Roman" w:hAnsi="Times New Roman" w:cs="Times New Roman"/>
                <w:sz w:val="22"/>
              </w:rPr>
            </w:pPr>
            <w:r w:rsidRPr="00434E79">
              <w:rPr>
                <w:rFonts w:ascii="Times New Roman" w:hAnsi="Times New Roman" w:cs="Times New Roman"/>
                <w:b/>
                <w:sz w:val="22"/>
              </w:rPr>
              <w:t>Выраженные желваки</w:t>
            </w:r>
          </w:p>
        </w:tc>
        <w:tc>
          <w:tcPr>
            <w:tcW w:w="1956" w:type="dxa"/>
            <w:shd w:val="clear" w:color="auto" w:fill="E7E2D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842B0" w14:textId="77777777" w:rsidR="00DF7D09" w:rsidRPr="00434E79" w:rsidRDefault="00DF74B4" w:rsidP="00394CE2">
            <w:pPr>
              <w:tabs>
                <w:tab w:val="left" w:pos="284"/>
                <w:tab w:val="left" w:pos="426"/>
                <w:tab w:val="left" w:pos="567"/>
              </w:tabs>
              <w:spacing w:after="0" w:line="240" w:lineRule="auto"/>
              <w:ind w:firstLine="66"/>
              <w:rPr>
                <w:rFonts w:ascii="Times New Roman" w:hAnsi="Times New Roman" w:cs="Times New Roman"/>
                <w:sz w:val="22"/>
              </w:rPr>
            </w:pPr>
            <w:r w:rsidRPr="00434E79">
              <w:rPr>
                <w:rFonts w:ascii="Times New Roman" w:hAnsi="Times New Roman" w:cs="Times New Roman"/>
                <w:b/>
                <w:sz w:val="22"/>
              </w:rPr>
              <w:t>Невыраженные желваки</w:t>
            </w:r>
          </w:p>
        </w:tc>
      </w:tr>
      <w:tr w:rsidR="00DF7D09" w:rsidRPr="00434E79" w14:paraId="338F02E3" w14:textId="77777777">
        <w:trPr>
          <w:cantSplit/>
          <w:jc w:val="center"/>
        </w:trPr>
        <w:tc>
          <w:tcPr>
            <w:tcW w:w="26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6C24C" w14:textId="77777777" w:rsidR="00DF7D09" w:rsidRPr="00434E79" w:rsidRDefault="00DF74B4" w:rsidP="00394CE2">
            <w:pPr>
              <w:tabs>
                <w:tab w:val="left" w:pos="284"/>
                <w:tab w:val="left" w:pos="426"/>
                <w:tab w:val="left" w:pos="567"/>
              </w:tabs>
              <w:spacing w:after="0" w:line="240" w:lineRule="auto"/>
              <w:ind w:firstLine="66"/>
              <w:rPr>
                <w:rFonts w:ascii="Times New Roman" w:hAnsi="Times New Roman" w:cs="Times New Roman"/>
                <w:sz w:val="22"/>
              </w:rPr>
            </w:pPr>
            <w:r w:rsidRPr="00434E79">
              <w:rPr>
                <w:rFonts w:ascii="Times New Roman" w:hAnsi="Times New Roman" w:cs="Times New Roman"/>
                <w:b/>
                <w:sz w:val="22"/>
              </w:rPr>
              <w:t>Потенциальные усилия</w:t>
            </w:r>
          </w:p>
        </w:tc>
        <w:tc>
          <w:tcPr>
            <w:tcW w:w="19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8D5CB" w14:textId="77777777" w:rsidR="00DF7D09" w:rsidRPr="00434E79" w:rsidRDefault="00DF74B4" w:rsidP="00394CE2">
            <w:pPr>
              <w:tabs>
                <w:tab w:val="left" w:pos="284"/>
                <w:tab w:val="left" w:pos="426"/>
                <w:tab w:val="left" w:pos="567"/>
              </w:tabs>
              <w:spacing w:after="0" w:line="240" w:lineRule="auto"/>
              <w:ind w:firstLine="66"/>
              <w:rPr>
                <w:rFonts w:ascii="Times New Roman" w:hAnsi="Times New Roman" w:cs="Times New Roman"/>
                <w:sz w:val="22"/>
              </w:rPr>
            </w:pPr>
            <w:r w:rsidRPr="00434E79">
              <w:rPr>
                <w:rFonts w:ascii="Times New Roman" w:hAnsi="Times New Roman" w:cs="Times New Roman"/>
                <w:sz w:val="22"/>
              </w:rPr>
              <w:t>Высокие</w:t>
            </w:r>
          </w:p>
        </w:tc>
        <w:tc>
          <w:tcPr>
            <w:tcW w:w="19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EB412" w14:textId="77777777" w:rsidR="00DF7D09" w:rsidRPr="00434E79" w:rsidRDefault="00DF74B4" w:rsidP="00394CE2">
            <w:pPr>
              <w:tabs>
                <w:tab w:val="left" w:pos="284"/>
                <w:tab w:val="left" w:pos="426"/>
                <w:tab w:val="left" w:pos="567"/>
              </w:tabs>
              <w:spacing w:after="0" w:line="240" w:lineRule="auto"/>
              <w:ind w:firstLine="66"/>
              <w:rPr>
                <w:rFonts w:ascii="Times New Roman" w:hAnsi="Times New Roman" w:cs="Times New Roman"/>
                <w:sz w:val="22"/>
              </w:rPr>
            </w:pPr>
            <w:r w:rsidRPr="00434E79">
              <w:rPr>
                <w:rFonts w:ascii="Times New Roman" w:hAnsi="Times New Roman" w:cs="Times New Roman"/>
                <w:sz w:val="22"/>
              </w:rPr>
              <w:t>Низкие</w:t>
            </w:r>
          </w:p>
        </w:tc>
      </w:tr>
      <w:tr w:rsidR="00DF7D09" w:rsidRPr="00434E79" w14:paraId="748D611A" w14:textId="77777777">
        <w:trPr>
          <w:cantSplit/>
          <w:jc w:val="center"/>
        </w:trPr>
        <w:tc>
          <w:tcPr>
            <w:tcW w:w="26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6E8AF8" w14:textId="77777777" w:rsidR="00DF7D09" w:rsidRPr="00434E79" w:rsidRDefault="00DF74B4" w:rsidP="00394CE2">
            <w:pPr>
              <w:tabs>
                <w:tab w:val="left" w:pos="284"/>
                <w:tab w:val="left" w:pos="426"/>
                <w:tab w:val="left" w:pos="567"/>
              </w:tabs>
              <w:spacing w:after="0" w:line="240" w:lineRule="auto"/>
              <w:ind w:firstLine="66"/>
              <w:rPr>
                <w:rFonts w:ascii="Times New Roman" w:hAnsi="Times New Roman" w:cs="Times New Roman"/>
                <w:sz w:val="22"/>
              </w:rPr>
            </w:pPr>
            <w:r w:rsidRPr="00434E79">
              <w:rPr>
                <w:rFonts w:ascii="Times New Roman" w:hAnsi="Times New Roman" w:cs="Times New Roman"/>
                <w:b/>
                <w:sz w:val="22"/>
              </w:rPr>
              <w:t>Потенциальная выносливость</w:t>
            </w:r>
          </w:p>
        </w:tc>
        <w:tc>
          <w:tcPr>
            <w:tcW w:w="19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61106" w14:textId="77777777" w:rsidR="00DF7D09" w:rsidRPr="00434E79" w:rsidRDefault="00DF74B4" w:rsidP="00394CE2">
            <w:pPr>
              <w:tabs>
                <w:tab w:val="left" w:pos="284"/>
                <w:tab w:val="left" w:pos="426"/>
                <w:tab w:val="left" w:pos="567"/>
              </w:tabs>
              <w:spacing w:after="0" w:line="240" w:lineRule="auto"/>
              <w:ind w:firstLine="66"/>
              <w:rPr>
                <w:rFonts w:ascii="Times New Roman" w:hAnsi="Times New Roman" w:cs="Times New Roman"/>
                <w:sz w:val="22"/>
              </w:rPr>
            </w:pPr>
            <w:r w:rsidRPr="00434E79">
              <w:rPr>
                <w:rFonts w:ascii="Times New Roman" w:hAnsi="Times New Roman" w:cs="Times New Roman"/>
                <w:sz w:val="22"/>
              </w:rPr>
              <w:t>Высокая</w:t>
            </w:r>
          </w:p>
        </w:tc>
        <w:tc>
          <w:tcPr>
            <w:tcW w:w="19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81794" w14:textId="77777777" w:rsidR="00DF7D09" w:rsidRPr="00434E79" w:rsidRDefault="00DF74B4" w:rsidP="00394CE2">
            <w:pPr>
              <w:tabs>
                <w:tab w:val="left" w:pos="284"/>
                <w:tab w:val="left" w:pos="426"/>
                <w:tab w:val="left" w:pos="567"/>
              </w:tabs>
              <w:spacing w:after="0" w:line="240" w:lineRule="auto"/>
              <w:ind w:firstLine="66"/>
              <w:rPr>
                <w:rFonts w:ascii="Times New Roman" w:hAnsi="Times New Roman" w:cs="Times New Roman"/>
                <w:sz w:val="22"/>
              </w:rPr>
            </w:pPr>
            <w:r w:rsidRPr="00434E79">
              <w:rPr>
                <w:rFonts w:ascii="Times New Roman" w:hAnsi="Times New Roman" w:cs="Times New Roman"/>
                <w:sz w:val="22"/>
              </w:rPr>
              <w:t>Низкая</w:t>
            </w:r>
          </w:p>
        </w:tc>
      </w:tr>
      <w:tr w:rsidR="00DF7D09" w:rsidRPr="00434E79" w14:paraId="2B4D0C84" w14:textId="77777777">
        <w:trPr>
          <w:cantSplit/>
          <w:jc w:val="center"/>
        </w:trPr>
        <w:tc>
          <w:tcPr>
            <w:tcW w:w="26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32890" w14:textId="77777777" w:rsidR="00DF7D09" w:rsidRPr="00434E79" w:rsidRDefault="00DF74B4" w:rsidP="00394CE2">
            <w:pPr>
              <w:tabs>
                <w:tab w:val="left" w:pos="284"/>
                <w:tab w:val="left" w:pos="426"/>
                <w:tab w:val="left" w:pos="567"/>
              </w:tabs>
              <w:spacing w:after="0" w:line="240" w:lineRule="auto"/>
              <w:ind w:firstLine="66"/>
              <w:rPr>
                <w:rFonts w:ascii="Times New Roman" w:hAnsi="Times New Roman" w:cs="Times New Roman"/>
                <w:sz w:val="22"/>
              </w:rPr>
            </w:pPr>
            <w:r w:rsidRPr="00434E79">
              <w:rPr>
                <w:rFonts w:ascii="Times New Roman" w:hAnsi="Times New Roman" w:cs="Times New Roman"/>
                <w:b/>
                <w:sz w:val="22"/>
              </w:rPr>
              <w:t>Потенциальное дожимание (в общении)</w:t>
            </w:r>
          </w:p>
        </w:tc>
        <w:tc>
          <w:tcPr>
            <w:tcW w:w="19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821E9" w14:textId="77777777" w:rsidR="00DF7D09" w:rsidRPr="00434E79" w:rsidRDefault="00DF74B4" w:rsidP="00394CE2">
            <w:pPr>
              <w:tabs>
                <w:tab w:val="left" w:pos="284"/>
                <w:tab w:val="left" w:pos="426"/>
                <w:tab w:val="left" w:pos="567"/>
              </w:tabs>
              <w:spacing w:after="0" w:line="240" w:lineRule="auto"/>
              <w:ind w:firstLine="66"/>
              <w:rPr>
                <w:rFonts w:ascii="Times New Roman" w:hAnsi="Times New Roman" w:cs="Times New Roman"/>
                <w:sz w:val="22"/>
              </w:rPr>
            </w:pPr>
            <w:r w:rsidRPr="00434E79">
              <w:rPr>
                <w:rFonts w:ascii="Times New Roman" w:hAnsi="Times New Roman" w:cs="Times New Roman"/>
                <w:sz w:val="22"/>
              </w:rPr>
              <w:t>Высокое</w:t>
            </w:r>
          </w:p>
        </w:tc>
        <w:tc>
          <w:tcPr>
            <w:tcW w:w="19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9BC63" w14:textId="77777777" w:rsidR="00DF7D09" w:rsidRPr="00434E79" w:rsidRDefault="00DF74B4" w:rsidP="00394CE2">
            <w:pPr>
              <w:tabs>
                <w:tab w:val="left" w:pos="284"/>
                <w:tab w:val="left" w:pos="426"/>
                <w:tab w:val="left" w:pos="567"/>
              </w:tabs>
              <w:spacing w:after="0" w:line="240" w:lineRule="auto"/>
              <w:ind w:firstLine="66"/>
              <w:rPr>
                <w:rFonts w:ascii="Times New Roman" w:hAnsi="Times New Roman" w:cs="Times New Roman"/>
                <w:sz w:val="22"/>
              </w:rPr>
            </w:pPr>
            <w:r w:rsidRPr="00434E79">
              <w:rPr>
                <w:rFonts w:ascii="Times New Roman" w:hAnsi="Times New Roman" w:cs="Times New Roman"/>
                <w:sz w:val="22"/>
              </w:rPr>
              <w:t>Низкое</w:t>
            </w:r>
          </w:p>
        </w:tc>
      </w:tr>
      <w:tr w:rsidR="00DF7D09" w:rsidRPr="00434E79" w14:paraId="6A595F29" w14:textId="77777777">
        <w:trPr>
          <w:cantSplit/>
          <w:jc w:val="center"/>
        </w:trPr>
        <w:tc>
          <w:tcPr>
            <w:tcW w:w="26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5E2AB" w14:textId="77777777" w:rsidR="00DF7D09" w:rsidRPr="00434E79" w:rsidRDefault="00DF74B4" w:rsidP="00394CE2">
            <w:pPr>
              <w:tabs>
                <w:tab w:val="left" w:pos="284"/>
                <w:tab w:val="left" w:pos="426"/>
                <w:tab w:val="left" w:pos="567"/>
              </w:tabs>
              <w:spacing w:after="0" w:line="240" w:lineRule="auto"/>
              <w:ind w:firstLine="66"/>
              <w:rPr>
                <w:rFonts w:ascii="Times New Roman" w:hAnsi="Times New Roman" w:cs="Times New Roman"/>
                <w:sz w:val="22"/>
              </w:rPr>
            </w:pPr>
            <w:r w:rsidRPr="00434E79">
              <w:rPr>
                <w:rFonts w:ascii="Times New Roman" w:hAnsi="Times New Roman" w:cs="Times New Roman"/>
                <w:b/>
                <w:sz w:val="22"/>
              </w:rPr>
              <w:t>Импульсивный выброс</w:t>
            </w:r>
          </w:p>
        </w:tc>
        <w:tc>
          <w:tcPr>
            <w:tcW w:w="19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5953C" w14:textId="77777777" w:rsidR="00DF7D09" w:rsidRPr="00434E79" w:rsidRDefault="00DF74B4" w:rsidP="00394CE2">
            <w:pPr>
              <w:tabs>
                <w:tab w:val="left" w:pos="284"/>
                <w:tab w:val="left" w:pos="426"/>
                <w:tab w:val="left" w:pos="567"/>
              </w:tabs>
              <w:spacing w:after="0" w:line="240" w:lineRule="auto"/>
              <w:ind w:firstLine="66"/>
              <w:rPr>
                <w:rFonts w:ascii="Times New Roman" w:hAnsi="Times New Roman" w:cs="Times New Roman"/>
                <w:sz w:val="22"/>
              </w:rPr>
            </w:pPr>
            <w:r w:rsidRPr="00434E79">
              <w:rPr>
                <w:rFonts w:ascii="Times New Roman" w:hAnsi="Times New Roman" w:cs="Times New Roman"/>
                <w:sz w:val="22"/>
              </w:rPr>
              <w:t>Низкий</w:t>
            </w:r>
          </w:p>
        </w:tc>
        <w:tc>
          <w:tcPr>
            <w:tcW w:w="19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AAF3D7" w14:textId="77777777" w:rsidR="00DF7D09" w:rsidRPr="00434E79" w:rsidRDefault="00DF74B4" w:rsidP="00394CE2">
            <w:pPr>
              <w:tabs>
                <w:tab w:val="left" w:pos="284"/>
                <w:tab w:val="left" w:pos="426"/>
                <w:tab w:val="left" w:pos="567"/>
              </w:tabs>
              <w:spacing w:after="0" w:line="240" w:lineRule="auto"/>
              <w:ind w:firstLine="66"/>
              <w:rPr>
                <w:rFonts w:ascii="Times New Roman" w:hAnsi="Times New Roman" w:cs="Times New Roman"/>
                <w:sz w:val="22"/>
              </w:rPr>
            </w:pPr>
            <w:r w:rsidRPr="00434E79">
              <w:rPr>
                <w:rFonts w:ascii="Times New Roman" w:hAnsi="Times New Roman" w:cs="Times New Roman"/>
                <w:sz w:val="22"/>
              </w:rPr>
              <w:t>Высокий</w:t>
            </w:r>
          </w:p>
        </w:tc>
      </w:tr>
    </w:tbl>
    <w:p w14:paraId="01A4A2DB" w14:textId="77777777" w:rsidR="00DF7D09" w:rsidRPr="00434E79" w:rsidRDefault="00DF7D09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</w:p>
    <w:p w14:paraId="240861CF" w14:textId="77777777" w:rsidR="00DF7D09" w:rsidRPr="00434E79" w:rsidRDefault="00DF74B4" w:rsidP="00394CE2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hAnsi="Times New Roman" w:cs="Times New Roman"/>
          <w:sz w:val="22"/>
          <w:szCs w:val="22"/>
        </w:rPr>
        <w:t>Выраженные желваки</w:t>
      </w:r>
    </w:p>
    <w:p w14:paraId="709D0928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hAnsi="Times New Roman" w:cs="Times New Roman"/>
        </w:rPr>
        <w:t>Нитро для челюсти</w:t>
      </w:r>
    </w:p>
    <w:p w14:paraId="53752965" w14:textId="77777777" w:rsidR="00DF7D09" w:rsidRPr="00434E79" w:rsidRDefault="00DF74B4" w:rsidP="00394CE2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«Я вот тут выложился на 100% и ещё 10% в запасе осталось».</w:t>
      </w:r>
    </w:p>
    <w:p w14:paraId="50C1F277" w14:textId="77777777" w:rsidR="00DF7D09" w:rsidRPr="00434E79" w:rsidRDefault="00DF74B4" w:rsidP="00394CE2">
      <w:pPr>
        <w:pStyle w:val="affa"/>
        <w:keepLines/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Суть характеристики:</w:t>
      </w:r>
    </w:p>
    <w:p w14:paraId="3B7F92DA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выраженными желваками обладает повышенной способностью к физическому и эмоциональному напряжению.</w:t>
      </w:r>
    </w:p>
    <w:p w14:paraId="283183F2" w14:textId="77777777" w:rsidR="00DF7D09" w:rsidRPr="00434E79" w:rsidRDefault="00DF74B4" w:rsidP="00394CE2">
      <w:pPr>
        <w:pStyle w:val="affa"/>
        <w:keepLines/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Ключевые особенности:</w:t>
      </w:r>
    </w:p>
    <w:p w14:paraId="0E9FB116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sz w:val="22"/>
        </w:rPr>
        <w:t xml:space="preserve">1. Запас ресурса. </w:t>
      </w:r>
      <w:r w:rsidRPr="00434E79">
        <w:rPr>
          <w:rFonts w:ascii="Times New Roman" w:hAnsi="Times New Roman" w:cs="Times New Roman"/>
          <w:sz w:val="22"/>
        </w:rPr>
        <w:t>Способен выкладываться сверх своих первоначальных возможностей («ещё 10% в запасе»).</w:t>
      </w:r>
    </w:p>
    <w:p w14:paraId="1F594820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sz w:val="22"/>
        </w:rPr>
        <w:t xml:space="preserve">2. Способность к усилению. </w:t>
      </w:r>
      <w:r w:rsidRPr="00434E79">
        <w:rPr>
          <w:rFonts w:ascii="Times New Roman" w:hAnsi="Times New Roman" w:cs="Times New Roman"/>
          <w:sz w:val="22"/>
        </w:rPr>
        <w:t>Может наращивать активность действия, добавляя энергии по ходу процесса.</w:t>
      </w:r>
    </w:p>
    <w:p w14:paraId="3F30B0C4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sz w:val="22"/>
        </w:rPr>
        <w:t xml:space="preserve">3. Прямая зависимость. </w:t>
      </w:r>
      <w:r w:rsidRPr="00434E79">
        <w:rPr>
          <w:rFonts w:ascii="Times New Roman" w:hAnsi="Times New Roman" w:cs="Times New Roman"/>
          <w:sz w:val="22"/>
        </w:rPr>
        <w:t>Чем больше выражены желваки, тем выше потенциал для напряжения и интенсивной работы.</w:t>
      </w:r>
    </w:p>
    <w:p w14:paraId="49FA316F" w14:textId="77777777" w:rsidR="00DF7D09" w:rsidRPr="00434E79" w:rsidRDefault="00DF74B4" w:rsidP="00394CE2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hAnsi="Times New Roman" w:cs="Times New Roman"/>
          <w:sz w:val="22"/>
          <w:szCs w:val="22"/>
        </w:rPr>
        <w:t>Невыраженные желваки</w:t>
      </w:r>
    </w:p>
    <w:p w14:paraId="1E474E30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hAnsi="Times New Roman" w:cs="Times New Roman"/>
        </w:rPr>
        <w:t>Крайняя импульсивность</w:t>
      </w:r>
    </w:p>
    <w:p w14:paraId="308F3944" w14:textId="77777777" w:rsidR="00DF7D09" w:rsidRPr="00434E79" w:rsidRDefault="00DF74B4" w:rsidP="00394CE2">
      <w:pPr>
        <w:pStyle w:val="aff8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jc w:val="both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«Я либо его схвачу, либо челюсть сломаю. У меня только один шанс есть».</w:t>
      </w:r>
    </w:p>
    <w:p w14:paraId="0194B787" w14:textId="77777777" w:rsidR="00DF7D09" w:rsidRPr="00434E79" w:rsidRDefault="00DF74B4" w:rsidP="00394CE2">
      <w:pPr>
        <w:pStyle w:val="affa"/>
        <w:keepLines/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lastRenderedPageBreak/>
        <w:t>Суть характеристики:</w:t>
      </w:r>
    </w:p>
    <w:p w14:paraId="41517702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Человек с невыраженными желваками не склонен к длительному напряжению ради достижения результата. Его стратегия — действовать максимально резко и одномоментно.</w:t>
      </w:r>
    </w:p>
    <w:p w14:paraId="6D4F4DB5" w14:textId="77777777" w:rsidR="00DF7D09" w:rsidRPr="00434E79" w:rsidRDefault="00DF74B4" w:rsidP="00394CE2">
      <w:pPr>
        <w:pStyle w:val="affa"/>
        <w:keepLines/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Ключевые особенности:</w:t>
      </w:r>
    </w:p>
    <w:p w14:paraId="16651716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sz w:val="22"/>
        </w:rPr>
        <w:t xml:space="preserve">1. Однократная попытка. </w:t>
      </w:r>
      <w:r w:rsidRPr="00434E79">
        <w:rPr>
          <w:rFonts w:ascii="Times New Roman" w:hAnsi="Times New Roman" w:cs="Times New Roman"/>
          <w:sz w:val="22"/>
        </w:rPr>
        <w:t>Воспринимает ситуацию как наличие «только одного шанса», что диктует необходимость мгновенного и мощного действия.</w:t>
      </w:r>
    </w:p>
    <w:p w14:paraId="3F33640F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sz w:val="22"/>
        </w:rPr>
        <w:t xml:space="preserve">2. Резкость вместо длительности. </w:t>
      </w:r>
      <w:r w:rsidRPr="00434E79">
        <w:rPr>
          <w:rFonts w:ascii="Times New Roman" w:hAnsi="Times New Roman" w:cs="Times New Roman"/>
          <w:sz w:val="22"/>
        </w:rPr>
        <w:t>Предпочитает совершить интенсивный рывок, а не растягивать усилия во времени.</w:t>
      </w:r>
    </w:p>
    <w:p w14:paraId="31926EB7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sz w:val="22"/>
        </w:rPr>
        <w:t xml:space="preserve">3. Ограниченность ресурса. </w:t>
      </w:r>
      <w:r w:rsidRPr="00434E79">
        <w:rPr>
          <w:rFonts w:ascii="Times New Roman" w:hAnsi="Times New Roman" w:cs="Times New Roman"/>
          <w:sz w:val="22"/>
        </w:rPr>
        <w:t>Боится, что при длительном напряжении мышцы устанут и потребуется время на восстановление, поэтому стремится закрыть вопрос сразу.</w:t>
      </w:r>
    </w:p>
    <w:p w14:paraId="59AE1F19" w14:textId="77777777" w:rsidR="00DF7D09" w:rsidRPr="00434E79" w:rsidRDefault="00DF74B4" w:rsidP="00394CE2">
      <w:pPr>
        <w:pStyle w:val="2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  <w:sz w:val="22"/>
          <w:szCs w:val="22"/>
        </w:rPr>
      </w:pPr>
      <w:r w:rsidRPr="00434E79">
        <w:rPr>
          <w:rFonts w:ascii="Times New Roman" w:hAnsi="Times New Roman" w:cs="Times New Roman"/>
          <w:sz w:val="22"/>
          <w:szCs w:val="22"/>
        </w:rPr>
        <w:t>Примеры и дополнительная информация</w:t>
      </w:r>
    </w:p>
    <w:p w14:paraId="07EBD9E7" w14:textId="77777777" w:rsidR="00DF7D09" w:rsidRPr="00434E79" w:rsidRDefault="00DF74B4" w:rsidP="00394CE2">
      <w:pPr>
        <w:tabs>
          <w:tab w:val="left" w:pos="284"/>
          <w:tab w:val="left" w:pos="426"/>
          <w:tab w:val="left" w:pos="567"/>
        </w:tabs>
        <w:spacing w:after="0" w:line="240" w:lineRule="auto"/>
        <w:ind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Ниже приведены практические иллюстрации различий в поведении людей с разным типом желваков:</w:t>
      </w:r>
    </w:p>
    <w:p w14:paraId="7E1321E5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hAnsi="Times New Roman" w:cs="Times New Roman"/>
        </w:rPr>
        <w:t>1. Реакция на стрессовые задачи</w:t>
      </w:r>
    </w:p>
    <w:p w14:paraId="3F084A20" w14:textId="77777777" w:rsidR="00DF7D09" w:rsidRPr="00434E79" w:rsidRDefault="00DF74B4" w:rsidP="00394CE2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sz w:val="22"/>
        </w:rPr>
        <w:t xml:space="preserve">Выраженные желваки: </w:t>
      </w:r>
      <w:r w:rsidRPr="00434E79">
        <w:rPr>
          <w:rFonts w:ascii="Times New Roman" w:hAnsi="Times New Roman" w:cs="Times New Roman"/>
          <w:sz w:val="22"/>
        </w:rPr>
        <w:t>человек лучше справляется со стрессовой задачей.</w:t>
      </w:r>
    </w:p>
    <w:p w14:paraId="3C1071E3" w14:textId="77777777" w:rsidR="00DF7D09" w:rsidRPr="00434E79" w:rsidRDefault="00DF74B4" w:rsidP="00394CE2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sz w:val="22"/>
        </w:rPr>
        <w:t xml:space="preserve">Невыраженные желваки: </w:t>
      </w:r>
      <w:r w:rsidRPr="00434E79">
        <w:rPr>
          <w:rFonts w:ascii="Times New Roman" w:hAnsi="Times New Roman" w:cs="Times New Roman"/>
          <w:sz w:val="22"/>
        </w:rPr>
        <w:t>при столкновении с проблемой и затяжным стрессом с большей вероятностью станет избегать решения и поддаваться панике.</w:t>
      </w:r>
    </w:p>
    <w:p w14:paraId="5DEDD726" w14:textId="77777777" w:rsidR="00DF7D09" w:rsidRPr="00434E79" w:rsidRDefault="00DF74B4" w:rsidP="00394CE2">
      <w:pPr>
        <w:pStyle w:val="3"/>
        <w:tabs>
          <w:tab w:val="left" w:pos="284"/>
          <w:tab w:val="left" w:pos="426"/>
          <w:tab w:val="left" w:pos="567"/>
        </w:tabs>
        <w:spacing w:after="0" w:line="240" w:lineRule="auto"/>
        <w:ind w:firstLine="66"/>
        <w:jc w:val="both"/>
        <w:rPr>
          <w:rFonts w:ascii="Times New Roman" w:hAnsi="Times New Roman" w:cs="Times New Roman"/>
        </w:rPr>
      </w:pPr>
      <w:r w:rsidRPr="00434E79">
        <w:rPr>
          <w:rFonts w:ascii="Times New Roman" w:hAnsi="Times New Roman" w:cs="Times New Roman"/>
        </w:rPr>
        <w:t>2. Проявление в спорте</w:t>
      </w:r>
    </w:p>
    <w:p w14:paraId="0863A3CD" w14:textId="77777777" w:rsidR="00DF7D09" w:rsidRPr="00434E79" w:rsidRDefault="00DF74B4" w:rsidP="00394CE2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sz w:val="22"/>
        </w:rPr>
        <w:t xml:space="preserve">Выраженные желваки: </w:t>
      </w:r>
      <w:r w:rsidRPr="00434E79">
        <w:rPr>
          <w:rFonts w:ascii="Times New Roman" w:hAnsi="Times New Roman" w:cs="Times New Roman"/>
          <w:sz w:val="22"/>
        </w:rPr>
        <w:t>спортсмен более энергично и длительно выполняет упражнение, так как способен больше напрягать свою силу воли.</w:t>
      </w:r>
    </w:p>
    <w:p w14:paraId="718F9E86" w14:textId="77777777" w:rsidR="00DF7D09" w:rsidRPr="00434E79" w:rsidRDefault="00DF74B4" w:rsidP="00394CE2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b/>
          <w:sz w:val="22"/>
        </w:rPr>
        <w:t xml:space="preserve">Невыраженные желваки: </w:t>
      </w:r>
      <w:r w:rsidRPr="00434E79">
        <w:rPr>
          <w:rFonts w:ascii="Times New Roman" w:hAnsi="Times New Roman" w:cs="Times New Roman"/>
          <w:sz w:val="22"/>
        </w:rPr>
        <w:t>спортсмену трудно заставить и напрячь себя для выполнения большего в упражнении.</w:t>
      </w:r>
    </w:p>
    <w:p w14:paraId="0F014BB5" w14:textId="77777777" w:rsidR="00C626B4" w:rsidRPr="00434E79" w:rsidRDefault="00C626B4" w:rsidP="00394CE2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</w:p>
    <w:p w14:paraId="14D780E0" w14:textId="77777777" w:rsidR="00C626B4" w:rsidRPr="00434E79" w:rsidRDefault="00C626B4" w:rsidP="00394CE2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</w:p>
    <w:p w14:paraId="4EDEDB58" w14:textId="463FC92F" w:rsidR="00C626B4" w:rsidRPr="00434E79" w:rsidRDefault="00C626B4" w:rsidP="00394CE2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b/>
          <w:bCs/>
          <w:i/>
          <w:iCs/>
          <w:sz w:val="22"/>
        </w:rPr>
      </w:pPr>
      <w:r w:rsidRPr="00434E79">
        <w:rPr>
          <w:rFonts w:ascii="Times New Roman" w:hAnsi="Times New Roman" w:cs="Times New Roman"/>
          <w:b/>
          <w:bCs/>
          <w:i/>
          <w:iCs/>
          <w:sz w:val="22"/>
        </w:rPr>
        <w:t xml:space="preserve">Примеры комбинаций: </w:t>
      </w:r>
    </w:p>
    <w:p w14:paraId="1A79962B" w14:textId="4855ACB5" w:rsidR="00C626B4" w:rsidRPr="00434E79" w:rsidRDefault="00C626B4" w:rsidP="00394CE2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 xml:space="preserve">Нанесение максимального повреждения: узкая, тяжелая, выдвинутая, с углом и желваками. </w:t>
      </w:r>
    </w:p>
    <w:p w14:paraId="472416C9" w14:textId="090A755C" w:rsidR="00C626B4" w:rsidRPr="00434E79" w:rsidRDefault="00C626B4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lastRenderedPageBreak/>
        <w:t>Выдерживание максимального повреждения: Широкая, тяжелая, втянутая, с углом и желваками</w:t>
      </w:r>
    </w:p>
    <w:p w14:paraId="7E62D702" w14:textId="4E895BB5" w:rsidR="00C626B4" w:rsidRPr="00434E79" w:rsidRDefault="00C626B4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Устрашение перед конфликтом: Легкая, узкая, выдвинутая (угол не важен, желваки не важны)</w:t>
      </w:r>
    </w:p>
    <w:p w14:paraId="5D870DD2" w14:textId="5D99796B" w:rsidR="00C626B4" w:rsidRPr="00434E79" w:rsidRDefault="00C626B4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Эффектная речь: Легкая, узкая, втянутая, без угла и без желваков</w:t>
      </w:r>
    </w:p>
    <w:p w14:paraId="53125B40" w14:textId="27732512" w:rsidR="00C626B4" w:rsidRPr="00434E79" w:rsidRDefault="00C626B4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Максимальная выносливость: Легкая, широкая, без угла, без желваков, выдвинутая</w:t>
      </w:r>
    </w:p>
    <w:p w14:paraId="5245A64F" w14:textId="6C1F36C8" w:rsidR="00C626B4" w:rsidRPr="00434E79" w:rsidRDefault="00C626B4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  <w:r w:rsidRPr="00434E79">
        <w:rPr>
          <w:rFonts w:ascii="Times New Roman" w:hAnsi="Times New Roman" w:cs="Times New Roman"/>
          <w:sz w:val="22"/>
        </w:rPr>
        <w:t>Высокий порог стресса: Широкая, тяжелая, втянутая, с углом, с желваками</w:t>
      </w:r>
    </w:p>
    <w:p w14:paraId="0FA69963" w14:textId="77777777" w:rsidR="00C626B4" w:rsidRPr="00AE1E34" w:rsidRDefault="00C626B4" w:rsidP="00394CE2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</w:p>
    <w:p w14:paraId="34960113" w14:textId="77777777" w:rsidR="008B7A59" w:rsidRPr="00AE1E34" w:rsidRDefault="008B7A59" w:rsidP="00394CE2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</w:p>
    <w:p w14:paraId="080F9FC4" w14:textId="77777777" w:rsidR="008B7A59" w:rsidRPr="00AE1E34" w:rsidRDefault="008B7A59" w:rsidP="00394CE2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</w:p>
    <w:p w14:paraId="7B9F4E56" w14:textId="3F71656C" w:rsidR="008B7A59" w:rsidRPr="008B7A59" w:rsidRDefault="008B7A59" w:rsidP="00394CE2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b/>
          <w:bCs/>
          <w:i/>
          <w:iCs/>
          <w:sz w:val="22"/>
          <w:u w:val="single"/>
        </w:rPr>
      </w:pPr>
      <w:r w:rsidRPr="008B7A59">
        <w:rPr>
          <w:rFonts w:ascii="Times New Roman" w:hAnsi="Times New Roman" w:cs="Times New Roman"/>
          <w:b/>
          <w:bCs/>
          <w:i/>
          <w:iCs/>
          <w:sz w:val="22"/>
          <w:u w:val="single"/>
        </w:rPr>
        <w:t xml:space="preserve">Угол челюсти: </w:t>
      </w:r>
    </w:p>
    <w:p w14:paraId="28B8E37D" w14:textId="656B445C" w:rsidR="008B7A59" w:rsidRDefault="008B7A59" w:rsidP="00394CE2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- Прямой угол</w:t>
      </w:r>
    </w:p>
    <w:p w14:paraId="7867DFBB" w14:textId="40604F1B" w:rsidR="008B7A59" w:rsidRPr="00AE1E34" w:rsidRDefault="008B7A59" w:rsidP="00394CE2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- Плавный угол (отсутствующий)</w:t>
      </w:r>
    </w:p>
    <w:p w14:paraId="556291E4" w14:textId="77777777" w:rsidR="008B7A59" w:rsidRDefault="008B7A59" w:rsidP="00394CE2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</w:p>
    <w:p w14:paraId="74ED5729" w14:textId="6E337CDD" w:rsidR="008B7A59" w:rsidRDefault="008B7A59" w:rsidP="00394CE2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Потребность совершать напряжение во время действий: </w:t>
      </w:r>
    </w:p>
    <w:p w14:paraId="03DC4E46" w14:textId="796B2F07" w:rsidR="006D4F29" w:rsidRDefault="008B7A59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Прямой угол должен чувствовать напряжение </w:t>
      </w:r>
      <w:r w:rsidR="006D4F29">
        <w:rPr>
          <w:rFonts w:ascii="Times New Roman" w:hAnsi="Times New Roman" w:cs="Times New Roman"/>
          <w:sz w:val="22"/>
        </w:rPr>
        <w:t>во</w:t>
      </w:r>
      <w:r w:rsidR="006D4F29" w:rsidRPr="006D4F29">
        <w:rPr>
          <w:rFonts w:ascii="Times New Roman" w:hAnsi="Times New Roman" w:cs="Times New Roman"/>
          <w:sz w:val="22"/>
        </w:rPr>
        <w:t xml:space="preserve"> </w:t>
      </w:r>
      <w:r w:rsidR="006D4F29">
        <w:rPr>
          <w:rFonts w:ascii="Times New Roman" w:hAnsi="Times New Roman" w:cs="Times New Roman"/>
          <w:sz w:val="22"/>
        </w:rPr>
        <w:t>время</w:t>
      </w:r>
      <w:r>
        <w:rPr>
          <w:rFonts w:ascii="Times New Roman" w:hAnsi="Times New Roman" w:cs="Times New Roman"/>
          <w:sz w:val="22"/>
        </w:rPr>
        <w:t xml:space="preserve"> </w:t>
      </w:r>
      <w:r w:rsidR="006D4F29">
        <w:rPr>
          <w:rFonts w:ascii="Times New Roman" w:hAnsi="Times New Roman" w:cs="Times New Roman"/>
          <w:sz w:val="22"/>
        </w:rPr>
        <w:t xml:space="preserve">совершения действия, </w:t>
      </w:r>
      <w:r w:rsidR="006D4F29" w:rsidRPr="006D4F29">
        <w:rPr>
          <w:rFonts w:ascii="Times New Roman" w:hAnsi="Times New Roman" w:cs="Times New Roman"/>
          <w:b/>
          <w:bCs/>
          <w:sz w:val="22"/>
        </w:rPr>
        <w:t>значимое действие</w:t>
      </w:r>
      <w:r w:rsidR="006D4F29">
        <w:rPr>
          <w:rFonts w:ascii="Times New Roman" w:hAnsi="Times New Roman" w:cs="Times New Roman"/>
          <w:b/>
          <w:bCs/>
          <w:sz w:val="22"/>
        </w:rPr>
        <w:t xml:space="preserve">, </w:t>
      </w:r>
      <w:r w:rsidR="006D4F29">
        <w:rPr>
          <w:rFonts w:ascii="Times New Roman" w:hAnsi="Times New Roman" w:cs="Times New Roman"/>
          <w:sz w:val="22"/>
        </w:rPr>
        <w:t xml:space="preserve">для него важно, чтобы он напрягался во время действия, решения задачи. </w:t>
      </w:r>
    </w:p>
    <w:p w14:paraId="0EA44004" w14:textId="77777777" w:rsidR="006D4F29" w:rsidRDefault="006D4F29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 w:firstLine="66"/>
        <w:rPr>
          <w:rFonts w:ascii="Times New Roman" w:hAnsi="Times New Roman" w:cs="Times New Roman"/>
          <w:sz w:val="22"/>
        </w:rPr>
      </w:pPr>
    </w:p>
    <w:p w14:paraId="6C74A1C2" w14:textId="119DE4EC" w:rsidR="006D4F29" w:rsidRDefault="006D4F29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  <w:r w:rsidRPr="006D4F29">
        <w:rPr>
          <w:rFonts w:ascii="Times New Roman" w:hAnsi="Times New Roman" w:cs="Times New Roman"/>
          <w:b/>
          <w:bCs/>
          <w:sz w:val="22"/>
        </w:rPr>
        <w:t>Фундаментальность действий</w:t>
      </w:r>
      <w:r>
        <w:rPr>
          <w:rFonts w:ascii="Times New Roman" w:hAnsi="Times New Roman" w:cs="Times New Roman"/>
          <w:sz w:val="22"/>
        </w:rPr>
        <w:t xml:space="preserve"> у прямого угла выражается тем, что он жаждет сделать важные, весомые, ключевые действия, чтобы чувствовать, что он сделал значимый результат. (Разрабатывает и копает шахту с золотом, новатор).</w:t>
      </w:r>
    </w:p>
    <w:p w14:paraId="1FF59EF2" w14:textId="1D651549" w:rsidR="006D4F29" w:rsidRDefault="006D4F29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Напротив, </w:t>
      </w:r>
      <w:r w:rsidRPr="006D4F29">
        <w:rPr>
          <w:rFonts w:ascii="Times New Roman" w:hAnsi="Times New Roman" w:cs="Times New Roman"/>
          <w:b/>
          <w:bCs/>
          <w:sz w:val="22"/>
        </w:rPr>
        <w:t>плавный угол</w:t>
      </w:r>
      <w:r>
        <w:rPr>
          <w:rFonts w:ascii="Times New Roman" w:hAnsi="Times New Roman" w:cs="Times New Roman"/>
          <w:sz w:val="22"/>
        </w:rPr>
        <w:t xml:space="preserve"> предпочтет прийти в ту систему, которая уже выстроена, где не требуется совершать ёмких и фундаментальных действий и принимать таких решений. </w:t>
      </w:r>
    </w:p>
    <w:p w14:paraId="0F5467E4" w14:textId="2565645A" w:rsidR="006D4F29" w:rsidRDefault="006D4F29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</w:p>
    <w:p w14:paraId="2B4B9077" w14:textId="0136689F" w:rsidR="006D4F29" w:rsidRPr="00334599" w:rsidRDefault="006D4F29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Потребность в смене действий у прямого угла </w:t>
      </w:r>
      <w:r w:rsidRPr="00334599">
        <w:rPr>
          <w:rFonts w:ascii="Times New Roman" w:hAnsi="Times New Roman" w:cs="Times New Roman"/>
          <w:i/>
          <w:iCs/>
          <w:sz w:val="22"/>
          <w:u w:val="single"/>
        </w:rPr>
        <w:t>высокая</w:t>
      </w:r>
      <w:r>
        <w:rPr>
          <w:rFonts w:ascii="Times New Roman" w:hAnsi="Times New Roman" w:cs="Times New Roman"/>
          <w:sz w:val="22"/>
        </w:rPr>
        <w:t xml:space="preserve"> и выражается в том, что ему необходима смена деятельности, смена сферы действий, и типа действий. </w:t>
      </w:r>
    </w:p>
    <w:p w14:paraId="1A186682" w14:textId="5FDF8294" w:rsidR="006D4F29" w:rsidRDefault="006D4F29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У плавного угла (легкой челюсти) будет ориентирован на то, чтобы делать повторяющиеся действия, они для него более комфортные. </w:t>
      </w:r>
    </w:p>
    <w:p w14:paraId="1CA15251" w14:textId="0DA6575C" w:rsidR="006D4F29" w:rsidRDefault="006D4F29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Плавный угол легко повторяет действия, закрепляет достигший уровень действиями, умеет соблюдать цикличность.</w:t>
      </w:r>
      <w:r w:rsidRPr="006D4F29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За</w:t>
      </w:r>
      <w:r>
        <w:rPr>
          <w:rFonts w:ascii="Times New Roman" w:hAnsi="Times New Roman" w:cs="Times New Roman"/>
          <w:sz w:val="22"/>
        </w:rPr>
        <w:lastRenderedPageBreak/>
        <w:t>креплять навык</w:t>
      </w:r>
      <w:r w:rsidR="00150F25">
        <w:rPr>
          <w:rFonts w:ascii="Times New Roman" w:hAnsi="Times New Roman" w:cs="Times New Roman"/>
          <w:sz w:val="22"/>
        </w:rPr>
        <w:t xml:space="preserve"> и действия, которые приносят результат</w:t>
      </w:r>
      <w:r>
        <w:rPr>
          <w:rFonts w:ascii="Times New Roman" w:hAnsi="Times New Roman" w:cs="Times New Roman"/>
          <w:sz w:val="22"/>
        </w:rPr>
        <w:t xml:space="preserve">. </w:t>
      </w:r>
      <w:r w:rsidR="00150F25" w:rsidRPr="00150F25">
        <w:rPr>
          <w:rFonts w:ascii="Times New Roman" w:hAnsi="Times New Roman" w:cs="Times New Roman"/>
          <w:b/>
          <w:bCs/>
          <w:i/>
          <w:iCs/>
          <w:sz w:val="22"/>
          <w:u w:val="single"/>
        </w:rPr>
        <w:t xml:space="preserve">Именно </w:t>
      </w:r>
      <w:r w:rsidR="00150F25">
        <w:rPr>
          <w:rFonts w:ascii="Times New Roman" w:hAnsi="Times New Roman" w:cs="Times New Roman"/>
          <w:b/>
          <w:bCs/>
          <w:i/>
          <w:iCs/>
          <w:sz w:val="22"/>
          <w:u w:val="single"/>
        </w:rPr>
        <w:t xml:space="preserve">не объемные и </w:t>
      </w:r>
      <w:r w:rsidR="00150F25" w:rsidRPr="00150F25">
        <w:rPr>
          <w:rFonts w:ascii="Times New Roman" w:hAnsi="Times New Roman" w:cs="Times New Roman"/>
          <w:b/>
          <w:bCs/>
          <w:i/>
          <w:iCs/>
          <w:sz w:val="22"/>
          <w:u w:val="single"/>
        </w:rPr>
        <w:t xml:space="preserve">легкие </w:t>
      </w:r>
      <w:r w:rsidR="00150F25">
        <w:rPr>
          <w:rFonts w:ascii="Times New Roman" w:hAnsi="Times New Roman" w:cs="Times New Roman"/>
          <w:b/>
          <w:bCs/>
          <w:i/>
          <w:iCs/>
          <w:sz w:val="22"/>
          <w:u w:val="single"/>
        </w:rPr>
        <w:t xml:space="preserve">в выполнении </w:t>
      </w:r>
      <w:r w:rsidR="00150F25" w:rsidRPr="00150F25">
        <w:rPr>
          <w:rFonts w:ascii="Times New Roman" w:hAnsi="Times New Roman" w:cs="Times New Roman"/>
          <w:b/>
          <w:bCs/>
          <w:i/>
          <w:iCs/>
          <w:sz w:val="22"/>
          <w:u w:val="single"/>
        </w:rPr>
        <w:t>действия</w:t>
      </w:r>
      <w:r w:rsidR="00150F25">
        <w:rPr>
          <w:rFonts w:ascii="Times New Roman" w:hAnsi="Times New Roman" w:cs="Times New Roman"/>
          <w:sz w:val="22"/>
        </w:rPr>
        <w:t>!</w:t>
      </w:r>
    </w:p>
    <w:p w14:paraId="409A3099" w14:textId="77777777" w:rsidR="00334599" w:rsidRDefault="00334599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</w:p>
    <w:p w14:paraId="34A52430" w14:textId="5A183001" w:rsidR="006D4F29" w:rsidRDefault="006D4F29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Напротив, </w:t>
      </w:r>
      <w:r w:rsidRPr="00334599">
        <w:rPr>
          <w:rFonts w:ascii="Times New Roman" w:hAnsi="Times New Roman" w:cs="Times New Roman"/>
          <w:b/>
          <w:bCs/>
          <w:sz w:val="22"/>
        </w:rPr>
        <w:t>челюсти с углом</w:t>
      </w:r>
      <w:r>
        <w:rPr>
          <w:rFonts w:ascii="Times New Roman" w:hAnsi="Times New Roman" w:cs="Times New Roman"/>
          <w:sz w:val="22"/>
        </w:rPr>
        <w:t xml:space="preserve"> это дается сложнее, и ему необходимо каждый раз по-новому подходить к решению задачи, чтобы она не ощущалась монотонной и одинаковой. </w:t>
      </w:r>
      <w:r w:rsidR="00334599">
        <w:rPr>
          <w:rFonts w:ascii="Times New Roman" w:hAnsi="Times New Roman" w:cs="Times New Roman"/>
          <w:sz w:val="22"/>
        </w:rPr>
        <w:t xml:space="preserve">Он способен придумывать методы и способы разработки действий, для достижения результата более эффективно, чем плавный. </w:t>
      </w:r>
    </w:p>
    <w:p w14:paraId="232C12AB" w14:textId="77777777" w:rsidR="00334599" w:rsidRDefault="00334599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</w:p>
    <w:p w14:paraId="6C59DFE9" w14:textId="19F853BF" w:rsidR="00334599" w:rsidRPr="00AE1E34" w:rsidRDefault="00334599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Воздействие на других людей вербально, эмоционально и интеллектуально свойственно для </w:t>
      </w:r>
      <w:r w:rsidRPr="00334599">
        <w:rPr>
          <w:rFonts w:ascii="Times New Roman" w:hAnsi="Times New Roman" w:cs="Times New Roman"/>
          <w:b/>
          <w:bCs/>
          <w:sz w:val="22"/>
        </w:rPr>
        <w:t>плавного угла</w:t>
      </w:r>
      <w:r>
        <w:rPr>
          <w:rFonts w:ascii="Times New Roman" w:hAnsi="Times New Roman" w:cs="Times New Roman"/>
          <w:sz w:val="22"/>
        </w:rPr>
        <w:t xml:space="preserve">, а прямой угол </w:t>
      </w:r>
      <w:r w:rsidRPr="008F122E">
        <w:rPr>
          <w:rFonts w:ascii="Times New Roman" w:hAnsi="Times New Roman" w:cs="Times New Roman"/>
          <w:i/>
          <w:iCs/>
          <w:sz w:val="22"/>
        </w:rPr>
        <w:t>минимально</w:t>
      </w:r>
      <w:r>
        <w:rPr>
          <w:rFonts w:ascii="Times New Roman" w:hAnsi="Times New Roman" w:cs="Times New Roman"/>
          <w:sz w:val="22"/>
        </w:rPr>
        <w:t xml:space="preserve"> проявляет себя в таком виде. </w:t>
      </w:r>
    </w:p>
    <w:p w14:paraId="5FB9D13F" w14:textId="77777777" w:rsidR="00AE5534" w:rsidRDefault="00AE5534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</w:p>
    <w:p w14:paraId="09C2DCFC" w14:textId="24BE7BFA" w:rsidR="00AE5534" w:rsidRPr="00AE1E34" w:rsidRDefault="00AE5534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b/>
          <w:bCs/>
          <w:i/>
          <w:iCs/>
          <w:sz w:val="22"/>
          <w:u w:val="single"/>
        </w:rPr>
      </w:pPr>
      <w:r w:rsidRPr="008F122E">
        <w:rPr>
          <w:rFonts w:ascii="Times New Roman" w:hAnsi="Times New Roman" w:cs="Times New Roman"/>
          <w:b/>
          <w:bCs/>
          <w:i/>
          <w:iCs/>
          <w:sz w:val="22"/>
          <w:u w:val="single"/>
        </w:rPr>
        <w:t xml:space="preserve">Плавные углы = легкая челюсть, с углом легкая – это крайне редко. </w:t>
      </w:r>
    </w:p>
    <w:p w14:paraId="02A27E76" w14:textId="06296433" w:rsidR="00AE5534" w:rsidRPr="00AE1E34" w:rsidRDefault="00AE5534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b/>
          <w:bCs/>
          <w:i/>
          <w:iCs/>
          <w:sz w:val="22"/>
          <w:u w:val="single"/>
        </w:rPr>
      </w:pPr>
      <w:r w:rsidRPr="008F122E">
        <w:rPr>
          <w:rFonts w:ascii="Times New Roman" w:hAnsi="Times New Roman" w:cs="Times New Roman"/>
          <w:b/>
          <w:bCs/>
          <w:i/>
          <w:iCs/>
          <w:sz w:val="22"/>
          <w:u w:val="single"/>
        </w:rPr>
        <w:t xml:space="preserve">Выражен угол = от средней к тяжелой. </w:t>
      </w:r>
    </w:p>
    <w:p w14:paraId="437D3EA7" w14:textId="77777777" w:rsidR="008F122E" w:rsidRPr="00AE1E34" w:rsidRDefault="008F122E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b/>
          <w:bCs/>
          <w:i/>
          <w:iCs/>
          <w:sz w:val="22"/>
          <w:u w:val="single"/>
        </w:rPr>
      </w:pPr>
    </w:p>
    <w:p w14:paraId="4F6921F0" w14:textId="77777777" w:rsidR="008F122E" w:rsidRPr="00AE1E34" w:rsidRDefault="008F122E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b/>
          <w:bCs/>
          <w:i/>
          <w:iCs/>
          <w:sz w:val="22"/>
          <w:u w:val="single"/>
        </w:rPr>
      </w:pPr>
    </w:p>
    <w:p w14:paraId="52304346" w14:textId="77777777" w:rsidR="008F122E" w:rsidRPr="00AE1E34" w:rsidRDefault="008F122E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b/>
          <w:bCs/>
          <w:i/>
          <w:iCs/>
          <w:sz w:val="22"/>
          <w:u w:val="single"/>
        </w:rPr>
      </w:pPr>
    </w:p>
    <w:p w14:paraId="0F5BC44D" w14:textId="7B271C18" w:rsidR="008F122E" w:rsidRDefault="008F122E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>Желваки</w:t>
      </w:r>
    </w:p>
    <w:p w14:paraId="5D142FCE" w14:textId="0DAB2F04" w:rsidR="008F122E" w:rsidRDefault="008F122E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Это </w:t>
      </w:r>
      <w:r w:rsidRPr="008F122E">
        <w:rPr>
          <w:rFonts w:ascii="Times New Roman" w:hAnsi="Times New Roman" w:cs="Times New Roman"/>
          <w:i/>
          <w:iCs/>
          <w:sz w:val="22"/>
          <w:u w:val="single"/>
        </w:rPr>
        <w:t>мышечное основание</w:t>
      </w:r>
      <w:r>
        <w:rPr>
          <w:rFonts w:ascii="Times New Roman" w:hAnsi="Times New Roman" w:cs="Times New Roman"/>
          <w:sz w:val="22"/>
        </w:rPr>
        <w:t xml:space="preserve"> челюсти (связки, мышцы и сухожилия), крайне сильная мышца в теле, </w:t>
      </w:r>
      <w:r w:rsidRPr="008F122E">
        <w:rPr>
          <w:rFonts w:ascii="Times New Roman" w:hAnsi="Times New Roman" w:cs="Times New Roman"/>
          <w:i/>
          <w:iCs/>
          <w:sz w:val="22"/>
          <w:u w:val="single"/>
        </w:rPr>
        <w:t>смыкающая челюсть</w:t>
      </w:r>
      <w:r>
        <w:rPr>
          <w:rFonts w:ascii="Times New Roman" w:hAnsi="Times New Roman" w:cs="Times New Roman"/>
          <w:sz w:val="22"/>
        </w:rPr>
        <w:t xml:space="preserve">. Это парная мышца. </w:t>
      </w:r>
    </w:p>
    <w:p w14:paraId="180E8C20" w14:textId="77777777" w:rsidR="008F122E" w:rsidRDefault="008F122E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</w:p>
    <w:p w14:paraId="1F32F8EE" w14:textId="365E0758" w:rsidR="008F122E" w:rsidRDefault="008F122E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Есть две градации: выраженные и невыраженные желваки. </w:t>
      </w:r>
    </w:p>
    <w:p w14:paraId="20DC6A14" w14:textId="77777777" w:rsidR="008F122E" w:rsidRDefault="008F122E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</w:p>
    <w:p w14:paraId="62BC81A2" w14:textId="3713980E" w:rsidR="008F122E" w:rsidRDefault="008F122E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С позиции </w:t>
      </w:r>
      <w:r w:rsidRPr="008F122E">
        <w:rPr>
          <w:rFonts w:ascii="Times New Roman" w:hAnsi="Times New Roman" w:cs="Times New Roman"/>
          <w:i/>
          <w:iCs/>
          <w:sz w:val="22"/>
          <w:u w:val="single"/>
        </w:rPr>
        <w:t>потенциальных усилий и максимума сил</w:t>
      </w:r>
      <w:r>
        <w:rPr>
          <w:rFonts w:ascii="Times New Roman" w:hAnsi="Times New Roman" w:cs="Times New Roman"/>
          <w:sz w:val="22"/>
        </w:rPr>
        <w:t xml:space="preserve">, которые человек готов приложить в отношении к психическим и физиологическим обстоятельствам. И выраженные желваки способны работать на сверхусилиях, включать психофизиологические краткосрочные </w:t>
      </w:r>
      <w:proofErr w:type="spellStart"/>
      <w:r>
        <w:rPr>
          <w:rFonts w:ascii="Times New Roman" w:hAnsi="Times New Roman" w:cs="Times New Roman"/>
          <w:sz w:val="22"/>
        </w:rPr>
        <w:t>сверхзапасы</w:t>
      </w:r>
      <w:proofErr w:type="spellEnd"/>
      <w:r>
        <w:rPr>
          <w:rFonts w:ascii="Times New Roman" w:hAnsi="Times New Roman" w:cs="Times New Roman"/>
          <w:sz w:val="22"/>
        </w:rPr>
        <w:t>, когда они требуются. Они потенциально расположены</w:t>
      </w:r>
      <w:r w:rsidR="00A53A5B">
        <w:rPr>
          <w:rFonts w:ascii="Times New Roman" w:hAnsi="Times New Roman" w:cs="Times New Roman"/>
          <w:sz w:val="22"/>
        </w:rPr>
        <w:t xml:space="preserve"> к стабильной и длительной работе</w:t>
      </w:r>
      <w:r>
        <w:rPr>
          <w:rFonts w:ascii="Times New Roman" w:hAnsi="Times New Roman" w:cs="Times New Roman"/>
          <w:sz w:val="22"/>
        </w:rPr>
        <w:t>. Напротив, человек</w:t>
      </w:r>
      <w:r w:rsidR="00A53A5B">
        <w:rPr>
          <w:rFonts w:ascii="Times New Roman" w:hAnsi="Times New Roman" w:cs="Times New Roman"/>
          <w:sz w:val="22"/>
        </w:rPr>
        <w:t>у</w:t>
      </w:r>
      <w:r>
        <w:rPr>
          <w:rFonts w:ascii="Times New Roman" w:hAnsi="Times New Roman" w:cs="Times New Roman"/>
          <w:sz w:val="22"/>
        </w:rPr>
        <w:t xml:space="preserve"> с невыраженными желваками </w:t>
      </w:r>
      <w:r w:rsidR="00A53A5B">
        <w:rPr>
          <w:rFonts w:ascii="Times New Roman" w:hAnsi="Times New Roman" w:cs="Times New Roman"/>
          <w:sz w:val="22"/>
        </w:rPr>
        <w:t xml:space="preserve">требуется качественное восстановление после того, как он приложил сверхусилия к своей деятельности. </w:t>
      </w:r>
    </w:p>
    <w:p w14:paraId="350DC264" w14:textId="66ED32C4" w:rsidR="00A53A5B" w:rsidRDefault="00A53A5B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(Сжатие желваков позволяет сжечь избыток кортизола, переждать боль и прочее).</w:t>
      </w:r>
    </w:p>
    <w:p w14:paraId="421F5A8F" w14:textId="428EF3AF" w:rsidR="00A53A5B" w:rsidRDefault="00A53A5B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</w:p>
    <w:p w14:paraId="5FA47095" w14:textId="6707EE06" w:rsidR="00A53A5B" w:rsidRDefault="00A53A5B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 xml:space="preserve">Для выраженных желваков естественна большая потенциальная выносливость и физическая, и психическая. Им проще делать действия в долгую. </w:t>
      </w:r>
    </w:p>
    <w:p w14:paraId="3F95B232" w14:textId="77777777" w:rsidR="00A53A5B" w:rsidRDefault="00A53A5B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</w:p>
    <w:p w14:paraId="4D173CFF" w14:textId="700BDB17" w:rsidR="00A53A5B" w:rsidRDefault="00A53A5B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  <w:proofErr w:type="spellStart"/>
      <w:r w:rsidRPr="00A53A5B">
        <w:rPr>
          <w:rFonts w:ascii="Times New Roman" w:hAnsi="Times New Roman" w:cs="Times New Roman"/>
          <w:i/>
          <w:iCs/>
          <w:sz w:val="22"/>
          <w:u w:val="single"/>
        </w:rPr>
        <w:t>Прожатие</w:t>
      </w:r>
      <w:proofErr w:type="spellEnd"/>
      <w:r w:rsidRPr="00A53A5B">
        <w:rPr>
          <w:rFonts w:ascii="Times New Roman" w:hAnsi="Times New Roman" w:cs="Times New Roman"/>
          <w:i/>
          <w:iCs/>
          <w:sz w:val="22"/>
          <w:u w:val="single"/>
        </w:rPr>
        <w:t xml:space="preserve"> своей позиции в общении, </w:t>
      </w:r>
      <w:proofErr w:type="spellStart"/>
      <w:r w:rsidRPr="00A53A5B">
        <w:rPr>
          <w:rFonts w:ascii="Times New Roman" w:hAnsi="Times New Roman" w:cs="Times New Roman"/>
          <w:i/>
          <w:iCs/>
          <w:sz w:val="22"/>
          <w:u w:val="single"/>
        </w:rPr>
        <w:t>додавливание</w:t>
      </w:r>
      <w:proofErr w:type="spellEnd"/>
      <w:r>
        <w:rPr>
          <w:rFonts w:ascii="Times New Roman" w:hAnsi="Times New Roman" w:cs="Times New Roman"/>
          <w:sz w:val="22"/>
        </w:rPr>
        <w:t xml:space="preserve"> свойственно для человека с выраженными желваками. Невыраженные желваки склонны опираться на то, как складываются обстоятельства и в меньшей степени склонны к воздействию на ситуацию. </w:t>
      </w:r>
    </w:p>
    <w:p w14:paraId="0CF7FF12" w14:textId="77777777" w:rsidR="00A53A5B" w:rsidRPr="00DB349E" w:rsidRDefault="00A53A5B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</w:p>
    <w:p w14:paraId="7D033F5A" w14:textId="783D1BE6" w:rsidR="00A53A5B" w:rsidRDefault="00A53A5B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Выраженные желваки могут эффективно работать в условиях </w:t>
      </w:r>
      <w:proofErr w:type="spellStart"/>
      <w:r w:rsidRPr="004D190E">
        <w:rPr>
          <w:rFonts w:ascii="Times New Roman" w:hAnsi="Times New Roman" w:cs="Times New Roman"/>
          <w:b/>
          <w:bCs/>
          <w:i/>
          <w:iCs/>
          <w:sz w:val="22"/>
          <w:u w:val="single"/>
        </w:rPr>
        <w:t>сверхвыброса</w:t>
      </w:r>
      <w:proofErr w:type="spellEnd"/>
      <w:r w:rsidRPr="004D190E">
        <w:rPr>
          <w:rFonts w:ascii="Times New Roman" w:hAnsi="Times New Roman" w:cs="Times New Roman"/>
          <w:b/>
          <w:bCs/>
          <w:i/>
          <w:iCs/>
          <w:sz w:val="22"/>
          <w:u w:val="single"/>
        </w:rPr>
        <w:t xml:space="preserve"> физических усилий</w:t>
      </w:r>
      <w:r>
        <w:rPr>
          <w:rFonts w:ascii="Times New Roman" w:hAnsi="Times New Roman" w:cs="Times New Roman"/>
          <w:sz w:val="22"/>
        </w:rPr>
        <w:t xml:space="preserve"> под сверхзадачу</w:t>
      </w:r>
      <w:r w:rsidRPr="00A53A5B">
        <w:rPr>
          <w:rFonts w:ascii="Times New Roman" w:hAnsi="Times New Roman" w:cs="Times New Roman"/>
          <w:i/>
          <w:iCs/>
          <w:sz w:val="22"/>
          <w:u w:val="single"/>
        </w:rPr>
        <w:t>, в условиях высокого стресса</w:t>
      </w:r>
      <w:r>
        <w:rPr>
          <w:rFonts w:ascii="Times New Roman" w:hAnsi="Times New Roman" w:cs="Times New Roman"/>
          <w:sz w:val="22"/>
        </w:rPr>
        <w:t xml:space="preserve">. Умеет стабильно распределять силы в сложных условиях, таким образом быть более эффективным на дистанции. </w:t>
      </w:r>
    </w:p>
    <w:p w14:paraId="2B0DF45C" w14:textId="77777777" w:rsidR="00A53A5B" w:rsidRDefault="00A53A5B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</w:p>
    <w:p w14:paraId="56B88830" w14:textId="153FD110" w:rsidR="00A53A5B" w:rsidRDefault="00A53A5B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Люди с невыраженными желваками в такой ситуации будут склонны к тому, чтобы в условиях стресса, короткой и важной задачи сделать разово все возможное, выдать все ресурсы и психики, и организма, но рискуют быстро выдохнуться, выгореть и быть неэффективными. </w:t>
      </w:r>
    </w:p>
    <w:p w14:paraId="17A5AAA6" w14:textId="77777777" w:rsidR="00DB349E" w:rsidRDefault="00DB349E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</w:p>
    <w:p w14:paraId="44CCA213" w14:textId="391966A2" w:rsidR="00DB349E" w:rsidRDefault="00DB349E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Когда желваки есть, то человек проявляется в сторону тяжелой и широкой челюсти, по крайней мере, желваки частично способны компенсировать факт наличия дополнительной стрессоустойчивости и </w:t>
      </w:r>
      <w:r w:rsidR="00A12135">
        <w:rPr>
          <w:rFonts w:ascii="Times New Roman" w:hAnsi="Times New Roman" w:cs="Times New Roman"/>
          <w:sz w:val="22"/>
        </w:rPr>
        <w:t xml:space="preserve">работоспособности. </w:t>
      </w:r>
    </w:p>
    <w:p w14:paraId="22942A98" w14:textId="1CC27037" w:rsidR="00693460" w:rsidRDefault="00693460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sz w:val="22"/>
        </w:rPr>
      </w:pPr>
    </w:p>
    <w:p w14:paraId="40834409" w14:textId="0A459116" w:rsidR="00693460" w:rsidRPr="00D11C05" w:rsidRDefault="00693460" w:rsidP="006D4F29">
      <w:pPr>
        <w:pStyle w:val="aff9"/>
        <w:tabs>
          <w:tab w:val="left" w:pos="284"/>
          <w:tab w:val="left" w:pos="426"/>
          <w:tab w:val="left" w:pos="567"/>
        </w:tabs>
        <w:spacing w:after="0" w:line="240" w:lineRule="auto"/>
        <w:ind w:left="0"/>
        <w:rPr>
          <w:rFonts w:ascii="Times New Roman" w:hAnsi="Times New Roman" w:cs="Times New Roman"/>
          <w:i/>
          <w:iCs/>
          <w:sz w:val="22"/>
          <w:u w:val="single"/>
        </w:rPr>
      </w:pPr>
      <w:r>
        <w:rPr>
          <w:rFonts w:ascii="Times New Roman" w:hAnsi="Times New Roman" w:cs="Times New Roman"/>
          <w:sz w:val="22"/>
        </w:rPr>
        <w:t xml:space="preserve">Опциональные параметры, такие как: желваки, угол и </w:t>
      </w:r>
      <w:proofErr w:type="spellStart"/>
      <w:r>
        <w:rPr>
          <w:rFonts w:ascii="Times New Roman" w:hAnsi="Times New Roman" w:cs="Times New Roman"/>
          <w:sz w:val="22"/>
        </w:rPr>
        <w:t>выдвинутость</w:t>
      </w:r>
      <w:proofErr w:type="spellEnd"/>
      <w:r>
        <w:rPr>
          <w:rFonts w:ascii="Times New Roman" w:hAnsi="Times New Roman" w:cs="Times New Roman"/>
          <w:sz w:val="22"/>
        </w:rPr>
        <w:t xml:space="preserve">, </w:t>
      </w:r>
      <w:r w:rsidRPr="00D11C05">
        <w:rPr>
          <w:rFonts w:ascii="Times New Roman" w:hAnsi="Times New Roman" w:cs="Times New Roman"/>
          <w:i/>
          <w:iCs/>
          <w:sz w:val="22"/>
          <w:highlight w:val="yellow"/>
          <w:u w:val="single"/>
        </w:rPr>
        <w:t>характеризуют то, как будет проявляться тяжесть и ширина.</w:t>
      </w:r>
      <w:r w:rsidRPr="00D11C05">
        <w:rPr>
          <w:rFonts w:ascii="Times New Roman" w:hAnsi="Times New Roman" w:cs="Times New Roman"/>
          <w:i/>
          <w:iCs/>
          <w:sz w:val="22"/>
          <w:u w:val="single"/>
        </w:rPr>
        <w:t xml:space="preserve"> </w:t>
      </w:r>
    </w:p>
    <w:sectPr w:rsidR="00693460" w:rsidRPr="00D11C05" w:rsidSect="003A2ABF">
      <w:footerReference w:type="default" r:id="rId8"/>
      <w:pgSz w:w="8392" w:h="11907" w:orient="landscape"/>
      <w:pgMar w:top="1134" w:right="851" w:bottom="1134" w:left="1701" w:header="397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C8081E" w14:textId="77777777" w:rsidR="00B86EB6" w:rsidRDefault="00B86EB6">
      <w:pPr>
        <w:spacing w:after="0" w:line="240" w:lineRule="auto"/>
      </w:pPr>
      <w:r>
        <w:separator/>
      </w:r>
    </w:p>
  </w:endnote>
  <w:endnote w:type="continuationSeparator" w:id="0">
    <w:p w14:paraId="2DDB4011" w14:textId="77777777" w:rsidR="00B86EB6" w:rsidRDefault="00B86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E64004" w14:textId="77777777" w:rsidR="00DF7D09" w:rsidRDefault="00DF74B4">
    <w:pPr>
      <w:pStyle w:val="a6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92A12B" w14:textId="77777777" w:rsidR="00B86EB6" w:rsidRDefault="00B86EB6">
      <w:pPr>
        <w:spacing w:after="0" w:line="240" w:lineRule="auto"/>
      </w:pPr>
      <w:r>
        <w:separator/>
      </w:r>
    </w:p>
  </w:footnote>
  <w:footnote w:type="continuationSeparator" w:id="0">
    <w:p w14:paraId="75F05A32" w14:textId="77777777" w:rsidR="00B86EB6" w:rsidRDefault="00B86E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071D8"/>
    <w:multiLevelType w:val="singleLevel"/>
    <w:tmpl w:val="5CB4FA56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10" w15:restartNumberingAfterBreak="0">
    <w:nsid w:val="06785AF4"/>
    <w:multiLevelType w:val="singleLevel"/>
    <w:tmpl w:val="291A4C24"/>
    <w:lvl w:ilvl="0">
      <w:start w:val="1"/>
      <w:numFmt w:val="bullet"/>
      <w:pStyle w:val="a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11" w15:restartNumberingAfterBreak="0">
    <w:nsid w:val="06D837B4"/>
    <w:multiLevelType w:val="singleLevel"/>
    <w:tmpl w:val="475013A0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12" w15:restartNumberingAfterBreak="0">
    <w:nsid w:val="0BCF4391"/>
    <w:multiLevelType w:val="singleLevel"/>
    <w:tmpl w:val="99B8CE3A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13" w15:restartNumberingAfterBreak="0">
    <w:nsid w:val="19673B90"/>
    <w:multiLevelType w:val="singleLevel"/>
    <w:tmpl w:val="97EA7E68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14" w15:restartNumberingAfterBreak="0">
    <w:nsid w:val="22CB6F98"/>
    <w:multiLevelType w:val="singleLevel"/>
    <w:tmpl w:val="C20E3856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15" w15:restartNumberingAfterBreak="0">
    <w:nsid w:val="274A0576"/>
    <w:multiLevelType w:val="hybridMultilevel"/>
    <w:tmpl w:val="66509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B01E66"/>
    <w:multiLevelType w:val="singleLevel"/>
    <w:tmpl w:val="D7ECFCB8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17" w15:restartNumberingAfterBreak="0">
    <w:nsid w:val="37A73BD5"/>
    <w:multiLevelType w:val="singleLevel"/>
    <w:tmpl w:val="28521582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18" w15:restartNumberingAfterBreak="0">
    <w:nsid w:val="385D73D5"/>
    <w:multiLevelType w:val="singleLevel"/>
    <w:tmpl w:val="1752282C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19" w15:restartNumberingAfterBreak="0">
    <w:nsid w:val="44AF3ED8"/>
    <w:multiLevelType w:val="singleLevel"/>
    <w:tmpl w:val="416AE028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20" w15:restartNumberingAfterBreak="0">
    <w:nsid w:val="47AA12F8"/>
    <w:multiLevelType w:val="hybridMultilevel"/>
    <w:tmpl w:val="5D26E9AE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F54138"/>
    <w:multiLevelType w:val="singleLevel"/>
    <w:tmpl w:val="807A5D34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22" w15:restartNumberingAfterBreak="0">
    <w:nsid w:val="49EB7C5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C5B1355"/>
    <w:multiLevelType w:val="singleLevel"/>
    <w:tmpl w:val="C0D2CE5E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24" w15:restartNumberingAfterBreak="0">
    <w:nsid w:val="5088269C"/>
    <w:multiLevelType w:val="singleLevel"/>
    <w:tmpl w:val="CB7A7BD8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25" w15:restartNumberingAfterBreak="0">
    <w:nsid w:val="522638A3"/>
    <w:multiLevelType w:val="singleLevel"/>
    <w:tmpl w:val="196EFD2E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26" w15:restartNumberingAfterBreak="0">
    <w:nsid w:val="538673D1"/>
    <w:multiLevelType w:val="singleLevel"/>
    <w:tmpl w:val="CF3CBF5E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27" w15:restartNumberingAfterBreak="0">
    <w:nsid w:val="56540B51"/>
    <w:multiLevelType w:val="singleLevel"/>
    <w:tmpl w:val="9F9CC86E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28" w15:restartNumberingAfterBreak="0">
    <w:nsid w:val="587713F6"/>
    <w:multiLevelType w:val="singleLevel"/>
    <w:tmpl w:val="E446F612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29" w15:restartNumberingAfterBreak="0">
    <w:nsid w:val="5E11017C"/>
    <w:multiLevelType w:val="singleLevel"/>
    <w:tmpl w:val="1B9C9CAC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30" w15:restartNumberingAfterBreak="0">
    <w:nsid w:val="6A0059D4"/>
    <w:multiLevelType w:val="hybridMultilevel"/>
    <w:tmpl w:val="E264D626"/>
    <w:lvl w:ilvl="0" w:tplc="E130A942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6" w:hanging="360"/>
      </w:pPr>
    </w:lvl>
    <w:lvl w:ilvl="2" w:tplc="0419001B" w:tentative="1">
      <w:start w:val="1"/>
      <w:numFmt w:val="lowerRoman"/>
      <w:lvlText w:val="%3."/>
      <w:lvlJc w:val="right"/>
      <w:pPr>
        <w:ind w:left="1866" w:hanging="180"/>
      </w:pPr>
    </w:lvl>
    <w:lvl w:ilvl="3" w:tplc="0419000F" w:tentative="1">
      <w:start w:val="1"/>
      <w:numFmt w:val="decimal"/>
      <w:lvlText w:val="%4."/>
      <w:lvlJc w:val="left"/>
      <w:pPr>
        <w:ind w:left="2586" w:hanging="360"/>
      </w:pPr>
    </w:lvl>
    <w:lvl w:ilvl="4" w:tplc="04190019" w:tentative="1">
      <w:start w:val="1"/>
      <w:numFmt w:val="lowerLetter"/>
      <w:lvlText w:val="%5."/>
      <w:lvlJc w:val="left"/>
      <w:pPr>
        <w:ind w:left="3306" w:hanging="360"/>
      </w:pPr>
    </w:lvl>
    <w:lvl w:ilvl="5" w:tplc="0419001B" w:tentative="1">
      <w:start w:val="1"/>
      <w:numFmt w:val="lowerRoman"/>
      <w:lvlText w:val="%6."/>
      <w:lvlJc w:val="right"/>
      <w:pPr>
        <w:ind w:left="4026" w:hanging="180"/>
      </w:pPr>
    </w:lvl>
    <w:lvl w:ilvl="6" w:tplc="0419000F" w:tentative="1">
      <w:start w:val="1"/>
      <w:numFmt w:val="decimal"/>
      <w:lvlText w:val="%7."/>
      <w:lvlJc w:val="left"/>
      <w:pPr>
        <w:ind w:left="4746" w:hanging="360"/>
      </w:pPr>
    </w:lvl>
    <w:lvl w:ilvl="7" w:tplc="04190019" w:tentative="1">
      <w:start w:val="1"/>
      <w:numFmt w:val="lowerLetter"/>
      <w:lvlText w:val="%8."/>
      <w:lvlJc w:val="left"/>
      <w:pPr>
        <w:ind w:left="5466" w:hanging="360"/>
      </w:pPr>
    </w:lvl>
    <w:lvl w:ilvl="8" w:tplc="041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31" w15:restartNumberingAfterBreak="0">
    <w:nsid w:val="701B78AB"/>
    <w:multiLevelType w:val="hybridMultilevel"/>
    <w:tmpl w:val="A5A08F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800111"/>
    <w:multiLevelType w:val="singleLevel"/>
    <w:tmpl w:val="37DAFF82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abstractNum w:abstractNumId="33" w15:restartNumberingAfterBreak="0">
    <w:nsid w:val="7E653B26"/>
    <w:multiLevelType w:val="singleLevel"/>
    <w:tmpl w:val="A05C5D64"/>
    <w:lvl w:ilvl="0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PT Serif" w:eastAsia="PT Serif" w:hAnsi="PT Serif" w:cs="PT Serif"/>
      </w:rPr>
    </w:lvl>
  </w:abstractNum>
  <w:num w:numId="1" w16cid:durableId="547297583">
    <w:abstractNumId w:val="10"/>
  </w:num>
  <w:num w:numId="2" w16cid:durableId="433747143">
    <w:abstractNumId w:val="22"/>
  </w:num>
  <w:num w:numId="3" w16cid:durableId="1259484949">
    <w:abstractNumId w:val="30"/>
  </w:num>
  <w:num w:numId="4" w16cid:durableId="804082247">
    <w:abstractNumId w:val="15"/>
  </w:num>
  <w:num w:numId="5" w16cid:durableId="728268296">
    <w:abstractNumId w:val="31"/>
  </w:num>
  <w:num w:numId="6" w16cid:durableId="51319216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016"/>
    <w:rsid w:val="00034616"/>
    <w:rsid w:val="00041C9B"/>
    <w:rsid w:val="0006063C"/>
    <w:rsid w:val="0006393F"/>
    <w:rsid w:val="000B78E7"/>
    <w:rsid w:val="000E787B"/>
    <w:rsid w:val="0015074B"/>
    <w:rsid w:val="00150F25"/>
    <w:rsid w:val="001C0EBA"/>
    <w:rsid w:val="001C5F20"/>
    <w:rsid w:val="0023161D"/>
    <w:rsid w:val="0026698B"/>
    <w:rsid w:val="0029639D"/>
    <w:rsid w:val="002C7864"/>
    <w:rsid w:val="003129D4"/>
    <w:rsid w:val="003149AE"/>
    <w:rsid w:val="00326F90"/>
    <w:rsid w:val="003344ED"/>
    <w:rsid w:val="00334599"/>
    <w:rsid w:val="00384170"/>
    <w:rsid w:val="00394CE2"/>
    <w:rsid w:val="003A2ABF"/>
    <w:rsid w:val="003A405E"/>
    <w:rsid w:val="003D45B1"/>
    <w:rsid w:val="003D7A3B"/>
    <w:rsid w:val="00434E79"/>
    <w:rsid w:val="00462D61"/>
    <w:rsid w:val="00492391"/>
    <w:rsid w:val="004A5F1F"/>
    <w:rsid w:val="004D190E"/>
    <w:rsid w:val="005A6210"/>
    <w:rsid w:val="00614B81"/>
    <w:rsid w:val="00615130"/>
    <w:rsid w:val="00643FD9"/>
    <w:rsid w:val="006451BC"/>
    <w:rsid w:val="00657E03"/>
    <w:rsid w:val="00677806"/>
    <w:rsid w:val="00690B45"/>
    <w:rsid w:val="00690FCE"/>
    <w:rsid w:val="00693460"/>
    <w:rsid w:val="006D070A"/>
    <w:rsid w:val="006D4F29"/>
    <w:rsid w:val="006E13A1"/>
    <w:rsid w:val="0070585E"/>
    <w:rsid w:val="00771253"/>
    <w:rsid w:val="007B65A3"/>
    <w:rsid w:val="007E0997"/>
    <w:rsid w:val="007E6C07"/>
    <w:rsid w:val="00844DA4"/>
    <w:rsid w:val="008B7A59"/>
    <w:rsid w:val="008F122E"/>
    <w:rsid w:val="00953369"/>
    <w:rsid w:val="009C5F67"/>
    <w:rsid w:val="009F151A"/>
    <w:rsid w:val="00A12135"/>
    <w:rsid w:val="00A53A5B"/>
    <w:rsid w:val="00AA1D8D"/>
    <w:rsid w:val="00AC7B4A"/>
    <w:rsid w:val="00AD2C3A"/>
    <w:rsid w:val="00AE1E34"/>
    <w:rsid w:val="00AE5534"/>
    <w:rsid w:val="00AF6E16"/>
    <w:rsid w:val="00B024AF"/>
    <w:rsid w:val="00B47730"/>
    <w:rsid w:val="00B86EB6"/>
    <w:rsid w:val="00BE6A77"/>
    <w:rsid w:val="00C07FEE"/>
    <w:rsid w:val="00C372DB"/>
    <w:rsid w:val="00C626B4"/>
    <w:rsid w:val="00C7297C"/>
    <w:rsid w:val="00CA70FA"/>
    <w:rsid w:val="00CB0664"/>
    <w:rsid w:val="00CB635E"/>
    <w:rsid w:val="00D11C05"/>
    <w:rsid w:val="00D20CF4"/>
    <w:rsid w:val="00D2377F"/>
    <w:rsid w:val="00D3339A"/>
    <w:rsid w:val="00DB349E"/>
    <w:rsid w:val="00DB4D45"/>
    <w:rsid w:val="00DF74B4"/>
    <w:rsid w:val="00DF7D09"/>
    <w:rsid w:val="00E253CB"/>
    <w:rsid w:val="00E51425"/>
    <w:rsid w:val="00E63906"/>
    <w:rsid w:val="00E84D31"/>
    <w:rsid w:val="00EC103B"/>
    <w:rsid w:val="00F110B8"/>
    <w:rsid w:val="00F1458C"/>
    <w:rsid w:val="00F3790D"/>
    <w:rsid w:val="00F40A67"/>
    <w:rsid w:val="00F75E21"/>
    <w:rsid w:val="00FA408A"/>
    <w:rsid w:val="00FC3C72"/>
    <w:rsid w:val="00FC693F"/>
    <w:rsid w:val="00FE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08E101"/>
  <w14:defaultImageDpi w14:val="300"/>
  <w15:docId w15:val="{917FFDCC-927E-4273-A32A-7358ABE0E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64" w:line="278" w:lineRule="auto"/>
      <w:ind w:firstLine="312"/>
      <w:jc w:val="both"/>
    </w:pPr>
    <w:rPr>
      <w:rFonts w:ascii="PT Serif" w:eastAsia="PT Serif" w:hAnsi="PT Serif"/>
      <w:color w:val="000000"/>
      <w:sz w:val="21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pageBreakBefore/>
      <w:spacing w:before="480" w:after="20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 w:val="35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320" w:after="14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 w:val="27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8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140" w:after="60"/>
      <w:jc w:val="left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="312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Книжная цитата"/>
    <w:basedOn w:val="a0"/>
    <w:pPr>
      <w:keepLines/>
      <w:spacing w:before="60" w:after="100"/>
      <w:ind w:left="397" w:right="255" w:firstLine="0"/>
      <w:jc w:val="left"/>
    </w:pPr>
    <w:rPr>
      <w:i/>
      <w:sz w:val="20"/>
    </w:rPr>
  </w:style>
  <w:style w:type="paragraph" w:customStyle="1" w:styleId="aff9">
    <w:name w:val="Книжный список"/>
    <w:basedOn w:val="a0"/>
    <w:pPr>
      <w:spacing w:after="44" w:line="269" w:lineRule="auto"/>
      <w:ind w:left="408" w:firstLine="0"/>
    </w:pPr>
    <w:rPr>
      <w:sz w:val="20"/>
    </w:rPr>
  </w:style>
  <w:style w:type="paragraph" w:customStyle="1" w:styleId="affa">
    <w:name w:val="Книжная метка"/>
    <w:basedOn w:val="a0"/>
    <w:pPr>
      <w:keepNext/>
      <w:spacing w:before="100" w:after="40"/>
      <w:ind w:firstLine="0"/>
    </w:pPr>
    <w:rPr>
      <w:b/>
    </w:rPr>
  </w:style>
  <w:style w:type="paragraph" w:styleId="2c">
    <w:name w:val="toc 2"/>
    <w:basedOn w:val="a0"/>
    <w:next w:val="a0"/>
    <w:autoRedefine/>
    <w:uiPriority w:val="39"/>
    <w:unhideWhenUsed/>
    <w:rsid w:val="001C0EBA"/>
    <w:pPr>
      <w:spacing w:after="0"/>
      <w:ind w:firstLine="0"/>
      <w:jc w:val="left"/>
    </w:pPr>
    <w:rPr>
      <w:rFonts w:asciiTheme="minorHAnsi" w:hAnsiTheme="minorHAnsi"/>
      <w:b/>
      <w:bCs/>
      <w:smallCaps/>
      <w:sz w:val="22"/>
    </w:rPr>
  </w:style>
  <w:style w:type="paragraph" w:styleId="38">
    <w:name w:val="toc 3"/>
    <w:basedOn w:val="a0"/>
    <w:next w:val="a0"/>
    <w:autoRedefine/>
    <w:uiPriority w:val="39"/>
    <w:unhideWhenUsed/>
    <w:rsid w:val="001C0EBA"/>
    <w:pPr>
      <w:spacing w:after="0"/>
      <w:ind w:firstLine="0"/>
      <w:jc w:val="left"/>
    </w:pPr>
    <w:rPr>
      <w:rFonts w:asciiTheme="minorHAnsi" w:hAnsiTheme="minorHAnsi"/>
      <w:smallCaps/>
      <w:sz w:val="22"/>
    </w:rPr>
  </w:style>
  <w:style w:type="paragraph" w:styleId="14">
    <w:name w:val="toc 1"/>
    <w:basedOn w:val="a0"/>
    <w:next w:val="a0"/>
    <w:autoRedefine/>
    <w:uiPriority w:val="39"/>
    <w:unhideWhenUsed/>
    <w:rsid w:val="001C0EBA"/>
    <w:pPr>
      <w:spacing w:before="360" w:after="360"/>
      <w:ind w:firstLine="0"/>
      <w:jc w:val="left"/>
    </w:pPr>
    <w:rPr>
      <w:rFonts w:asciiTheme="minorHAnsi" w:hAnsiTheme="minorHAnsi"/>
      <w:b/>
      <w:bCs/>
      <w:caps/>
      <w:sz w:val="22"/>
      <w:u w:val="single"/>
    </w:rPr>
  </w:style>
  <w:style w:type="paragraph" w:styleId="41">
    <w:name w:val="toc 4"/>
    <w:basedOn w:val="a0"/>
    <w:next w:val="a0"/>
    <w:autoRedefine/>
    <w:uiPriority w:val="39"/>
    <w:unhideWhenUsed/>
    <w:rsid w:val="001C0EBA"/>
    <w:pPr>
      <w:spacing w:after="0"/>
      <w:ind w:firstLine="0"/>
      <w:jc w:val="left"/>
    </w:pPr>
    <w:rPr>
      <w:rFonts w:asciiTheme="minorHAnsi" w:hAnsiTheme="minorHAnsi"/>
      <w:sz w:val="22"/>
    </w:rPr>
  </w:style>
  <w:style w:type="paragraph" w:styleId="51">
    <w:name w:val="toc 5"/>
    <w:basedOn w:val="a0"/>
    <w:next w:val="a0"/>
    <w:autoRedefine/>
    <w:uiPriority w:val="39"/>
    <w:unhideWhenUsed/>
    <w:rsid w:val="001C0EBA"/>
    <w:pPr>
      <w:spacing w:after="0"/>
      <w:ind w:firstLine="0"/>
      <w:jc w:val="left"/>
    </w:pPr>
    <w:rPr>
      <w:rFonts w:asciiTheme="minorHAnsi" w:hAnsiTheme="minorHAnsi"/>
      <w:sz w:val="22"/>
    </w:rPr>
  </w:style>
  <w:style w:type="paragraph" w:styleId="61">
    <w:name w:val="toc 6"/>
    <w:basedOn w:val="a0"/>
    <w:next w:val="a0"/>
    <w:autoRedefine/>
    <w:uiPriority w:val="39"/>
    <w:unhideWhenUsed/>
    <w:rsid w:val="001C0EBA"/>
    <w:pPr>
      <w:spacing w:after="0"/>
      <w:ind w:firstLine="0"/>
      <w:jc w:val="left"/>
    </w:pPr>
    <w:rPr>
      <w:rFonts w:asciiTheme="minorHAnsi" w:hAnsiTheme="minorHAnsi"/>
      <w:sz w:val="22"/>
    </w:rPr>
  </w:style>
  <w:style w:type="paragraph" w:styleId="71">
    <w:name w:val="toc 7"/>
    <w:basedOn w:val="a0"/>
    <w:next w:val="a0"/>
    <w:autoRedefine/>
    <w:uiPriority w:val="39"/>
    <w:unhideWhenUsed/>
    <w:rsid w:val="001C0EBA"/>
    <w:pPr>
      <w:spacing w:after="0"/>
      <w:ind w:firstLine="0"/>
      <w:jc w:val="left"/>
    </w:pPr>
    <w:rPr>
      <w:rFonts w:asciiTheme="minorHAnsi" w:hAnsiTheme="minorHAnsi"/>
      <w:sz w:val="22"/>
    </w:rPr>
  </w:style>
  <w:style w:type="paragraph" w:styleId="81">
    <w:name w:val="toc 8"/>
    <w:basedOn w:val="a0"/>
    <w:next w:val="a0"/>
    <w:autoRedefine/>
    <w:uiPriority w:val="39"/>
    <w:unhideWhenUsed/>
    <w:rsid w:val="001C0EBA"/>
    <w:pPr>
      <w:spacing w:after="0"/>
      <w:ind w:firstLine="0"/>
      <w:jc w:val="left"/>
    </w:pPr>
    <w:rPr>
      <w:rFonts w:asciiTheme="minorHAnsi" w:hAnsiTheme="minorHAnsi"/>
      <w:sz w:val="22"/>
    </w:rPr>
  </w:style>
  <w:style w:type="paragraph" w:styleId="91">
    <w:name w:val="toc 9"/>
    <w:basedOn w:val="a0"/>
    <w:next w:val="a0"/>
    <w:autoRedefine/>
    <w:uiPriority w:val="39"/>
    <w:unhideWhenUsed/>
    <w:rsid w:val="001C0EBA"/>
    <w:pPr>
      <w:spacing w:after="0"/>
      <w:ind w:firstLine="0"/>
      <w:jc w:val="left"/>
    </w:pPr>
    <w:rPr>
      <w:rFonts w:asciiTheme="minorHAnsi" w:hAnsiTheme="minorHAnsi"/>
      <w:sz w:val="22"/>
    </w:rPr>
  </w:style>
  <w:style w:type="character" w:styleId="affb">
    <w:name w:val="Hyperlink"/>
    <w:basedOn w:val="a1"/>
    <w:uiPriority w:val="99"/>
    <w:unhideWhenUsed/>
    <w:rsid w:val="001C0EBA"/>
    <w:rPr>
      <w:color w:val="0000FF" w:themeColor="hyperlink"/>
      <w:u w:val="single"/>
    </w:rPr>
  </w:style>
  <w:style w:type="character" w:styleId="affc">
    <w:name w:val="Unresolved Mention"/>
    <w:basedOn w:val="a1"/>
    <w:uiPriority w:val="99"/>
    <w:semiHidden/>
    <w:unhideWhenUsed/>
    <w:rsid w:val="001C0E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44</Pages>
  <Words>8680</Words>
  <Characters>49481</Characters>
  <Application>Microsoft Office Word</Application>
  <DocSecurity>0</DocSecurity>
  <Lines>412</Lines>
  <Paragraphs>116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Челюсть</vt:lpstr>
      <vt:lpstr/>
    </vt:vector>
  </TitlesOfParts>
  <Manager/>
  <Company/>
  <LinksUpToDate>false</LinksUpToDate>
  <CharactersWithSpaces>58045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Челюсть</dc:title>
  <dc:subject>Книжная верстка</dc:subject>
  <dc:creator>Alexander Lazarev</dc:creator>
  <cp:keywords/>
  <dc:description/>
  <cp:lastModifiedBy>Александр Лазарев</cp:lastModifiedBy>
  <cp:revision>30</cp:revision>
  <dcterms:created xsi:type="dcterms:W3CDTF">2026-06-21T12:03:00Z</dcterms:created>
  <dcterms:modified xsi:type="dcterms:W3CDTF">2026-07-08T14:06:00Z</dcterms:modified>
  <cp:category/>
</cp:coreProperties>
</file>